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C5A202" w14:textId="54780CBD" w:rsidR="00726F9A" w:rsidRPr="000C1F91" w:rsidRDefault="00726F9A" w:rsidP="00726F9A">
      <w:pPr>
        <w:spacing w:after="100"/>
        <w:jc w:val="center"/>
        <w:rPr>
          <w:i/>
          <w:iCs/>
        </w:rPr>
      </w:pPr>
      <w:r w:rsidRPr="008C3443">
        <w:rPr>
          <w:noProof/>
        </w:rPr>
        <w:drawing>
          <wp:inline distT="0" distB="0" distL="0" distR="0" wp14:anchorId="5EAD6341" wp14:editId="25449E42">
            <wp:extent cx="3166110" cy="213931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l="-17" t="-17" r="-17" b="-17"/>
                    <a:stretch>
                      <a:fillRect/>
                    </a:stretch>
                  </pic:blipFill>
                  <pic:spPr bwMode="auto">
                    <a:xfrm>
                      <a:off x="0" y="0"/>
                      <a:ext cx="3166110" cy="2139315"/>
                    </a:xfrm>
                    <a:prstGeom prst="rect">
                      <a:avLst/>
                    </a:prstGeom>
                    <a:noFill/>
                    <a:ln>
                      <a:noFill/>
                    </a:ln>
                  </pic:spPr>
                </pic:pic>
              </a:graphicData>
            </a:graphic>
          </wp:inline>
        </w:drawing>
      </w:r>
    </w:p>
    <w:p w14:paraId="04E50810" w14:textId="77777777" w:rsidR="00726F9A" w:rsidRPr="000C1F91" w:rsidRDefault="00726F9A" w:rsidP="00726F9A">
      <w:pPr>
        <w:spacing w:after="100"/>
        <w:jc w:val="center"/>
        <w:rPr>
          <w:i/>
          <w:iCs/>
        </w:rPr>
      </w:pPr>
      <w:r w:rsidRPr="000C1F91">
        <w:rPr>
          <w:i/>
          <w:iCs/>
        </w:rPr>
        <w:t>A RESEARCH PROPOSAL ON</w:t>
      </w:r>
    </w:p>
    <w:p w14:paraId="6172FF6A" w14:textId="77777777" w:rsidR="00726F9A" w:rsidRPr="000C1F91" w:rsidRDefault="00726F9A" w:rsidP="00726F9A">
      <w:pPr>
        <w:pBdr>
          <w:bottom w:val="single" w:sz="8" w:space="8" w:color="1F3864"/>
        </w:pBdr>
        <w:spacing w:after="800"/>
        <w:jc w:val="center"/>
      </w:pPr>
      <w:r w:rsidRPr="000C1F91">
        <w:rPr>
          <w:b/>
          <w:bCs/>
          <w:color w:val="1F3864"/>
          <w:sz w:val="32"/>
          <w:szCs w:val="32"/>
        </w:rPr>
        <w:t>DESIGNING AND DEVELOPING A SMART DISPATCH AND TRUST-VERIFICATION PLATFORM FOR ON-DEMAND SKILLED TECHNICIANS IN ZAMBIA</w:t>
      </w:r>
    </w:p>
    <w:p w14:paraId="6469DAB5" w14:textId="6DCBE448" w:rsidR="00726F9A" w:rsidRPr="000C1F91" w:rsidRDefault="00726F9A" w:rsidP="00726F9A">
      <w:pPr>
        <w:spacing w:after="180"/>
        <w:jc w:val="center"/>
      </w:pPr>
      <w:r w:rsidRPr="000C1F91">
        <w:rPr>
          <w:b/>
          <w:bCs/>
        </w:rPr>
        <w:t xml:space="preserve">Candidate: </w:t>
      </w:r>
      <w:r w:rsidRPr="000C1F91">
        <w:t xml:space="preserve">Arnold </w:t>
      </w:r>
      <w:proofErr w:type="spellStart"/>
      <w:r w:rsidRPr="000C1F91">
        <w:t>Malama</w:t>
      </w:r>
      <w:proofErr w:type="spellEnd"/>
    </w:p>
    <w:p w14:paraId="4BF83CFA" w14:textId="420186FB" w:rsidR="00726F9A" w:rsidRPr="000C1F91" w:rsidRDefault="00726F9A" w:rsidP="00726F9A">
      <w:pPr>
        <w:spacing w:after="180"/>
        <w:jc w:val="center"/>
      </w:pPr>
      <w:r w:rsidRPr="000C1F91">
        <w:rPr>
          <w:b/>
          <w:bCs/>
        </w:rPr>
        <w:t xml:space="preserve">Student ID: </w:t>
      </w:r>
      <w:r w:rsidRPr="000C1F91">
        <w:t>2420996</w:t>
      </w:r>
    </w:p>
    <w:p w14:paraId="0D4819E4" w14:textId="77777777" w:rsidR="00726F9A" w:rsidRPr="000C1F91" w:rsidRDefault="00726F9A" w:rsidP="00726F9A">
      <w:pPr>
        <w:spacing w:after="180"/>
        <w:jc w:val="center"/>
      </w:pPr>
      <w:proofErr w:type="spellStart"/>
      <w:r w:rsidRPr="000C1F91">
        <w:rPr>
          <w:b/>
          <w:bCs/>
        </w:rPr>
        <w:t>Programme</w:t>
      </w:r>
      <w:proofErr w:type="spellEnd"/>
      <w:r w:rsidRPr="000C1F91">
        <w:rPr>
          <w:b/>
          <w:bCs/>
        </w:rPr>
        <w:t xml:space="preserve">: </w:t>
      </w:r>
      <w:r w:rsidRPr="000C1F91">
        <w:t>Diploma In Information Technology</w:t>
      </w:r>
    </w:p>
    <w:p w14:paraId="2215F5DB" w14:textId="4FA42985" w:rsidR="00726F9A" w:rsidRPr="000C1F91" w:rsidRDefault="00726F9A" w:rsidP="00726F9A">
      <w:pPr>
        <w:spacing w:after="180"/>
        <w:jc w:val="center"/>
        <w:rPr>
          <w:b/>
          <w:bCs/>
        </w:rPr>
      </w:pPr>
      <w:r w:rsidRPr="000C1F91">
        <w:rPr>
          <w:b/>
          <w:bCs/>
        </w:rPr>
        <w:t>Supervisor:</w:t>
      </w:r>
    </w:p>
    <w:p w14:paraId="3B501CF2" w14:textId="67D9A117" w:rsidR="00726F9A" w:rsidRDefault="00726F9A" w:rsidP="00726F9A">
      <w:pPr>
        <w:spacing w:after="120"/>
        <w:jc w:val="center"/>
      </w:pPr>
    </w:p>
    <w:p w14:paraId="6200B5DA" w14:textId="77777777" w:rsidR="00726F9A" w:rsidRDefault="00726F9A" w:rsidP="00726F9A">
      <w:pPr>
        <w:spacing w:after="120"/>
        <w:jc w:val="center"/>
      </w:pPr>
    </w:p>
    <w:p w14:paraId="003D3B67" w14:textId="2305DE07" w:rsidR="00726F9A" w:rsidRPr="000C1F91" w:rsidRDefault="00726F9A" w:rsidP="00726F9A">
      <w:pPr>
        <w:spacing w:after="120"/>
        <w:jc w:val="center"/>
        <w:rPr>
          <w:i/>
          <w:iCs/>
        </w:rPr>
      </w:pPr>
      <w:r w:rsidRPr="000C1F91">
        <w:rPr>
          <w:i/>
          <w:iCs/>
        </w:rPr>
        <w:t>A proposal submitted in partial fulfilment of the requirements for the award of</w:t>
      </w:r>
    </w:p>
    <w:p w14:paraId="481C9304" w14:textId="332370E2" w:rsidR="00726F9A" w:rsidRPr="000C1F91" w:rsidRDefault="00726F9A" w:rsidP="00726F9A">
      <w:pPr>
        <w:spacing w:after="600"/>
        <w:jc w:val="center"/>
        <w:rPr>
          <w:b/>
          <w:bCs/>
          <w:i/>
          <w:iCs/>
        </w:rPr>
      </w:pPr>
      <w:r w:rsidRPr="000C1F91">
        <w:rPr>
          <w:b/>
          <w:bCs/>
          <w:i/>
          <w:iCs/>
        </w:rPr>
        <w:t>Diploma In Information Technology</w:t>
      </w:r>
    </w:p>
    <w:p w14:paraId="54F46D6B" w14:textId="71AE6CBC" w:rsidR="00726F9A" w:rsidRPr="000C1F91" w:rsidRDefault="00726F9A" w:rsidP="00726F9A">
      <w:pPr>
        <w:jc w:val="center"/>
        <w:rPr>
          <w:b/>
          <w:bCs/>
        </w:rPr>
        <w:sectPr w:rsidR="00726F9A" w:rsidRPr="000C1F91" w:rsidSect="000C3066">
          <w:footerReference w:type="default" r:id="rId9"/>
          <w:pgSz w:w="12240" w:h="15840"/>
          <w:pgMar w:top="1440" w:right="1440" w:bottom="1440" w:left="1440" w:header="0" w:footer="0" w:gutter="0"/>
          <w:pgBorders w:display="firstPage" w:offsetFrom="page">
            <w:top w:val="twistedLines1" w:sz="22" w:space="24" w:color="auto"/>
            <w:left w:val="twistedLines1" w:sz="22" w:space="24" w:color="auto"/>
            <w:bottom w:val="twistedLines1" w:sz="22" w:space="24" w:color="auto"/>
            <w:right w:val="twistedLines1" w:sz="22" w:space="24" w:color="auto"/>
          </w:pgBorders>
          <w:pgNumType w:start="0"/>
          <w:cols w:space="720"/>
          <w:formProt w:val="0"/>
          <w:titlePg/>
          <w:docGrid w:linePitch="360"/>
        </w:sectPr>
      </w:pPr>
      <w:r w:rsidRPr="000C1F91">
        <w:rPr>
          <w:b/>
          <w:bCs/>
        </w:rPr>
        <w:t>September 2026</w:t>
      </w:r>
    </w:p>
    <w:p w14:paraId="6319C834" w14:textId="62BE9FFB" w:rsidR="00890F41" w:rsidRDefault="00890F41" w:rsidP="00726F9A"/>
    <w:p w14:paraId="6F226C92" w14:textId="77777777" w:rsidR="00890F41" w:rsidRDefault="00000000">
      <w:pPr>
        <w:pStyle w:val="Heading1"/>
      </w:pPr>
      <w:bookmarkStart w:id="0" w:name="_Toc241830629"/>
      <w:r>
        <w:rPr>
          <w:rFonts w:ascii="Times New Roman" w:hAnsi="Times New Roman"/>
          <w:color w:val="000000"/>
        </w:rPr>
        <w:t>DECLARATION</w:t>
      </w:r>
      <w:bookmarkEnd w:id="0"/>
    </w:p>
    <w:p w14:paraId="16AC1CA5" w14:textId="77777777" w:rsidR="00890F41" w:rsidRDefault="00000000">
      <w:pPr>
        <w:jc w:val="both"/>
      </w:pPr>
      <w:r>
        <w:t xml:space="preserve">I, Arnold </w:t>
      </w:r>
      <w:proofErr w:type="spellStart"/>
      <w:r>
        <w:t>Malama</w:t>
      </w:r>
      <w:proofErr w:type="spellEnd"/>
      <w:r>
        <w:t>, declare that this research project report is my own original work and has not been submitted, in whole or in part, for any other academic award at this or any other institution, except where due acknowledgement has been made in the text.</w:t>
      </w:r>
    </w:p>
    <w:p w14:paraId="63D3A64E" w14:textId="77777777" w:rsidR="00890F41" w:rsidRDefault="00890F41"/>
    <w:p w14:paraId="499FD94C" w14:textId="77777777" w:rsidR="00890F41" w:rsidRDefault="00000000">
      <w:pPr>
        <w:jc w:val="both"/>
      </w:pPr>
      <w:r>
        <w:t>Signature: __________________________</w:t>
      </w:r>
    </w:p>
    <w:p w14:paraId="14602615" w14:textId="77777777" w:rsidR="00890F41" w:rsidRDefault="00000000">
      <w:pPr>
        <w:jc w:val="both"/>
      </w:pPr>
      <w:r>
        <w:t>Date: __________________________</w:t>
      </w:r>
    </w:p>
    <w:p w14:paraId="47A1B591" w14:textId="77777777" w:rsidR="00890F41" w:rsidRDefault="00000000">
      <w:r>
        <w:br w:type="page"/>
      </w:r>
    </w:p>
    <w:p w14:paraId="21BF4F86" w14:textId="77777777" w:rsidR="00890F41" w:rsidRDefault="00000000" w:rsidP="00753D68">
      <w:pPr>
        <w:pStyle w:val="Heading1"/>
        <w:spacing w:before="0" w:line="360" w:lineRule="auto"/>
      </w:pPr>
      <w:bookmarkStart w:id="1" w:name="_Toc241830630"/>
      <w:r>
        <w:rPr>
          <w:rFonts w:ascii="Times New Roman" w:hAnsi="Times New Roman"/>
          <w:color w:val="000000"/>
        </w:rPr>
        <w:lastRenderedPageBreak/>
        <w:t>ACKNOWLEDGEMENT</w:t>
      </w:r>
      <w:bookmarkEnd w:id="1"/>
    </w:p>
    <w:p w14:paraId="435A84F9" w14:textId="1B1F3C6D" w:rsidR="00DD253A" w:rsidRDefault="00000000" w:rsidP="00753D68">
      <w:pPr>
        <w:spacing w:line="360" w:lineRule="auto"/>
        <w:jc w:val="both"/>
      </w:pPr>
      <w:r>
        <w:t xml:space="preserve">I would like to express my sincere gratitude to my supervisor, Mr. </w:t>
      </w:r>
      <w:proofErr w:type="spellStart"/>
      <w:r>
        <w:t>Nkole</w:t>
      </w:r>
      <w:proofErr w:type="spellEnd"/>
      <w:r>
        <w:t xml:space="preserve"> </w:t>
      </w:r>
      <w:proofErr w:type="spellStart"/>
      <w:r>
        <w:t>Ndanji</w:t>
      </w:r>
      <w:proofErr w:type="spellEnd"/>
      <w:r>
        <w:t>, for the guidance and support extended throughout the course of this project. I also thank the staff and management of Zambia University College of Technology, the technicians and consumers who participated in the interviews and questionnaires, and my family and friends for their continued encouragement.</w:t>
      </w:r>
    </w:p>
    <w:p w14:paraId="185DEEB4" w14:textId="77777777" w:rsidR="00DD253A" w:rsidRDefault="00DD253A">
      <w:r>
        <w:br w:type="page"/>
      </w:r>
    </w:p>
    <w:p w14:paraId="03710DC9" w14:textId="77777777" w:rsidR="00DD253A" w:rsidRPr="00386151" w:rsidRDefault="00DD253A" w:rsidP="00386151">
      <w:pPr>
        <w:pStyle w:val="Heading1"/>
        <w:rPr>
          <w:color w:val="000000" w:themeColor="text1"/>
        </w:rPr>
      </w:pPr>
      <w:bookmarkStart w:id="2" w:name="_Toc241830631"/>
      <w:r w:rsidRPr="00386151">
        <w:rPr>
          <w:color w:val="000000" w:themeColor="text1"/>
        </w:rPr>
        <w:lastRenderedPageBreak/>
        <w:t>ABSTRACT</w:t>
      </w:r>
      <w:bookmarkEnd w:id="2"/>
    </w:p>
    <w:p w14:paraId="061ABD58" w14:textId="77777777" w:rsidR="006C50F4" w:rsidRPr="006C50F4" w:rsidRDefault="006C50F4" w:rsidP="006C50F4">
      <w:pPr>
        <w:spacing w:line="360" w:lineRule="auto"/>
        <w:jc w:val="both"/>
      </w:pPr>
      <w:r w:rsidRPr="006C50F4">
        <w:t xml:space="preserve">Finding skilled technicians in Zambia is often fragmented, with consumers relying on referrals, Facebook and WhatsApp groups. This makes it difficult to assess technicians’ skills, availability, location and trustworthiness. This study focused on developing </w:t>
      </w:r>
      <w:r w:rsidRPr="006C50F4">
        <w:rPr>
          <w:b/>
          <w:bCs/>
        </w:rPr>
        <w:t>Umodzi Connect</w:t>
      </w:r>
      <w:r w:rsidRPr="006C50F4">
        <w:t>, a smart dispatch and trust-verification platform that connects consumers with skilled technicians in selected urban areas of Zambia.</w:t>
      </w:r>
    </w:p>
    <w:p w14:paraId="4ADE95BC" w14:textId="77777777" w:rsidR="006C50F4" w:rsidRPr="006C50F4" w:rsidRDefault="006C50F4" w:rsidP="006C50F4">
      <w:pPr>
        <w:spacing w:line="360" w:lineRule="auto"/>
        <w:jc w:val="both"/>
      </w:pPr>
      <w:r w:rsidRPr="006C50F4">
        <w:t xml:space="preserve">The platform is designed as a low-data, mobile-first system incorporating technician profiles, verification, ratings, reviews, geolocation matching, AI-assisted fault classification and automated dispatch. An </w:t>
      </w:r>
      <w:r w:rsidRPr="006C50F4">
        <w:rPr>
          <w:b/>
          <w:bCs/>
        </w:rPr>
        <w:t>Agile methodology</w:t>
      </w:r>
      <w:r w:rsidRPr="006C50F4">
        <w:t xml:space="preserve"> was used, supported by questionnaires, discussions and observation. A pilot study involving </w:t>
      </w:r>
      <w:r w:rsidRPr="006C50F4">
        <w:rPr>
          <w:b/>
          <w:bCs/>
        </w:rPr>
        <w:t>18 respondents</w:t>
      </w:r>
      <w:r w:rsidRPr="006C50F4">
        <w:t>, consisting of 7 technicians and 11 consumers, informed the system requirements. The proposed system uses Next.js, Fastify TypeScript, PostgreSQL and PostGIS.</w:t>
      </w:r>
    </w:p>
    <w:p w14:paraId="5823330C" w14:textId="77777777" w:rsidR="006C50F4" w:rsidRPr="006C50F4" w:rsidRDefault="006C50F4" w:rsidP="006C50F4">
      <w:pPr>
        <w:spacing w:line="360" w:lineRule="auto"/>
        <w:jc w:val="both"/>
      </w:pPr>
      <w:r w:rsidRPr="006C50F4">
        <w:t xml:space="preserve">The findings showed that </w:t>
      </w:r>
      <w:r w:rsidRPr="006C50F4">
        <w:rPr>
          <w:b/>
          <w:bCs/>
        </w:rPr>
        <w:t>72.7% of consumers used Facebook or WhatsApp groups to find technicians</w:t>
      </w:r>
      <w:r w:rsidRPr="006C50F4">
        <w:t>, while most participants reported low weekly mobile-data expenditure. Proximity, ratings, reviews, response time and identity verification were also identified as important trust and matching factors.</w:t>
      </w:r>
    </w:p>
    <w:p w14:paraId="596A46D3" w14:textId="77777777" w:rsidR="006C50F4" w:rsidRPr="006C50F4" w:rsidRDefault="006C50F4" w:rsidP="006C50F4">
      <w:pPr>
        <w:spacing w:line="360" w:lineRule="auto"/>
        <w:jc w:val="both"/>
      </w:pPr>
      <w:r w:rsidRPr="006C50F4">
        <w:t xml:space="preserve">The study concludes that </w:t>
      </w:r>
      <w:r w:rsidRPr="006C50F4">
        <w:rPr>
          <w:b/>
          <w:bCs/>
        </w:rPr>
        <w:t>Umodzi Connect</w:t>
      </w:r>
      <w:r w:rsidRPr="006C50F4">
        <w:t xml:space="preserve"> provides a structured approach to technician discovery and matching through trust verification, geolocation, AI-assisted classification and smart dispatch. Further testing is recommended to evaluate its accuracy, fairness, usability and effectiveness.</w:t>
      </w:r>
    </w:p>
    <w:p w14:paraId="5D2BE2F8" w14:textId="77777777" w:rsidR="006C50F4" w:rsidRPr="006C50F4" w:rsidRDefault="006C50F4" w:rsidP="006C50F4">
      <w:pPr>
        <w:spacing w:line="360" w:lineRule="auto"/>
        <w:jc w:val="both"/>
      </w:pPr>
      <w:r w:rsidRPr="006C50F4">
        <w:rPr>
          <w:b/>
          <w:bCs/>
        </w:rPr>
        <w:t>Keywords:</w:t>
      </w:r>
      <w:r w:rsidRPr="006C50F4">
        <w:t xml:space="preserve"> Umodzi Connect, smart dispatch, technician matching, trust verification, geolocation, artificial intelligence, Zambia.</w:t>
      </w:r>
    </w:p>
    <w:p w14:paraId="578B6E9C" w14:textId="77777777" w:rsidR="00890F41" w:rsidRDefault="00890F41" w:rsidP="00753D68">
      <w:pPr>
        <w:spacing w:line="360" w:lineRule="auto"/>
        <w:jc w:val="both"/>
      </w:pPr>
    </w:p>
    <w:p w14:paraId="02AC0E44" w14:textId="77777777" w:rsidR="00890F41" w:rsidRDefault="00000000" w:rsidP="00753D68">
      <w:pPr>
        <w:spacing w:line="360" w:lineRule="auto"/>
      </w:pPr>
      <w:r>
        <w:br w:type="page"/>
      </w:r>
    </w:p>
    <w:p w14:paraId="1DABF6F6" w14:textId="77777777" w:rsidR="00890F41" w:rsidRDefault="00000000" w:rsidP="00753D68">
      <w:pPr>
        <w:pStyle w:val="Heading1"/>
        <w:spacing w:before="0" w:line="360" w:lineRule="auto"/>
        <w:rPr>
          <w:rFonts w:ascii="Times New Roman" w:hAnsi="Times New Roman"/>
          <w:color w:val="000000"/>
        </w:rPr>
      </w:pPr>
      <w:bookmarkStart w:id="3" w:name="_Toc241830632"/>
      <w:r>
        <w:rPr>
          <w:rFonts w:ascii="Times New Roman" w:hAnsi="Times New Roman"/>
          <w:color w:val="000000"/>
        </w:rPr>
        <w:lastRenderedPageBreak/>
        <w:t>TABLE OF CONTENTS</w:t>
      </w:r>
      <w:bookmarkEnd w:id="3"/>
    </w:p>
    <w:sdt>
      <w:sdtPr>
        <w:rPr>
          <w:lang w:val="en-GB"/>
        </w:rPr>
        <w:id w:val="1424989943"/>
        <w:docPartObj>
          <w:docPartGallery w:val="Table of Contents"/>
          <w:docPartUnique/>
        </w:docPartObj>
      </w:sdtPr>
      <w:sdtEndPr>
        <w:rPr>
          <w:rFonts w:ascii="Times New Roman" w:eastAsiaTheme="minorEastAsia" w:hAnsi="Times New Roman" w:cstheme="minorBidi"/>
          <w:color w:val="auto"/>
          <w:sz w:val="24"/>
          <w:szCs w:val="22"/>
        </w:rPr>
      </w:sdtEndPr>
      <w:sdtContent>
        <w:p w14:paraId="1174F1F0" w14:textId="4D46A6BF" w:rsidR="00386151" w:rsidRDefault="00386151">
          <w:pPr>
            <w:pStyle w:val="TOCHeading"/>
          </w:pPr>
          <w:r>
            <w:rPr>
              <w:lang w:val="en-GB"/>
            </w:rPr>
            <w:t>Contents</w:t>
          </w:r>
        </w:p>
        <w:p w14:paraId="7174EA87" w14:textId="5C154CA3" w:rsidR="00386151" w:rsidRDefault="00386151">
          <w:pPr>
            <w:pStyle w:val="TOC1"/>
            <w:tabs>
              <w:tab w:val="right" w:leader="dot" w:pos="9016"/>
            </w:tabs>
            <w:rPr>
              <w:rFonts w:asciiTheme="minorHAnsi" w:hAnsiTheme="minorHAnsi"/>
              <w:noProof/>
              <w:kern w:val="2"/>
              <w:szCs w:val="24"/>
              <w14:ligatures w14:val="standardContextual"/>
            </w:rPr>
          </w:pPr>
          <w:r>
            <w:fldChar w:fldCharType="begin"/>
          </w:r>
          <w:r>
            <w:instrText xml:space="preserve"> TOC \o "1-3" \h \z \u </w:instrText>
          </w:r>
          <w:r>
            <w:fldChar w:fldCharType="separate"/>
          </w:r>
          <w:hyperlink w:anchor="_Toc241830629" w:history="1">
            <w:r w:rsidRPr="00BB3BC2">
              <w:rPr>
                <w:rStyle w:val="Hyperlink"/>
                <w:noProof/>
              </w:rPr>
              <w:t>DECLARATION</w:t>
            </w:r>
            <w:r>
              <w:rPr>
                <w:noProof/>
                <w:webHidden/>
              </w:rPr>
              <w:tab/>
            </w:r>
            <w:r>
              <w:rPr>
                <w:noProof/>
                <w:webHidden/>
              </w:rPr>
              <w:fldChar w:fldCharType="begin"/>
            </w:r>
            <w:r>
              <w:rPr>
                <w:noProof/>
                <w:webHidden/>
              </w:rPr>
              <w:instrText xml:space="preserve"> PAGEREF _Toc241830629 \h </w:instrText>
            </w:r>
            <w:r>
              <w:rPr>
                <w:noProof/>
                <w:webHidden/>
              </w:rPr>
            </w:r>
            <w:r>
              <w:rPr>
                <w:noProof/>
                <w:webHidden/>
              </w:rPr>
              <w:fldChar w:fldCharType="separate"/>
            </w:r>
            <w:r w:rsidR="000D181C">
              <w:rPr>
                <w:noProof/>
                <w:webHidden/>
              </w:rPr>
              <w:t>1</w:t>
            </w:r>
            <w:r>
              <w:rPr>
                <w:noProof/>
                <w:webHidden/>
              </w:rPr>
              <w:fldChar w:fldCharType="end"/>
            </w:r>
          </w:hyperlink>
        </w:p>
        <w:p w14:paraId="2D563348" w14:textId="3D2B9CE7" w:rsidR="00386151" w:rsidRDefault="00386151">
          <w:pPr>
            <w:pStyle w:val="TOC1"/>
            <w:tabs>
              <w:tab w:val="right" w:leader="dot" w:pos="9016"/>
            </w:tabs>
            <w:rPr>
              <w:rFonts w:asciiTheme="minorHAnsi" w:hAnsiTheme="minorHAnsi"/>
              <w:noProof/>
              <w:kern w:val="2"/>
              <w:szCs w:val="24"/>
              <w14:ligatures w14:val="standardContextual"/>
            </w:rPr>
          </w:pPr>
          <w:hyperlink w:anchor="_Toc241830630" w:history="1">
            <w:r w:rsidRPr="00BB3BC2">
              <w:rPr>
                <w:rStyle w:val="Hyperlink"/>
                <w:noProof/>
              </w:rPr>
              <w:t>ACKNOWLEDGEMENT</w:t>
            </w:r>
            <w:r>
              <w:rPr>
                <w:noProof/>
                <w:webHidden/>
              </w:rPr>
              <w:tab/>
            </w:r>
            <w:r>
              <w:rPr>
                <w:noProof/>
                <w:webHidden/>
              </w:rPr>
              <w:fldChar w:fldCharType="begin"/>
            </w:r>
            <w:r>
              <w:rPr>
                <w:noProof/>
                <w:webHidden/>
              </w:rPr>
              <w:instrText xml:space="preserve"> PAGEREF _Toc241830630 \h </w:instrText>
            </w:r>
            <w:r>
              <w:rPr>
                <w:noProof/>
                <w:webHidden/>
              </w:rPr>
            </w:r>
            <w:r>
              <w:rPr>
                <w:noProof/>
                <w:webHidden/>
              </w:rPr>
              <w:fldChar w:fldCharType="separate"/>
            </w:r>
            <w:r w:rsidR="000D181C">
              <w:rPr>
                <w:noProof/>
                <w:webHidden/>
              </w:rPr>
              <w:t>2</w:t>
            </w:r>
            <w:r>
              <w:rPr>
                <w:noProof/>
                <w:webHidden/>
              </w:rPr>
              <w:fldChar w:fldCharType="end"/>
            </w:r>
          </w:hyperlink>
        </w:p>
        <w:p w14:paraId="5EFA1CE8" w14:textId="20E0E4AA" w:rsidR="00386151" w:rsidRDefault="00386151">
          <w:pPr>
            <w:pStyle w:val="TOC1"/>
            <w:tabs>
              <w:tab w:val="right" w:leader="dot" w:pos="9016"/>
            </w:tabs>
            <w:rPr>
              <w:rFonts w:asciiTheme="minorHAnsi" w:hAnsiTheme="minorHAnsi"/>
              <w:noProof/>
              <w:kern w:val="2"/>
              <w:szCs w:val="24"/>
              <w14:ligatures w14:val="standardContextual"/>
            </w:rPr>
          </w:pPr>
          <w:hyperlink w:anchor="_Toc241830631" w:history="1">
            <w:r w:rsidRPr="00BB3BC2">
              <w:rPr>
                <w:rStyle w:val="Hyperlink"/>
                <w:noProof/>
              </w:rPr>
              <w:t>ABSTRACT</w:t>
            </w:r>
            <w:r>
              <w:rPr>
                <w:noProof/>
                <w:webHidden/>
              </w:rPr>
              <w:tab/>
            </w:r>
            <w:r>
              <w:rPr>
                <w:noProof/>
                <w:webHidden/>
              </w:rPr>
              <w:fldChar w:fldCharType="begin"/>
            </w:r>
            <w:r>
              <w:rPr>
                <w:noProof/>
                <w:webHidden/>
              </w:rPr>
              <w:instrText xml:space="preserve"> PAGEREF _Toc241830631 \h </w:instrText>
            </w:r>
            <w:r>
              <w:rPr>
                <w:noProof/>
                <w:webHidden/>
              </w:rPr>
            </w:r>
            <w:r>
              <w:rPr>
                <w:noProof/>
                <w:webHidden/>
              </w:rPr>
              <w:fldChar w:fldCharType="separate"/>
            </w:r>
            <w:r w:rsidR="000D181C">
              <w:rPr>
                <w:noProof/>
                <w:webHidden/>
              </w:rPr>
              <w:t>3</w:t>
            </w:r>
            <w:r>
              <w:rPr>
                <w:noProof/>
                <w:webHidden/>
              </w:rPr>
              <w:fldChar w:fldCharType="end"/>
            </w:r>
          </w:hyperlink>
        </w:p>
        <w:p w14:paraId="3C33E29F" w14:textId="1A3DED4E" w:rsidR="00386151" w:rsidRDefault="00386151">
          <w:pPr>
            <w:pStyle w:val="TOC1"/>
            <w:tabs>
              <w:tab w:val="right" w:leader="dot" w:pos="9016"/>
            </w:tabs>
            <w:rPr>
              <w:rFonts w:asciiTheme="minorHAnsi" w:hAnsiTheme="minorHAnsi"/>
              <w:noProof/>
              <w:kern w:val="2"/>
              <w:szCs w:val="24"/>
              <w14:ligatures w14:val="standardContextual"/>
            </w:rPr>
          </w:pPr>
          <w:hyperlink w:anchor="_Toc241830632" w:history="1">
            <w:r w:rsidRPr="00BB3BC2">
              <w:rPr>
                <w:rStyle w:val="Hyperlink"/>
                <w:noProof/>
              </w:rPr>
              <w:t>TABLE OF CONTENTS</w:t>
            </w:r>
            <w:r>
              <w:rPr>
                <w:noProof/>
                <w:webHidden/>
              </w:rPr>
              <w:tab/>
            </w:r>
            <w:r>
              <w:rPr>
                <w:noProof/>
                <w:webHidden/>
              </w:rPr>
              <w:fldChar w:fldCharType="begin"/>
            </w:r>
            <w:r>
              <w:rPr>
                <w:noProof/>
                <w:webHidden/>
              </w:rPr>
              <w:instrText xml:space="preserve"> PAGEREF _Toc241830632 \h </w:instrText>
            </w:r>
            <w:r>
              <w:rPr>
                <w:noProof/>
                <w:webHidden/>
              </w:rPr>
            </w:r>
            <w:r>
              <w:rPr>
                <w:noProof/>
                <w:webHidden/>
              </w:rPr>
              <w:fldChar w:fldCharType="separate"/>
            </w:r>
            <w:r w:rsidR="000D181C">
              <w:rPr>
                <w:noProof/>
                <w:webHidden/>
              </w:rPr>
              <w:t>4</w:t>
            </w:r>
            <w:r>
              <w:rPr>
                <w:noProof/>
                <w:webHidden/>
              </w:rPr>
              <w:fldChar w:fldCharType="end"/>
            </w:r>
          </w:hyperlink>
        </w:p>
        <w:p w14:paraId="2D89CEA5" w14:textId="37E78283" w:rsidR="00386151" w:rsidRDefault="00386151">
          <w:pPr>
            <w:pStyle w:val="TOC1"/>
            <w:tabs>
              <w:tab w:val="right" w:leader="dot" w:pos="9016"/>
            </w:tabs>
            <w:rPr>
              <w:rFonts w:asciiTheme="minorHAnsi" w:hAnsiTheme="minorHAnsi"/>
              <w:noProof/>
              <w:kern w:val="2"/>
              <w:szCs w:val="24"/>
              <w14:ligatures w14:val="standardContextual"/>
            </w:rPr>
          </w:pPr>
          <w:hyperlink w:anchor="_Toc241830633" w:history="1">
            <w:r w:rsidRPr="00BB3BC2">
              <w:rPr>
                <w:rStyle w:val="Hyperlink"/>
                <w:noProof/>
              </w:rPr>
              <w:t>CHAPTER ONE: INTRODUCTION</w:t>
            </w:r>
            <w:r>
              <w:rPr>
                <w:noProof/>
                <w:webHidden/>
              </w:rPr>
              <w:tab/>
            </w:r>
            <w:r>
              <w:rPr>
                <w:noProof/>
                <w:webHidden/>
              </w:rPr>
              <w:fldChar w:fldCharType="begin"/>
            </w:r>
            <w:r>
              <w:rPr>
                <w:noProof/>
                <w:webHidden/>
              </w:rPr>
              <w:instrText xml:space="preserve"> PAGEREF _Toc241830633 \h </w:instrText>
            </w:r>
            <w:r>
              <w:rPr>
                <w:noProof/>
                <w:webHidden/>
              </w:rPr>
            </w:r>
            <w:r>
              <w:rPr>
                <w:noProof/>
                <w:webHidden/>
              </w:rPr>
              <w:fldChar w:fldCharType="separate"/>
            </w:r>
            <w:r w:rsidR="000D181C">
              <w:rPr>
                <w:noProof/>
                <w:webHidden/>
              </w:rPr>
              <w:t>7</w:t>
            </w:r>
            <w:r>
              <w:rPr>
                <w:noProof/>
                <w:webHidden/>
              </w:rPr>
              <w:fldChar w:fldCharType="end"/>
            </w:r>
          </w:hyperlink>
        </w:p>
        <w:p w14:paraId="1AC96477" w14:textId="127B7636" w:rsidR="00386151" w:rsidRDefault="00386151">
          <w:pPr>
            <w:pStyle w:val="TOC2"/>
            <w:tabs>
              <w:tab w:val="right" w:leader="dot" w:pos="9016"/>
            </w:tabs>
            <w:rPr>
              <w:rFonts w:asciiTheme="minorHAnsi" w:hAnsiTheme="minorHAnsi"/>
              <w:noProof/>
              <w:kern w:val="2"/>
              <w:szCs w:val="24"/>
              <w14:ligatures w14:val="standardContextual"/>
            </w:rPr>
          </w:pPr>
          <w:hyperlink w:anchor="_Toc241830634" w:history="1">
            <w:r w:rsidRPr="00BB3BC2">
              <w:rPr>
                <w:rStyle w:val="Hyperlink"/>
                <w:noProof/>
              </w:rPr>
              <w:t>1.1 Introduction</w:t>
            </w:r>
            <w:r>
              <w:rPr>
                <w:noProof/>
                <w:webHidden/>
              </w:rPr>
              <w:tab/>
            </w:r>
            <w:r>
              <w:rPr>
                <w:noProof/>
                <w:webHidden/>
              </w:rPr>
              <w:fldChar w:fldCharType="begin"/>
            </w:r>
            <w:r>
              <w:rPr>
                <w:noProof/>
                <w:webHidden/>
              </w:rPr>
              <w:instrText xml:space="preserve"> PAGEREF _Toc241830634 \h </w:instrText>
            </w:r>
            <w:r>
              <w:rPr>
                <w:noProof/>
                <w:webHidden/>
              </w:rPr>
            </w:r>
            <w:r>
              <w:rPr>
                <w:noProof/>
                <w:webHidden/>
              </w:rPr>
              <w:fldChar w:fldCharType="separate"/>
            </w:r>
            <w:r w:rsidR="000D181C">
              <w:rPr>
                <w:noProof/>
                <w:webHidden/>
              </w:rPr>
              <w:t>7</w:t>
            </w:r>
            <w:r>
              <w:rPr>
                <w:noProof/>
                <w:webHidden/>
              </w:rPr>
              <w:fldChar w:fldCharType="end"/>
            </w:r>
          </w:hyperlink>
        </w:p>
        <w:p w14:paraId="3B1FD883" w14:textId="39FED8B4" w:rsidR="00386151" w:rsidRDefault="00386151">
          <w:pPr>
            <w:pStyle w:val="TOC2"/>
            <w:tabs>
              <w:tab w:val="right" w:leader="dot" w:pos="9016"/>
            </w:tabs>
            <w:rPr>
              <w:rFonts w:asciiTheme="minorHAnsi" w:hAnsiTheme="minorHAnsi"/>
              <w:noProof/>
              <w:kern w:val="2"/>
              <w:szCs w:val="24"/>
              <w14:ligatures w14:val="standardContextual"/>
            </w:rPr>
          </w:pPr>
          <w:hyperlink w:anchor="_Toc241830635" w:history="1">
            <w:r w:rsidRPr="00BB3BC2">
              <w:rPr>
                <w:rStyle w:val="Hyperlink"/>
                <w:noProof/>
              </w:rPr>
              <w:t>1.2 Problem Statement</w:t>
            </w:r>
            <w:r>
              <w:rPr>
                <w:noProof/>
                <w:webHidden/>
              </w:rPr>
              <w:tab/>
            </w:r>
            <w:r>
              <w:rPr>
                <w:noProof/>
                <w:webHidden/>
              </w:rPr>
              <w:fldChar w:fldCharType="begin"/>
            </w:r>
            <w:r>
              <w:rPr>
                <w:noProof/>
                <w:webHidden/>
              </w:rPr>
              <w:instrText xml:space="preserve"> PAGEREF _Toc241830635 \h </w:instrText>
            </w:r>
            <w:r>
              <w:rPr>
                <w:noProof/>
                <w:webHidden/>
              </w:rPr>
            </w:r>
            <w:r>
              <w:rPr>
                <w:noProof/>
                <w:webHidden/>
              </w:rPr>
              <w:fldChar w:fldCharType="separate"/>
            </w:r>
            <w:r w:rsidR="000D181C">
              <w:rPr>
                <w:noProof/>
                <w:webHidden/>
              </w:rPr>
              <w:t>7</w:t>
            </w:r>
            <w:r>
              <w:rPr>
                <w:noProof/>
                <w:webHidden/>
              </w:rPr>
              <w:fldChar w:fldCharType="end"/>
            </w:r>
          </w:hyperlink>
        </w:p>
        <w:p w14:paraId="4FC1E4AB" w14:textId="36D6BA78" w:rsidR="00386151" w:rsidRDefault="00386151">
          <w:pPr>
            <w:pStyle w:val="TOC2"/>
            <w:tabs>
              <w:tab w:val="right" w:leader="dot" w:pos="9016"/>
            </w:tabs>
            <w:rPr>
              <w:rFonts w:asciiTheme="minorHAnsi" w:hAnsiTheme="minorHAnsi"/>
              <w:noProof/>
              <w:kern w:val="2"/>
              <w:szCs w:val="24"/>
              <w14:ligatures w14:val="standardContextual"/>
            </w:rPr>
          </w:pPr>
          <w:hyperlink w:anchor="_Toc241830636" w:history="1">
            <w:r w:rsidRPr="00BB3BC2">
              <w:rPr>
                <w:rStyle w:val="Hyperlink"/>
                <w:noProof/>
              </w:rPr>
              <w:t>1.3 Objectives</w:t>
            </w:r>
            <w:r>
              <w:rPr>
                <w:noProof/>
                <w:webHidden/>
              </w:rPr>
              <w:tab/>
            </w:r>
            <w:r>
              <w:rPr>
                <w:noProof/>
                <w:webHidden/>
              </w:rPr>
              <w:fldChar w:fldCharType="begin"/>
            </w:r>
            <w:r>
              <w:rPr>
                <w:noProof/>
                <w:webHidden/>
              </w:rPr>
              <w:instrText xml:space="preserve"> PAGEREF _Toc241830636 \h </w:instrText>
            </w:r>
            <w:r>
              <w:rPr>
                <w:noProof/>
                <w:webHidden/>
              </w:rPr>
            </w:r>
            <w:r>
              <w:rPr>
                <w:noProof/>
                <w:webHidden/>
              </w:rPr>
              <w:fldChar w:fldCharType="separate"/>
            </w:r>
            <w:r w:rsidR="000D181C">
              <w:rPr>
                <w:noProof/>
                <w:webHidden/>
              </w:rPr>
              <w:t>8</w:t>
            </w:r>
            <w:r>
              <w:rPr>
                <w:noProof/>
                <w:webHidden/>
              </w:rPr>
              <w:fldChar w:fldCharType="end"/>
            </w:r>
          </w:hyperlink>
        </w:p>
        <w:p w14:paraId="5C6E4E1C" w14:textId="663D5A6C" w:rsidR="00386151" w:rsidRDefault="00386151">
          <w:pPr>
            <w:pStyle w:val="TOC3"/>
            <w:tabs>
              <w:tab w:val="right" w:leader="dot" w:pos="9016"/>
            </w:tabs>
            <w:rPr>
              <w:rFonts w:asciiTheme="minorHAnsi" w:hAnsiTheme="minorHAnsi"/>
              <w:noProof/>
              <w:kern w:val="2"/>
              <w:szCs w:val="24"/>
              <w14:ligatures w14:val="standardContextual"/>
            </w:rPr>
          </w:pPr>
          <w:hyperlink w:anchor="_Toc241830637" w:history="1">
            <w:r w:rsidRPr="00BB3BC2">
              <w:rPr>
                <w:rStyle w:val="Hyperlink"/>
                <w:noProof/>
              </w:rPr>
              <w:t>1.3.1 General Objective</w:t>
            </w:r>
            <w:r>
              <w:rPr>
                <w:noProof/>
                <w:webHidden/>
              </w:rPr>
              <w:tab/>
            </w:r>
            <w:r>
              <w:rPr>
                <w:noProof/>
                <w:webHidden/>
              </w:rPr>
              <w:fldChar w:fldCharType="begin"/>
            </w:r>
            <w:r>
              <w:rPr>
                <w:noProof/>
                <w:webHidden/>
              </w:rPr>
              <w:instrText xml:space="preserve"> PAGEREF _Toc241830637 \h </w:instrText>
            </w:r>
            <w:r>
              <w:rPr>
                <w:noProof/>
                <w:webHidden/>
              </w:rPr>
            </w:r>
            <w:r>
              <w:rPr>
                <w:noProof/>
                <w:webHidden/>
              </w:rPr>
              <w:fldChar w:fldCharType="separate"/>
            </w:r>
            <w:r w:rsidR="000D181C">
              <w:rPr>
                <w:noProof/>
                <w:webHidden/>
              </w:rPr>
              <w:t>8</w:t>
            </w:r>
            <w:r>
              <w:rPr>
                <w:noProof/>
                <w:webHidden/>
              </w:rPr>
              <w:fldChar w:fldCharType="end"/>
            </w:r>
          </w:hyperlink>
        </w:p>
        <w:p w14:paraId="0EB767C9" w14:textId="7E331B2E" w:rsidR="00386151" w:rsidRDefault="00386151">
          <w:pPr>
            <w:pStyle w:val="TOC3"/>
            <w:tabs>
              <w:tab w:val="left" w:pos="1440"/>
              <w:tab w:val="right" w:leader="dot" w:pos="9016"/>
            </w:tabs>
            <w:rPr>
              <w:rFonts w:asciiTheme="minorHAnsi" w:hAnsiTheme="minorHAnsi"/>
              <w:noProof/>
              <w:kern w:val="2"/>
              <w:szCs w:val="24"/>
              <w14:ligatures w14:val="standardContextual"/>
            </w:rPr>
          </w:pPr>
          <w:hyperlink w:anchor="_Toc241830638" w:history="1">
            <w:r w:rsidRPr="00BB3BC2">
              <w:rPr>
                <w:rStyle w:val="Hyperlink"/>
                <w:noProof/>
              </w:rPr>
              <w:t>1.3.2</w:t>
            </w:r>
            <w:r>
              <w:rPr>
                <w:rFonts w:asciiTheme="minorHAnsi" w:hAnsiTheme="minorHAnsi"/>
                <w:noProof/>
                <w:kern w:val="2"/>
                <w:szCs w:val="24"/>
                <w14:ligatures w14:val="standardContextual"/>
              </w:rPr>
              <w:tab/>
            </w:r>
            <w:r w:rsidRPr="00BB3BC2">
              <w:rPr>
                <w:rStyle w:val="Hyperlink"/>
                <w:noProof/>
              </w:rPr>
              <w:t>Specific Objectives</w:t>
            </w:r>
            <w:r>
              <w:rPr>
                <w:noProof/>
                <w:webHidden/>
              </w:rPr>
              <w:tab/>
            </w:r>
            <w:r>
              <w:rPr>
                <w:noProof/>
                <w:webHidden/>
              </w:rPr>
              <w:fldChar w:fldCharType="begin"/>
            </w:r>
            <w:r>
              <w:rPr>
                <w:noProof/>
                <w:webHidden/>
              </w:rPr>
              <w:instrText xml:space="preserve"> PAGEREF _Toc241830638 \h </w:instrText>
            </w:r>
            <w:r>
              <w:rPr>
                <w:noProof/>
                <w:webHidden/>
              </w:rPr>
            </w:r>
            <w:r>
              <w:rPr>
                <w:noProof/>
                <w:webHidden/>
              </w:rPr>
              <w:fldChar w:fldCharType="separate"/>
            </w:r>
            <w:r w:rsidR="000D181C">
              <w:rPr>
                <w:noProof/>
                <w:webHidden/>
              </w:rPr>
              <w:t>8</w:t>
            </w:r>
            <w:r>
              <w:rPr>
                <w:noProof/>
                <w:webHidden/>
              </w:rPr>
              <w:fldChar w:fldCharType="end"/>
            </w:r>
          </w:hyperlink>
        </w:p>
        <w:p w14:paraId="2D1534CE" w14:textId="59D85A9F" w:rsidR="00386151" w:rsidRDefault="00386151">
          <w:pPr>
            <w:pStyle w:val="TOC2"/>
            <w:tabs>
              <w:tab w:val="right" w:leader="dot" w:pos="9016"/>
            </w:tabs>
            <w:rPr>
              <w:rFonts w:asciiTheme="minorHAnsi" w:hAnsiTheme="minorHAnsi"/>
              <w:noProof/>
              <w:kern w:val="2"/>
              <w:szCs w:val="24"/>
              <w14:ligatures w14:val="standardContextual"/>
            </w:rPr>
          </w:pPr>
          <w:hyperlink w:anchor="_Toc241830639" w:history="1">
            <w:r w:rsidRPr="00BB3BC2">
              <w:rPr>
                <w:rStyle w:val="Hyperlink"/>
                <w:noProof/>
              </w:rPr>
              <w:t>1.4 Research Questions</w:t>
            </w:r>
            <w:r>
              <w:rPr>
                <w:noProof/>
                <w:webHidden/>
              </w:rPr>
              <w:tab/>
            </w:r>
            <w:r>
              <w:rPr>
                <w:noProof/>
                <w:webHidden/>
              </w:rPr>
              <w:fldChar w:fldCharType="begin"/>
            </w:r>
            <w:r>
              <w:rPr>
                <w:noProof/>
                <w:webHidden/>
              </w:rPr>
              <w:instrText xml:space="preserve"> PAGEREF _Toc241830639 \h </w:instrText>
            </w:r>
            <w:r>
              <w:rPr>
                <w:noProof/>
                <w:webHidden/>
              </w:rPr>
            </w:r>
            <w:r>
              <w:rPr>
                <w:noProof/>
                <w:webHidden/>
              </w:rPr>
              <w:fldChar w:fldCharType="separate"/>
            </w:r>
            <w:r w:rsidR="000D181C">
              <w:rPr>
                <w:noProof/>
                <w:webHidden/>
              </w:rPr>
              <w:t>9</w:t>
            </w:r>
            <w:r>
              <w:rPr>
                <w:noProof/>
                <w:webHidden/>
              </w:rPr>
              <w:fldChar w:fldCharType="end"/>
            </w:r>
          </w:hyperlink>
        </w:p>
        <w:p w14:paraId="219791D0" w14:textId="54CE849B" w:rsidR="00386151" w:rsidRDefault="00386151">
          <w:pPr>
            <w:pStyle w:val="TOC2"/>
            <w:tabs>
              <w:tab w:val="right" w:leader="dot" w:pos="9016"/>
            </w:tabs>
            <w:rPr>
              <w:rFonts w:asciiTheme="minorHAnsi" w:hAnsiTheme="minorHAnsi"/>
              <w:noProof/>
              <w:kern w:val="2"/>
              <w:szCs w:val="24"/>
              <w14:ligatures w14:val="standardContextual"/>
            </w:rPr>
          </w:pPr>
          <w:hyperlink w:anchor="_Toc241830640" w:history="1">
            <w:r w:rsidRPr="00BB3BC2">
              <w:rPr>
                <w:rStyle w:val="Hyperlink"/>
                <w:noProof/>
              </w:rPr>
              <w:t>1.5 Scope and Limitation</w:t>
            </w:r>
            <w:r>
              <w:rPr>
                <w:noProof/>
                <w:webHidden/>
              </w:rPr>
              <w:tab/>
            </w:r>
            <w:r>
              <w:rPr>
                <w:noProof/>
                <w:webHidden/>
              </w:rPr>
              <w:fldChar w:fldCharType="begin"/>
            </w:r>
            <w:r>
              <w:rPr>
                <w:noProof/>
                <w:webHidden/>
              </w:rPr>
              <w:instrText xml:space="preserve"> PAGEREF _Toc241830640 \h </w:instrText>
            </w:r>
            <w:r>
              <w:rPr>
                <w:noProof/>
                <w:webHidden/>
              </w:rPr>
            </w:r>
            <w:r>
              <w:rPr>
                <w:noProof/>
                <w:webHidden/>
              </w:rPr>
              <w:fldChar w:fldCharType="separate"/>
            </w:r>
            <w:r w:rsidR="000D181C">
              <w:rPr>
                <w:noProof/>
                <w:webHidden/>
              </w:rPr>
              <w:t>9</w:t>
            </w:r>
            <w:r>
              <w:rPr>
                <w:noProof/>
                <w:webHidden/>
              </w:rPr>
              <w:fldChar w:fldCharType="end"/>
            </w:r>
          </w:hyperlink>
        </w:p>
        <w:p w14:paraId="4EC19D45" w14:textId="5F881FE4" w:rsidR="00386151" w:rsidRDefault="00386151">
          <w:pPr>
            <w:pStyle w:val="TOC3"/>
            <w:tabs>
              <w:tab w:val="right" w:leader="dot" w:pos="9016"/>
            </w:tabs>
            <w:rPr>
              <w:rFonts w:asciiTheme="minorHAnsi" w:hAnsiTheme="minorHAnsi"/>
              <w:noProof/>
              <w:kern w:val="2"/>
              <w:szCs w:val="24"/>
              <w14:ligatures w14:val="standardContextual"/>
            </w:rPr>
          </w:pPr>
          <w:hyperlink w:anchor="_Toc241830641" w:history="1">
            <w:r w:rsidRPr="00BB3BC2">
              <w:rPr>
                <w:rStyle w:val="Hyperlink"/>
                <w:noProof/>
              </w:rPr>
              <w:t>1.5.1 Scope of the Study</w:t>
            </w:r>
            <w:r>
              <w:rPr>
                <w:noProof/>
                <w:webHidden/>
              </w:rPr>
              <w:tab/>
            </w:r>
            <w:r>
              <w:rPr>
                <w:noProof/>
                <w:webHidden/>
              </w:rPr>
              <w:fldChar w:fldCharType="begin"/>
            </w:r>
            <w:r>
              <w:rPr>
                <w:noProof/>
                <w:webHidden/>
              </w:rPr>
              <w:instrText xml:space="preserve"> PAGEREF _Toc241830641 \h </w:instrText>
            </w:r>
            <w:r>
              <w:rPr>
                <w:noProof/>
                <w:webHidden/>
              </w:rPr>
            </w:r>
            <w:r>
              <w:rPr>
                <w:noProof/>
                <w:webHidden/>
              </w:rPr>
              <w:fldChar w:fldCharType="separate"/>
            </w:r>
            <w:r w:rsidR="000D181C">
              <w:rPr>
                <w:noProof/>
                <w:webHidden/>
              </w:rPr>
              <w:t>9</w:t>
            </w:r>
            <w:r>
              <w:rPr>
                <w:noProof/>
                <w:webHidden/>
              </w:rPr>
              <w:fldChar w:fldCharType="end"/>
            </w:r>
          </w:hyperlink>
        </w:p>
        <w:p w14:paraId="74BB4F8F" w14:textId="1C1CA8AD" w:rsidR="00386151" w:rsidRDefault="00386151">
          <w:pPr>
            <w:pStyle w:val="TOC3"/>
            <w:tabs>
              <w:tab w:val="right" w:leader="dot" w:pos="9016"/>
            </w:tabs>
            <w:rPr>
              <w:rFonts w:asciiTheme="minorHAnsi" w:hAnsiTheme="minorHAnsi"/>
              <w:noProof/>
              <w:kern w:val="2"/>
              <w:szCs w:val="24"/>
              <w14:ligatures w14:val="standardContextual"/>
            </w:rPr>
          </w:pPr>
          <w:hyperlink w:anchor="_Toc241830642" w:history="1">
            <w:r w:rsidRPr="00BB3BC2">
              <w:rPr>
                <w:rStyle w:val="Hyperlink"/>
                <w:noProof/>
              </w:rPr>
              <w:t>1.5.2 Limitations of the Study</w:t>
            </w:r>
            <w:r>
              <w:rPr>
                <w:noProof/>
                <w:webHidden/>
              </w:rPr>
              <w:tab/>
            </w:r>
            <w:r>
              <w:rPr>
                <w:noProof/>
                <w:webHidden/>
              </w:rPr>
              <w:fldChar w:fldCharType="begin"/>
            </w:r>
            <w:r>
              <w:rPr>
                <w:noProof/>
                <w:webHidden/>
              </w:rPr>
              <w:instrText xml:space="preserve"> PAGEREF _Toc241830642 \h </w:instrText>
            </w:r>
            <w:r>
              <w:rPr>
                <w:noProof/>
                <w:webHidden/>
              </w:rPr>
            </w:r>
            <w:r>
              <w:rPr>
                <w:noProof/>
                <w:webHidden/>
              </w:rPr>
              <w:fldChar w:fldCharType="separate"/>
            </w:r>
            <w:r w:rsidR="000D181C">
              <w:rPr>
                <w:noProof/>
                <w:webHidden/>
              </w:rPr>
              <w:t>9</w:t>
            </w:r>
            <w:r>
              <w:rPr>
                <w:noProof/>
                <w:webHidden/>
              </w:rPr>
              <w:fldChar w:fldCharType="end"/>
            </w:r>
          </w:hyperlink>
        </w:p>
        <w:p w14:paraId="50E80594" w14:textId="4A6B7BA8" w:rsidR="00386151" w:rsidRDefault="00386151">
          <w:pPr>
            <w:pStyle w:val="TOC2"/>
            <w:tabs>
              <w:tab w:val="right" w:leader="dot" w:pos="9016"/>
            </w:tabs>
            <w:rPr>
              <w:rFonts w:asciiTheme="minorHAnsi" w:hAnsiTheme="minorHAnsi"/>
              <w:noProof/>
              <w:kern w:val="2"/>
              <w:szCs w:val="24"/>
              <w14:ligatures w14:val="standardContextual"/>
            </w:rPr>
          </w:pPr>
          <w:hyperlink w:anchor="_Toc241830643" w:history="1">
            <w:r w:rsidRPr="00BB3BC2">
              <w:rPr>
                <w:rStyle w:val="Hyperlink"/>
                <w:noProof/>
              </w:rPr>
              <w:t>1.6 Significance of the Study</w:t>
            </w:r>
            <w:r>
              <w:rPr>
                <w:noProof/>
                <w:webHidden/>
              </w:rPr>
              <w:tab/>
            </w:r>
            <w:r>
              <w:rPr>
                <w:noProof/>
                <w:webHidden/>
              </w:rPr>
              <w:fldChar w:fldCharType="begin"/>
            </w:r>
            <w:r>
              <w:rPr>
                <w:noProof/>
                <w:webHidden/>
              </w:rPr>
              <w:instrText xml:space="preserve"> PAGEREF _Toc241830643 \h </w:instrText>
            </w:r>
            <w:r>
              <w:rPr>
                <w:noProof/>
                <w:webHidden/>
              </w:rPr>
            </w:r>
            <w:r>
              <w:rPr>
                <w:noProof/>
                <w:webHidden/>
              </w:rPr>
              <w:fldChar w:fldCharType="separate"/>
            </w:r>
            <w:r w:rsidR="000D181C">
              <w:rPr>
                <w:noProof/>
                <w:webHidden/>
              </w:rPr>
              <w:t>10</w:t>
            </w:r>
            <w:r>
              <w:rPr>
                <w:noProof/>
                <w:webHidden/>
              </w:rPr>
              <w:fldChar w:fldCharType="end"/>
            </w:r>
          </w:hyperlink>
        </w:p>
        <w:p w14:paraId="702AD681" w14:textId="2801359C" w:rsidR="00386151" w:rsidRDefault="00386151">
          <w:pPr>
            <w:pStyle w:val="TOC3"/>
            <w:tabs>
              <w:tab w:val="right" w:leader="dot" w:pos="9016"/>
            </w:tabs>
            <w:rPr>
              <w:rFonts w:asciiTheme="minorHAnsi" w:hAnsiTheme="minorHAnsi"/>
              <w:noProof/>
              <w:kern w:val="2"/>
              <w:szCs w:val="24"/>
              <w14:ligatures w14:val="standardContextual"/>
            </w:rPr>
          </w:pPr>
          <w:hyperlink w:anchor="_Toc241830644" w:history="1">
            <w:r w:rsidRPr="00BB3BC2">
              <w:rPr>
                <w:rStyle w:val="Hyperlink"/>
                <w:noProof/>
              </w:rPr>
              <w:t>1.6.1 Practical Significance</w:t>
            </w:r>
            <w:r>
              <w:rPr>
                <w:noProof/>
                <w:webHidden/>
              </w:rPr>
              <w:tab/>
            </w:r>
            <w:r>
              <w:rPr>
                <w:noProof/>
                <w:webHidden/>
              </w:rPr>
              <w:fldChar w:fldCharType="begin"/>
            </w:r>
            <w:r>
              <w:rPr>
                <w:noProof/>
                <w:webHidden/>
              </w:rPr>
              <w:instrText xml:space="preserve"> PAGEREF _Toc241830644 \h </w:instrText>
            </w:r>
            <w:r>
              <w:rPr>
                <w:noProof/>
                <w:webHidden/>
              </w:rPr>
            </w:r>
            <w:r>
              <w:rPr>
                <w:noProof/>
                <w:webHidden/>
              </w:rPr>
              <w:fldChar w:fldCharType="separate"/>
            </w:r>
            <w:r w:rsidR="000D181C">
              <w:rPr>
                <w:noProof/>
                <w:webHidden/>
              </w:rPr>
              <w:t>10</w:t>
            </w:r>
            <w:r>
              <w:rPr>
                <w:noProof/>
                <w:webHidden/>
              </w:rPr>
              <w:fldChar w:fldCharType="end"/>
            </w:r>
          </w:hyperlink>
        </w:p>
        <w:p w14:paraId="3674079A" w14:textId="2F2D0B72" w:rsidR="00386151" w:rsidRDefault="00386151">
          <w:pPr>
            <w:pStyle w:val="TOC3"/>
            <w:tabs>
              <w:tab w:val="right" w:leader="dot" w:pos="9016"/>
            </w:tabs>
            <w:rPr>
              <w:rFonts w:asciiTheme="minorHAnsi" w:hAnsiTheme="minorHAnsi"/>
              <w:noProof/>
              <w:kern w:val="2"/>
              <w:szCs w:val="24"/>
              <w14:ligatures w14:val="standardContextual"/>
            </w:rPr>
          </w:pPr>
          <w:hyperlink w:anchor="_Toc241830645" w:history="1">
            <w:r w:rsidRPr="00BB3BC2">
              <w:rPr>
                <w:rStyle w:val="Hyperlink"/>
                <w:noProof/>
              </w:rPr>
              <w:t>1.6.2 Economic Significance</w:t>
            </w:r>
            <w:r>
              <w:rPr>
                <w:noProof/>
                <w:webHidden/>
              </w:rPr>
              <w:tab/>
            </w:r>
            <w:r>
              <w:rPr>
                <w:noProof/>
                <w:webHidden/>
              </w:rPr>
              <w:fldChar w:fldCharType="begin"/>
            </w:r>
            <w:r>
              <w:rPr>
                <w:noProof/>
                <w:webHidden/>
              </w:rPr>
              <w:instrText xml:space="preserve"> PAGEREF _Toc241830645 \h </w:instrText>
            </w:r>
            <w:r>
              <w:rPr>
                <w:noProof/>
                <w:webHidden/>
              </w:rPr>
            </w:r>
            <w:r>
              <w:rPr>
                <w:noProof/>
                <w:webHidden/>
              </w:rPr>
              <w:fldChar w:fldCharType="separate"/>
            </w:r>
            <w:r w:rsidR="000D181C">
              <w:rPr>
                <w:noProof/>
                <w:webHidden/>
              </w:rPr>
              <w:t>11</w:t>
            </w:r>
            <w:r>
              <w:rPr>
                <w:noProof/>
                <w:webHidden/>
              </w:rPr>
              <w:fldChar w:fldCharType="end"/>
            </w:r>
          </w:hyperlink>
        </w:p>
        <w:p w14:paraId="1C5478C9" w14:textId="64B6BEC3" w:rsidR="00386151" w:rsidRDefault="00386151">
          <w:pPr>
            <w:pStyle w:val="TOC3"/>
            <w:tabs>
              <w:tab w:val="right" w:leader="dot" w:pos="9016"/>
            </w:tabs>
            <w:rPr>
              <w:rFonts w:asciiTheme="minorHAnsi" w:hAnsiTheme="minorHAnsi"/>
              <w:noProof/>
              <w:kern w:val="2"/>
              <w:szCs w:val="24"/>
              <w14:ligatures w14:val="standardContextual"/>
            </w:rPr>
          </w:pPr>
          <w:hyperlink w:anchor="_Toc241830646" w:history="1">
            <w:r w:rsidRPr="00BB3BC2">
              <w:rPr>
                <w:rStyle w:val="Hyperlink"/>
                <w:noProof/>
              </w:rPr>
              <w:t>1.6.3 Academic Significance</w:t>
            </w:r>
            <w:r>
              <w:rPr>
                <w:noProof/>
                <w:webHidden/>
              </w:rPr>
              <w:tab/>
            </w:r>
            <w:r>
              <w:rPr>
                <w:noProof/>
                <w:webHidden/>
              </w:rPr>
              <w:fldChar w:fldCharType="begin"/>
            </w:r>
            <w:r>
              <w:rPr>
                <w:noProof/>
                <w:webHidden/>
              </w:rPr>
              <w:instrText xml:space="preserve"> PAGEREF _Toc241830646 \h </w:instrText>
            </w:r>
            <w:r>
              <w:rPr>
                <w:noProof/>
                <w:webHidden/>
              </w:rPr>
            </w:r>
            <w:r>
              <w:rPr>
                <w:noProof/>
                <w:webHidden/>
              </w:rPr>
              <w:fldChar w:fldCharType="separate"/>
            </w:r>
            <w:r w:rsidR="000D181C">
              <w:rPr>
                <w:noProof/>
                <w:webHidden/>
              </w:rPr>
              <w:t>11</w:t>
            </w:r>
            <w:r>
              <w:rPr>
                <w:noProof/>
                <w:webHidden/>
              </w:rPr>
              <w:fldChar w:fldCharType="end"/>
            </w:r>
          </w:hyperlink>
        </w:p>
        <w:p w14:paraId="6FAA88B0" w14:textId="78BCD2CB" w:rsidR="00386151" w:rsidRDefault="00386151">
          <w:pPr>
            <w:pStyle w:val="TOC3"/>
            <w:tabs>
              <w:tab w:val="right" w:leader="dot" w:pos="9016"/>
            </w:tabs>
            <w:rPr>
              <w:rFonts w:asciiTheme="minorHAnsi" w:hAnsiTheme="minorHAnsi"/>
              <w:noProof/>
              <w:kern w:val="2"/>
              <w:szCs w:val="24"/>
              <w14:ligatures w14:val="standardContextual"/>
            </w:rPr>
          </w:pPr>
          <w:hyperlink w:anchor="_Toc241830647" w:history="1">
            <w:r w:rsidRPr="00BB3BC2">
              <w:rPr>
                <w:rStyle w:val="Hyperlink"/>
                <w:noProof/>
              </w:rPr>
              <w:t>1.6.4 Policy and Industry Significance</w:t>
            </w:r>
            <w:r>
              <w:rPr>
                <w:noProof/>
                <w:webHidden/>
              </w:rPr>
              <w:tab/>
            </w:r>
            <w:r>
              <w:rPr>
                <w:noProof/>
                <w:webHidden/>
              </w:rPr>
              <w:fldChar w:fldCharType="begin"/>
            </w:r>
            <w:r>
              <w:rPr>
                <w:noProof/>
                <w:webHidden/>
              </w:rPr>
              <w:instrText xml:space="preserve"> PAGEREF _Toc241830647 \h </w:instrText>
            </w:r>
            <w:r>
              <w:rPr>
                <w:noProof/>
                <w:webHidden/>
              </w:rPr>
            </w:r>
            <w:r>
              <w:rPr>
                <w:noProof/>
                <w:webHidden/>
              </w:rPr>
              <w:fldChar w:fldCharType="separate"/>
            </w:r>
            <w:r w:rsidR="000D181C">
              <w:rPr>
                <w:noProof/>
                <w:webHidden/>
              </w:rPr>
              <w:t>11</w:t>
            </w:r>
            <w:r>
              <w:rPr>
                <w:noProof/>
                <w:webHidden/>
              </w:rPr>
              <w:fldChar w:fldCharType="end"/>
            </w:r>
          </w:hyperlink>
        </w:p>
        <w:p w14:paraId="7C4AC7B0" w14:textId="4AE516E4" w:rsidR="00386151" w:rsidRDefault="00386151">
          <w:pPr>
            <w:pStyle w:val="TOC3"/>
            <w:tabs>
              <w:tab w:val="right" w:leader="dot" w:pos="9016"/>
            </w:tabs>
            <w:rPr>
              <w:rFonts w:asciiTheme="minorHAnsi" w:hAnsiTheme="minorHAnsi"/>
              <w:noProof/>
              <w:kern w:val="2"/>
              <w:szCs w:val="24"/>
              <w14:ligatures w14:val="standardContextual"/>
            </w:rPr>
          </w:pPr>
          <w:hyperlink w:anchor="_Toc241830648" w:history="1">
            <w:r w:rsidRPr="00BB3BC2">
              <w:rPr>
                <w:rStyle w:val="Hyperlink"/>
                <w:noProof/>
              </w:rPr>
              <w:t>1.6.5 Sustainability Significance</w:t>
            </w:r>
            <w:r>
              <w:rPr>
                <w:noProof/>
                <w:webHidden/>
              </w:rPr>
              <w:tab/>
            </w:r>
            <w:r>
              <w:rPr>
                <w:noProof/>
                <w:webHidden/>
              </w:rPr>
              <w:fldChar w:fldCharType="begin"/>
            </w:r>
            <w:r>
              <w:rPr>
                <w:noProof/>
                <w:webHidden/>
              </w:rPr>
              <w:instrText xml:space="preserve"> PAGEREF _Toc241830648 \h </w:instrText>
            </w:r>
            <w:r>
              <w:rPr>
                <w:noProof/>
                <w:webHidden/>
              </w:rPr>
            </w:r>
            <w:r>
              <w:rPr>
                <w:noProof/>
                <w:webHidden/>
              </w:rPr>
              <w:fldChar w:fldCharType="separate"/>
            </w:r>
            <w:r w:rsidR="000D181C">
              <w:rPr>
                <w:noProof/>
                <w:webHidden/>
              </w:rPr>
              <w:t>11</w:t>
            </w:r>
            <w:r>
              <w:rPr>
                <w:noProof/>
                <w:webHidden/>
              </w:rPr>
              <w:fldChar w:fldCharType="end"/>
            </w:r>
          </w:hyperlink>
        </w:p>
        <w:p w14:paraId="5BDB9F99" w14:textId="4CF5428E" w:rsidR="00386151" w:rsidRDefault="00386151">
          <w:pPr>
            <w:pStyle w:val="TOC2"/>
            <w:tabs>
              <w:tab w:val="right" w:leader="dot" w:pos="9016"/>
            </w:tabs>
            <w:rPr>
              <w:rFonts w:asciiTheme="minorHAnsi" w:hAnsiTheme="minorHAnsi"/>
              <w:noProof/>
              <w:kern w:val="2"/>
              <w:szCs w:val="24"/>
              <w14:ligatures w14:val="standardContextual"/>
            </w:rPr>
          </w:pPr>
          <w:hyperlink w:anchor="_Toc241830649" w:history="1">
            <w:r w:rsidRPr="00BB3BC2">
              <w:rPr>
                <w:rStyle w:val="Hyperlink"/>
                <w:noProof/>
              </w:rPr>
              <w:t>1.7 Conceptual Framework</w:t>
            </w:r>
            <w:r>
              <w:rPr>
                <w:noProof/>
                <w:webHidden/>
              </w:rPr>
              <w:tab/>
            </w:r>
            <w:r>
              <w:rPr>
                <w:noProof/>
                <w:webHidden/>
              </w:rPr>
              <w:fldChar w:fldCharType="begin"/>
            </w:r>
            <w:r>
              <w:rPr>
                <w:noProof/>
                <w:webHidden/>
              </w:rPr>
              <w:instrText xml:space="preserve"> PAGEREF _Toc241830649 \h </w:instrText>
            </w:r>
            <w:r>
              <w:rPr>
                <w:noProof/>
                <w:webHidden/>
              </w:rPr>
            </w:r>
            <w:r>
              <w:rPr>
                <w:noProof/>
                <w:webHidden/>
              </w:rPr>
              <w:fldChar w:fldCharType="separate"/>
            </w:r>
            <w:r w:rsidR="000D181C">
              <w:rPr>
                <w:noProof/>
                <w:webHidden/>
              </w:rPr>
              <w:t>11</w:t>
            </w:r>
            <w:r>
              <w:rPr>
                <w:noProof/>
                <w:webHidden/>
              </w:rPr>
              <w:fldChar w:fldCharType="end"/>
            </w:r>
          </w:hyperlink>
        </w:p>
        <w:p w14:paraId="1386A9BE" w14:textId="4318BD41" w:rsidR="00386151" w:rsidRDefault="00386151">
          <w:pPr>
            <w:pStyle w:val="TOC3"/>
            <w:tabs>
              <w:tab w:val="right" w:leader="dot" w:pos="9016"/>
            </w:tabs>
            <w:rPr>
              <w:rFonts w:asciiTheme="minorHAnsi" w:hAnsiTheme="minorHAnsi"/>
              <w:noProof/>
              <w:kern w:val="2"/>
              <w:szCs w:val="24"/>
              <w14:ligatures w14:val="standardContextual"/>
            </w:rPr>
          </w:pPr>
          <w:hyperlink w:anchor="_Toc241830650" w:history="1">
            <w:r w:rsidRPr="00BB3BC2">
              <w:rPr>
                <w:rStyle w:val="Hyperlink"/>
                <w:noProof/>
              </w:rPr>
              <w:t>Technician Input</w:t>
            </w:r>
            <w:r>
              <w:rPr>
                <w:noProof/>
                <w:webHidden/>
              </w:rPr>
              <w:tab/>
            </w:r>
            <w:r>
              <w:rPr>
                <w:noProof/>
                <w:webHidden/>
              </w:rPr>
              <w:fldChar w:fldCharType="begin"/>
            </w:r>
            <w:r>
              <w:rPr>
                <w:noProof/>
                <w:webHidden/>
              </w:rPr>
              <w:instrText xml:space="preserve"> PAGEREF _Toc241830650 \h </w:instrText>
            </w:r>
            <w:r>
              <w:rPr>
                <w:noProof/>
                <w:webHidden/>
              </w:rPr>
            </w:r>
            <w:r>
              <w:rPr>
                <w:noProof/>
                <w:webHidden/>
              </w:rPr>
              <w:fldChar w:fldCharType="separate"/>
            </w:r>
            <w:r w:rsidR="000D181C">
              <w:rPr>
                <w:noProof/>
                <w:webHidden/>
              </w:rPr>
              <w:t>11</w:t>
            </w:r>
            <w:r>
              <w:rPr>
                <w:noProof/>
                <w:webHidden/>
              </w:rPr>
              <w:fldChar w:fldCharType="end"/>
            </w:r>
          </w:hyperlink>
        </w:p>
        <w:p w14:paraId="302AACD9" w14:textId="407C01C8" w:rsidR="00386151" w:rsidRDefault="00386151">
          <w:pPr>
            <w:pStyle w:val="TOC3"/>
            <w:tabs>
              <w:tab w:val="right" w:leader="dot" w:pos="9016"/>
            </w:tabs>
            <w:rPr>
              <w:rFonts w:asciiTheme="minorHAnsi" w:hAnsiTheme="minorHAnsi"/>
              <w:noProof/>
              <w:kern w:val="2"/>
              <w:szCs w:val="24"/>
              <w14:ligatures w14:val="standardContextual"/>
            </w:rPr>
          </w:pPr>
          <w:hyperlink w:anchor="_Toc241830651" w:history="1">
            <w:r w:rsidRPr="00BB3BC2">
              <w:rPr>
                <w:rStyle w:val="Hyperlink"/>
                <w:noProof/>
              </w:rPr>
              <w:t>Consumer Request Input</w:t>
            </w:r>
            <w:r>
              <w:rPr>
                <w:noProof/>
                <w:webHidden/>
              </w:rPr>
              <w:tab/>
            </w:r>
            <w:r>
              <w:rPr>
                <w:noProof/>
                <w:webHidden/>
              </w:rPr>
              <w:fldChar w:fldCharType="begin"/>
            </w:r>
            <w:r>
              <w:rPr>
                <w:noProof/>
                <w:webHidden/>
              </w:rPr>
              <w:instrText xml:space="preserve"> PAGEREF _Toc241830651 \h </w:instrText>
            </w:r>
            <w:r>
              <w:rPr>
                <w:noProof/>
                <w:webHidden/>
              </w:rPr>
            </w:r>
            <w:r>
              <w:rPr>
                <w:noProof/>
                <w:webHidden/>
              </w:rPr>
              <w:fldChar w:fldCharType="separate"/>
            </w:r>
            <w:r w:rsidR="000D181C">
              <w:rPr>
                <w:noProof/>
                <w:webHidden/>
              </w:rPr>
              <w:t>11</w:t>
            </w:r>
            <w:r>
              <w:rPr>
                <w:noProof/>
                <w:webHidden/>
              </w:rPr>
              <w:fldChar w:fldCharType="end"/>
            </w:r>
          </w:hyperlink>
        </w:p>
        <w:p w14:paraId="7035DDF7" w14:textId="3F9847F8" w:rsidR="00386151" w:rsidRDefault="00386151">
          <w:pPr>
            <w:pStyle w:val="TOC3"/>
            <w:tabs>
              <w:tab w:val="right" w:leader="dot" w:pos="9016"/>
            </w:tabs>
            <w:rPr>
              <w:rFonts w:asciiTheme="minorHAnsi" w:hAnsiTheme="minorHAnsi"/>
              <w:noProof/>
              <w:kern w:val="2"/>
              <w:szCs w:val="24"/>
              <w14:ligatures w14:val="standardContextual"/>
            </w:rPr>
          </w:pPr>
          <w:hyperlink w:anchor="_Toc241830652" w:history="1">
            <w:r w:rsidRPr="00BB3BC2">
              <w:rPr>
                <w:rStyle w:val="Hyperlink"/>
                <w:noProof/>
              </w:rPr>
              <w:t>Intelligence Layer</w:t>
            </w:r>
            <w:r>
              <w:rPr>
                <w:noProof/>
                <w:webHidden/>
              </w:rPr>
              <w:tab/>
            </w:r>
            <w:r>
              <w:rPr>
                <w:noProof/>
                <w:webHidden/>
              </w:rPr>
              <w:fldChar w:fldCharType="begin"/>
            </w:r>
            <w:r>
              <w:rPr>
                <w:noProof/>
                <w:webHidden/>
              </w:rPr>
              <w:instrText xml:space="preserve"> PAGEREF _Toc241830652 \h </w:instrText>
            </w:r>
            <w:r>
              <w:rPr>
                <w:noProof/>
                <w:webHidden/>
              </w:rPr>
            </w:r>
            <w:r>
              <w:rPr>
                <w:noProof/>
                <w:webHidden/>
              </w:rPr>
              <w:fldChar w:fldCharType="separate"/>
            </w:r>
            <w:r w:rsidR="000D181C">
              <w:rPr>
                <w:noProof/>
                <w:webHidden/>
              </w:rPr>
              <w:t>11</w:t>
            </w:r>
            <w:r>
              <w:rPr>
                <w:noProof/>
                <w:webHidden/>
              </w:rPr>
              <w:fldChar w:fldCharType="end"/>
            </w:r>
          </w:hyperlink>
        </w:p>
        <w:p w14:paraId="5D914477" w14:textId="3A2D9680" w:rsidR="00386151" w:rsidRDefault="00386151">
          <w:pPr>
            <w:pStyle w:val="TOC3"/>
            <w:tabs>
              <w:tab w:val="right" w:leader="dot" w:pos="9016"/>
            </w:tabs>
            <w:rPr>
              <w:rFonts w:asciiTheme="minorHAnsi" w:hAnsiTheme="minorHAnsi"/>
              <w:noProof/>
              <w:kern w:val="2"/>
              <w:szCs w:val="24"/>
              <w14:ligatures w14:val="standardContextual"/>
            </w:rPr>
          </w:pPr>
          <w:hyperlink w:anchor="_Toc241830653" w:history="1">
            <w:r w:rsidRPr="00BB3BC2">
              <w:rPr>
                <w:rStyle w:val="Hyperlink"/>
                <w:noProof/>
              </w:rPr>
              <w:t>Dispatch Engine</w:t>
            </w:r>
            <w:r>
              <w:rPr>
                <w:noProof/>
                <w:webHidden/>
              </w:rPr>
              <w:tab/>
            </w:r>
            <w:r>
              <w:rPr>
                <w:noProof/>
                <w:webHidden/>
              </w:rPr>
              <w:fldChar w:fldCharType="begin"/>
            </w:r>
            <w:r>
              <w:rPr>
                <w:noProof/>
                <w:webHidden/>
              </w:rPr>
              <w:instrText xml:space="preserve"> PAGEREF _Toc241830653 \h </w:instrText>
            </w:r>
            <w:r>
              <w:rPr>
                <w:noProof/>
                <w:webHidden/>
              </w:rPr>
            </w:r>
            <w:r>
              <w:rPr>
                <w:noProof/>
                <w:webHidden/>
              </w:rPr>
              <w:fldChar w:fldCharType="separate"/>
            </w:r>
            <w:r w:rsidR="000D181C">
              <w:rPr>
                <w:noProof/>
                <w:webHidden/>
              </w:rPr>
              <w:t>12</w:t>
            </w:r>
            <w:r>
              <w:rPr>
                <w:noProof/>
                <w:webHidden/>
              </w:rPr>
              <w:fldChar w:fldCharType="end"/>
            </w:r>
          </w:hyperlink>
        </w:p>
        <w:p w14:paraId="28FC6D43" w14:textId="75F14F39" w:rsidR="00386151" w:rsidRDefault="00386151">
          <w:pPr>
            <w:pStyle w:val="TOC3"/>
            <w:tabs>
              <w:tab w:val="right" w:leader="dot" w:pos="9016"/>
            </w:tabs>
            <w:rPr>
              <w:rFonts w:asciiTheme="minorHAnsi" w:hAnsiTheme="minorHAnsi"/>
              <w:noProof/>
              <w:kern w:val="2"/>
              <w:szCs w:val="24"/>
              <w14:ligatures w14:val="standardContextual"/>
            </w:rPr>
          </w:pPr>
          <w:hyperlink w:anchor="_Toc241830654" w:history="1">
            <w:r w:rsidRPr="00BB3BC2">
              <w:rPr>
                <w:rStyle w:val="Hyperlink"/>
                <w:noProof/>
              </w:rPr>
              <w:t>Outputs</w:t>
            </w:r>
            <w:r>
              <w:rPr>
                <w:noProof/>
                <w:webHidden/>
              </w:rPr>
              <w:tab/>
            </w:r>
            <w:r>
              <w:rPr>
                <w:noProof/>
                <w:webHidden/>
              </w:rPr>
              <w:fldChar w:fldCharType="begin"/>
            </w:r>
            <w:r>
              <w:rPr>
                <w:noProof/>
                <w:webHidden/>
              </w:rPr>
              <w:instrText xml:space="preserve"> PAGEREF _Toc241830654 \h </w:instrText>
            </w:r>
            <w:r>
              <w:rPr>
                <w:noProof/>
                <w:webHidden/>
              </w:rPr>
            </w:r>
            <w:r>
              <w:rPr>
                <w:noProof/>
                <w:webHidden/>
              </w:rPr>
              <w:fldChar w:fldCharType="separate"/>
            </w:r>
            <w:r w:rsidR="000D181C">
              <w:rPr>
                <w:noProof/>
                <w:webHidden/>
              </w:rPr>
              <w:t>12</w:t>
            </w:r>
            <w:r>
              <w:rPr>
                <w:noProof/>
                <w:webHidden/>
              </w:rPr>
              <w:fldChar w:fldCharType="end"/>
            </w:r>
          </w:hyperlink>
        </w:p>
        <w:p w14:paraId="76F8699F" w14:textId="56E180F9" w:rsidR="00386151" w:rsidRDefault="00386151">
          <w:pPr>
            <w:pStyle w:val="TOC3"/>
            <w:tabs>
              <w:tab w:val="right" w:leader="dot" w:pos="9016"/>
            </w:tabs>
            <w:rPr>
              <w:rFonts w:asciiTheme="minorHAnsi" w:hAnsiTheme="minorHAnsi"/>
              <w:noProof/>
              <w:kern w:val="2"/>
              <w:szCs w:val="24"/>
              <w14:ligatures w14:val="standardContextual"/>
            </w:rPr>
          </w:pPr>
          <w:hyperlink w:anchor="_Toc241830655" w:history="1">
            <w:r w:rsidRPr="00BB3BC2">
              <w:rPr>
                <w:rStyle w:val="Hyperlink"/>
                <w:noProof/>
              </w:rPr>
              <w:t>Expected Outcomes</w:t>
            </w:r>
            <w:r>
              <w:rPr>
                <w:noProof/>
                <w:webHidden/>
              </w:rPr>
              <w:tab/>
            </w:r>
            <w:r>
              <w:rPr>
                <w:noProof/>
                <w:webHidden/>
              </w:rPr>
              <w:fldChar w:fldCharType="begin"/>
            </w:r>
            <w:r>
              <w:rPr>
                <w:noProof/>
                <w:webHidden/>
              </w:rPr>
              <w:instrText xml:space="preserve"> PAGEREF _Toc241830655 \h </w:instrText>
            </w:r>
            <w:r>
              <w:rPr>
                <w:noProof/>
                <w:webHidden/>
              </w:rPr>
            </w:r>
            <w:r>
              <w:rPr>
                <w:noProof/>
                <w:webHidden/>
              </w:rPr>
              <w:fldChar w:fldCharType="separate"/>
            </w:r>
            <w:r w:rsidR="000D181C">
              <w:rPr>
                <w:noProof/>
                <w:webHidden/>
              </w:rPr>
              <w:t>12</w:t>
            </w:r>
            <w:r>
              <w:rPr>
                <w:noProof/>
                <w:webHidden/>
              </w:rPr>
              <w:fldChar w:fldCharType="end"/>
            </w:r>
          </w:hyperlink>
        </w:p>
        <w:p w14:paraId="32F8E123" w14:textId="24AA2E49" w:rsidR="00386151" w:rsidRDefault="00386151">
          <w:pPr>
            <w:pStyle w:val="TOC2"/>
            <w:tabs>
              <w:tab w:val="right" w:leader="dot" w:pos="9016"/>
            </w:tabs>
            <w:rPr>
              <w:rFonts w:asciiTheme="minorHAnsi" w:hAnsiTheme="minorHAnsi"/>
              <w:noProof/>
              <w:kern w:val="2"/>
              <w:szCs w:val="24"/>
              <w14:ligatures w14:val="standardContextual"/>
            </w:rPr>
          </w:pPr>
          <w:hyperlink w:anchor="_Toc241830656" w:history="1">
            <w:r w:rsidRPr="00BB3BC2">
              <w:rPr>
                <w:rStyle w:val="Hyperlink"/>
                <w:noProof/>
              </w:rPr>
              <w:t>1.8 Organization of the Report</w:t>
            </w:r>
            <w:r>
              <w:rPr>
                <w:noProof/>
                <w:webHidden/>
              </w:rPr>
              <w:tab/>
            </w:r>
            <w:r>
              <w:rPr>
                <w:noProof/>
                <w:webHidden/>
              </w:rPr>
              <w:fldChar w:fldCharType="begin"/>
            </w:r>
            <w:r>
              <w:rPr>
                <w:noProof/>
                <w:webHidden/>
              </w:rPr>
              <w:instrText xml:space="preserve"> PAGEREF _Toc241830656 \h </w:instrText>
            </w:r>
            <w:r>
              <w:rPr>
                <w:noProof/>
                <w:webHidden/>
              </w:rPr>
            </w:r>
            <w:r>
              <w:rPr>
                <w:noProof/>
                <w:webHidden/>
              </w:rPr>
              <w:fldChar w:fldCharType="separate"/>
            </w:r>
            <w:r w:rsidR="000D181C">
              <w:rPr>
                <w:noProof/>
                <w:webHidden/>
              </w:rPr>
              <w:t>13</w:t>
            </w:r>
            <w:r>
              <w:rPr>
                <w:noProof/>
                <w:webHidden/>
              </w:rPr>
              <w:fldChar w:fldCharType="end"/>
            </w:r>
          </w:hyperlink>
        </w:p>
        <w:p w14:paraId="10E1D69B" w14:textId="39F03F5D" w:rsidR="00386151" w:rsidRDefault="00386151">
          <w:pPr>
            <w:pStyle w:val="TOC2"/>
            <w:tabs>
              <w:tab w:val="right" w:leader="dot" w:pos="9016"/>
            </w:tabs>
            <w:rPr>
              <w:rFonts w:asciiTheme="minorHAnsi" w:hAnsiTheme="minorHAnsi"/>
              <w:noProof/>
              <w:kern w:val="2"/>
              <w:szCs w:val="24"/>
              <w14:ligatures w14:val="standardContextual"/>
            </w:rPr>
          </w:pPr>
          <w:hyperlink w:anchor="_Toc241830657" w:history="1">
            <w:r w:rsidRPr="00BB3BC2">
              <w:rPr>
                <w:rStyle w:val="Hyperlink"/>
                <w:noProof/>
              </w:rPr>
              <w:t>1.9 Summary</w:t>
            </w:r>
            <w:r>
              <w:rPr>
                <w:noProof/>
                <w:webHidden/>
              </w:rPr>
              <w:tab/>
            </w:r>
            <w:r>
              <w:rPr>
                <w:noProof/>
                <w:webHidden/>
              </w:rPr>
              <w:fldChar w:fldCharType="begin"/>
            </w:r>
            <w:r>
              <w:rPr>
                <w:noProof/>
                <w:webHidden/>
              </w:rPr>
              <w:instrText xml:space="preserve"> PAGEREF _Toc241830657 \h </w:instrText>
            </w:r>
            <w:r>
              <w:rPr>
                <w:noProof/>
                <w:webHidden/>
              </w:rPr>
            </w:r>
            <w:r>
              <w:rPr>
                <w:noProof/>
                <w:webHidden/>
              </w:rPr>
              <w:fldChar w:fldCharType="separate"/>
            </w:r>
            <w:r w:rsidR="000D181C">
              <w:rPr>
                <w:noProof/>
                <w:webHidden/>
              </w:rPr>
              <w:t>14</w:t>
            </w:r>
            <w:r>
              <w:rPr>
                <w:noProof/>
                <w:webHidden/>
              </w:rPr>
              <w:fldChar w:fldCharType="end"/>
            </w:r>
          </w:hyperlink>
        </w:p>
        <w:p w14:paraId="42F2B873" w14:textId="482B46B5" w:rsidR="00386151" w:rsidRDefault="00386151">
          <w:pPr>
            <w:pStyle w:val="TOC2"/>
            <w:tabs>
              <w:tab w:val="right" w:leader="dot" w:pos="9016"/>
            </w:tabs>
            <w:rPr>
              <w:rFonts w:asciiTheme="minorHAnsi" w:hAnsiTheme="minorHAnsi"/>
              <w:noProof/>
              <w:kern w:val="2"/>
              <w:szCs w:val="24"/>
              <w14:ligatures w14:val="standardContextual"/>
            </w:rPr>
          </w:pPr>
          <w:hyperlink w:anchor="_Toc241830658" w:history="1">
            <w:r w:rsidRPr="00BB3BC2">
              <w:rPr>
                <w:rStyle w:val="Hyperlink"/>
                <w:noProof/>
              </w:rPr>
              <w:t>2.1 Introduction</w:t>
            </w:r>
            <w:r>
              <w:rPr>
                <w:noProof/>
                <w:webHidden/>
              </w:rPr>
              <w:tab/>
            </w:r>
            <w:r>
              <w:rPr>
                <w:noProof/>
                <w:webHidden/>
              </w:rPr>
              <w:fldChar w:fldCharType="begin"/>
            </w:r>
            <w:r>
              <w:rPr>
                <w:noProof/>
                <w:webHidden/>
              </w:rPr>
              <w:instrText xml:space="preserve"> PAGEREF _Toc241830658 \h </w:instrText>
            </w:r>
            <w:r>
              <w:rPr>
                <w:noProof/>
                <w:webHidden/>
              </w:rPr>
            </w:r>
            <w:r>
              <w:rPr>
                <w:noProof/>
                <w:webHidden/>
              </w:rPr>
              <w:fldChar w:fldCharType="separate"/>
            </w:r>
            <w:r w:rsidR="000D181C">
              <w:rPr>
                <w:noProof/>
                <w:webHidden/>
              </w:rPr>
              <w:t>15</w:t>
            </w:r>
            <w:r>
              <w:rPr>
                <w:noProof/>
                <w:webHidden/>
              </w:rPr>
              <w:fldChar w:fldCharType="end"/>
            </w:r>
          </w:hyperlink>
        </w:p>
        <w:p w14:paraId="749AD9D5" w14:textId="3C55BA44" w:rsidR="00386151" w:rsidRDefault="00386151">
          <w:pPr>
            <w:pStyle w:val="TOC2"/>
            <w:tabs>
              <w:tab w:val="right" w:leader="dot" w:pos="9016"/>
            </w:tabs>
            <w:rPr>
              <w:rFonts w:asciiTheme="minorHAnsi" w:hAnsiTheme="minorHAnsi"/>
              <w:noProof/>
              <w:kern w:val="2"/>
              <w:szCs w:val="24"/>
              <w14:ligatures w14:val="standardContextual"/>
            </w:rPr>
          </w:pPr>
          <w:hyperlink w:anchor="_Toc241830659" w:history="1">
            <w:r w:rsidRPr="00BB3BC2">
              <w:rPr>
                <w:rStyle w:val="Hyperlink"/>
                <w:noProof/>
              </w:rPr>
              <w:t>2.2 Related Works</w:t>
            </w:r>
            <w:r>
              <w:rPr>
                <w:noProof/>
                <w:webHidden/>
              </w:rPr>
              <w:tab/>
            </w:r>
            <w:r>
              <w:rPr>
                <w:noProof/>
                <w:webHidden/>
              </w:rPr>
              <w:fldChar w:fldCharType="begin"/>
            </w:r>
            <w:r>
              <w:rPr>
                <w:noProof/>
                <w:webHidden/>
              </w:rPr>
              <w:instrText xml:space="preserve"> PAGEREF _Toc241830659 \h </w:instrText>
            </w:r>
            <w:r>
              <w:rPr>
                <w:noProof/>
                <w:webHidden/>
              </w:rPr>
            </w:r>
            <w:r>
              <w:rPr>
                <w:noProof/>
                <w:webHidden/>
              </w:rPr>
              <w:fldChar w:fldCharType="separate"/>
            </w:r>
            <w:r w:rsidR="000D181C">
              <w:rPr>
                <w:noProof/>
                <w:webHidden/>
              </w:rPr>
              <w:t>15</w:t>
            </w:r>
            <w:r>
              <w:rPr>
                <w:noProof/>
                <w:webHidden/>
              </w:rPr>
              <w:fldChar w:fldCharType="end"/>
            </w:r>
          </w:hyperlink>
        </w:p>
        <w:p w14:paraId="73A3BA36" w14:textId="4B27CE7D" w:rsidR="00386151" w:rsidRDefault="00386151">
          <w:pPr>
            <w:pStyle w:val="TOC3"/>
            <w:tabs>
              <w:tab w:val="right" w:leader="dot" w:pos="9016"/>
            </w:tabs>
            <w:rPr>
              <w:rFonts w:asciiTheme="minorHAnsi" w:hAnsiTheme="minorHAnsi"/>
              <w:noProof/>
              <w:kern w:val="2"/>
              <w:szCs w:val="24"/>
              <w14:ligatures w14:val="standardContextual"/>
            </w:rPr>
          </w:pPr>
          <w:hyperlink w:anchor="_Toc241830660" w:history="1">
            <w:r w:rsidRPr="00BB3BC2">
              <w:rPr>
                <w:rStyle w:val="Hyperlink"/>
                <w:noProof/>
              </w:rPr>
              <w:t>2.2.1 Digital Service Marketplaces</w:t>
            </w:r>
            <w:r>
              <w:rPr>
                <w:noProof/>
                <w:webHidden/>
              </w:rPr>
              <w:tab/>
            </w:r>
            <w:r>
              <w:rPr>
                <w:noProof/>
                <w:webHidden/>
              </w:rPr>
              <w:fldChar w:fldCharType="begin"/>
            </w:r>
            <w:r>
              <w:rPr>
                <w:noProof/>
                <w:webHidden/>
              </w:rPr>
              <w:instrText xml:space="preserve"> PAGEREF _Toc241830660 \h </w:instrText>
            </w:r>
            <w:r>
              <w:rPr>
                <w:noProof/>
                <w:webHidden/>
              </w:rPr>
            </w:r>
            <w:r>
              <w:rPr>
                <w:noProof/>
                <w:webHidden/>
              </w:rPr>
              <w:fldChar w:fldCharType="separate"/>
            </w:r>
            <w:r w:rsidR="000D181C">
              <w:rPr>
                <w:noProof/>
                <w:webHidden/>
              </w:rPr>
              <w:t>15</w:t>
            </w:r>
            <w:r>
              <w:rPr>
                <w:noProof/>
                <w:webHidden/>
              </w:rPr>
              <w:fldChar w:fldCharType="end"/>
            </w:r>
          </w:hyperlink>
        </w:p>
        <w:p w14:paraId="6B2B90F1" w14:textId="3FF845E9" w:rsidR="00386151" w:rsidRDefault="00386151">
          <w:pPr>
            <w:pStyle w:val="TOC3"/>
            <w:tabs>
              <w:tab w:val="right" w:leader="dot" w:pos="9016"/>
            </w:tabs>
            <w:rPr>
              <w:rFonts w:asciiTheme="minorHAnsi" w:hAnsiTheme="minorHAnsi"/>
              <w:noProof/>
              <w:kern w:val="2"/>
              <w:szCs w:val="24"/>
              <w14:ligatures w14:val="standardContextual"/>
            </w:rPr>
          </w:pPr>
          <w:hyperlink w:anchor="_Toc241830661" w:history="1">
            <w:r w:rsidRPr="00BB3BC2">
              <w:rPr>
                <w:rStyle w:val="Hyperlink"/>
                <w:noProof/>
              </w:rPr>
              <w:t>2.2.2 Trust and Verification</w:t>
            </w:r>
            <w:r>
              <w:rPr>
                <w:noProof/>
                <w:webHidden/>
              </w:rPr>
              <w:tab/>
            </w:r>
            <w:r>
              <w:rPr>
                <w:noProof/>
                <w:webHidden/>
              </w:rPr>
              <w:fldChar w:fldCharType="begin"/>
            </w:r>
            <w:r>
              <w:rPr>
                <w:noProof/>
                <w:webHidden/>
              </w:rPr>
              <w:instrText xml:space="preserve"> PAGEREF _Toc241830661 \h </w:instrText>
            </w:r>
            <w:r>
              <w:rPr>
                <w:noProof/>
                <w:webHidden/>
              </w:rPr>
            </w:r>
            <w:r>
              <w:rPr>
                <w:noProof/>
                <w:webHidden/>
              </w:rPr>
              <w:fldChar w:fldCharType="separate"/>
            </w:r>
            <w:r w:rsidR="000D181C">
              <w:rPr>
                <w:noProof/>
                <w:webHidden/>
              </w:rPr>
              <w:t>15</w:t>
            </w:r>
            <w:r>
              <w:rPr>
                <w:noProof/>
                <w:webHidden/>
              </w:rPr>
              <w:fldChar w:fldCharType="end"/>
            </w:r>
          </w:hyperlink>
        </w:p>
        <w:p w14:paraId="016459FA" w14:textId="10ECB92E" w:rsidR="00386151" w:rsidRDefault="00386151">
          <w:pPr>
            <w:pStyle w:val="TOC3"/>
            <w:tabs>
              <w:tab w:val="right" w:leader="dot" w:pos="9016"/>
            </w:tabs>
            <w:rPr>
              <w:rFonts w:asciiTheme="minorHAnsi" w:hAnsiTheme="minorHAnsi"/>
              <w:noProof/>
              <w:kern w:val="2"/>
              <w:szCs w:val="24"/>
              <w14:ligatures w14:val="standardContextual"/>
            </w:rPr>
          </w:pPr>
          <w:hyperlink w:anchor="_Toc241830662" w:history="1">
            <w:r w:rsidRPr="00BB3BC2">
              <w:rPr>
                <w:rStyle w:val="Hyperlink"/>
                <w:noProof/>
              </w:rPr>
              <w:t>2.2.3 Geolocation-Based Matching</w:t>
            </w:r>
            <w:r>
              <w:rPr>
                <w:noProof/>
                <w:webHidden/>
              </w:rPr>
              <w:tab/>
            </w:r>
            <w:r>
              <w:rPr>
                <w:noProof/>
                <w:webHidden/>
              </w:rPr>
              <w:fldChar w:fldCharType="begin"/>
            </w:r>
            <w:r>
              <w:rPr>
                <w:noProof/>
                <w:webHidden/>
              </w:rPr>
              <w:instrText xml:space="preserve"> PAGEREF _Toc241830662 \h </w:instrText>
            </w:r>
            <w:r>
              <w:rPr>
                <w:noProof/>
                <w:webHidden/>
              </w:rPr>
            </w:r>
            <w:r>
              <w:rPr>
                <w:noProof/>
                <w:webHidden/>
              </w:rPr>
              <w:fldChar w:fldCharType="separate"/>
            </w:r>
            <w:r w:rsidR="000D181C">
              <w:rPr>
                <w:noProof/>
                <w:webHidden/>
              </w:rPr>
              <w:t>16</w:t>
            </w:r>
            <w:r>
              <w:rPr>
                <w:noProof/>
                <w:webHidden/>
              </w:rPr>
              <w:fldChar w:fldCharType="end"/>
            </w:r>
          </w:hyperlink>
        </w:p>
        <w:p w14:paraId="01DC7902" w14:textId="7205FBA5" w:rsidR="00386151" w:rsidRDefault="00386151">
          <w:pPr>
            <w:pStyle w:val="TOC3"/>
            <w:tabs>
              <w:tab w:val="right" w:leader="dot" w:pos="9016"/>
            </w:tabs>
            <w:rPr>
              <w:rFonts w:asciiTheme="minorHAnsi" w:hAnsiTheme="minorHAnsi"/>
              <w:noProof/>
              <w:kern w:val="2"/>
              <w:szCs w:val="24"/>
              <w14:ligatures w14:val="standardContextual"/>
            </w:rPr>
          </w:pPr>
          <w:hyperlink w:anchor="_Toc241830663" w:history="1">
            <w:r w:rsidRPr="00BB3BC2">
              <w:rPr>
                <w:rStyle w:val="Hyperlink"/>
                <w:noProof/>
              </w:rPr>
              <w:t>2.2.4 Low-Data Mobile Design</w:t>
            </w:r>
            <w:r>
              <w:rPr>
                <w:noProof/>
                <w:webHidden/>
              </w:rPr>
              <w:tab/>
            </w:r>
            <w:r>
              <w:rPr>
                <w:noProof/>
                <w:webHidden/>
              </w:rPr>
              <w:fldChar w:fldCharType="begin"/>
            </w:r>
            <w:r>
              <w:rPr>
                <w:noProof/>
                <w:webHidden/>
              </w:rPr>
              <w:instrText xml:space="preserve"> PAGEREF _Toc241830663 \h </w:instrText>
            </w:r>
            <w:r>
              <w:rPr>
                <w:noProof/>
                <w:webHidden/>
              </w:rPr>
            </w:r>
            <w:r>
              <w:rPr>
                <w:noProof/>
                <w:webHidden/>
              </w:rPr>
              <w:fldChar w:fldCharType="separate"/>
            </w:r>
            <w:r w:rsidR="000D181C">
              <w:rPr>
                <w:noProof/>
                <w:webHidden/>
              </w:rPr>
              <w:t>16</w:t>
            </w:r>
            <w:r>
              <w:rPr>
                <w:noProof/>
                <w:webHidden/>
              </w:rPr>
              <w:fldChar w:fldCharType="end"/>
            </w:r>
          </w:hyperlink>
        </w:p>
        <w:p w14:paraId="021AE326" w14:textId="4789606F" w:rsidR="00386151" w:rsidRDefault="00386151">
          <w:pPr>
            <w:pStyle w:val="TOC3"/>
            <w:tabs>
              <w:tab w:val="right" w:leader="dot" w:pos="9016"/>
            </w:tabs>
            <w:rPr>
              <w:rFonts w:asciiTheme="minorHAnsi" w:hAnsiTheme="minorHAnsi"/>
              <w:noProof/>
              <w:kern w:val="2"/>
              <w:szCs w:val="24"/>
              <w14:ligatures w14:val="standardContextual"/>
            </w:rPr>
          </w:pPr>
          <w:hyperlink w:anchor="_Toc241830664" w:history="1">
            <w:r w:rsidRPr="00BB3BC2">
              <w:rPr>
                <w:rStyle w:val="Hyperlink"/>
                <w:noProof/>
              </w:rPr>
              <w:t>2.2.5 AI-Assisted Fault Classification</w:t>
            </w:r>
            <w:r>
              <w:rPr>
                <w:noProof/>
                <w:webHidden/>
              </w:rPr>
              <w:tab/>
            </w:r>
            <w:r>
              <w:rPr>
                <w:noProof/>
                <w:webHidden/>
              </w:rPr>
              <w:fldChar w:fldCharType="begin"/>
            </w:r>
            <w:r>
              <w:rPr>
                <w:noProof/>
                <w:webHidden/>
              </w:rPr>
              <w:instrText xml:space="preserve"> PAGEREF _Toc241830664 \h </w:instrText>
            </w:r>
            <w:r>
              <w:rPr>
                <w:noProof/>
                <w:webHidden/>
              </w:rPr>
            </w:r>
            <w:r>
              <w:rPr>
                <w:noProof/>
                <w:webHidden/>
              </w:rPr>
              <w:fldChar w:fldCharType="separate"/>
            </w:r>
            <w:r w:rsidR="000D181C">
              <w:rPr>
                <w:noProof/>
                <w:webHidden/>
              </w:rPr>
              <w:t>16</w:t>
            </w:r>
            <w:r>
              <w:rPr>
                <w:noProof/>
                <w:webHidden/>
              </w:rPr>
              <w:fldChar w:fldCharType="end"/>
            </w:r>
          </w:hyperlink>
        </w:p>
        <w:p w14:paraId="5C88E83A" w14:textId="0994C3F6" w:rsidR="00386151" w:rsidRDefault="00386151">
          <w:pPr>
            <w:pStyle w:val="TOC3"/>
            <w:tabs>
              <w:tab w:val="right" w:leader="dot" w:pos="9016"/>
            </w:tabs>
            <w:rPr>
              <w:rFonts w:asciiTheme="minorHAnsi" w:hAnsiTheme="minorHAnsi"/>
              <w:noProof/>
              <w:kern w:val="2"/>
              <w:szCs w:val="24"/>
              <w14:ligatures w14:val="standardContextual"/>
            </w:rPr>
          </w:pPr>
          <w:hyperlink w:anchor="_Toc241830665" w:history="1">
            <w:r w:rsidRPr="00BB3BC2">
              <w:rPr>
                <w:rStyle w:val="Hyperlink"/>
                <w:noProof/>
              </w:rPr>
              <w:t>2.2.6 Informal Technical Services</w:t>
            </w:r>
            <w:r>
              <w:rPr>
                <w:noProof/>
                <w:webHidden/>
              </w:rPr>
              <w:tab/>
            </w:r>
            <w:r>
              <w:rPr>
                <w:noProof/>
                <w:webHidden/>
              </w:rPr>
              <w:fldChar w:fldCharType="begin"/>
            </w:r>
            <w:r>
              <w:rPr>
                <w:noProof/>
                <w:webHidden/>
              </w:rPr>
              <w:instrText xml:space="preserve"> PAGEREF _Toc241830665 \h </w:instrText>
            </w:r>
            <w:r>
              <w:rPr>
                <w:noProof/>
                <w:webHidden/>
              </w:rPr>
            </w:r>
            <w:r>
              <w:rPr>
                <w:noProof/>
                <w:webHidden/>
              </w:rPr>
              <w:fldChar w:fldCharType="separate"/>
            </w:r>
            <w:r w:rsidR="000D181C">
              <w:rPr>
                <w:noProof/>
                <w:webHidden/>
              </w:rPr>
              <w:t>17</w:t>
            </w:r>
            <w:r>
              <w:rPr>
                <w:noProof/>
                <w:webHidden/>
              </w:rPr>
              <w:fldChar w:fldCharType="end"/>
            </w:r>
          </w:hyperlink>
        </w:p>
        <w:p w14:paraId="0B41EC36" w14:textId="30DC3DEA" w:rsidR="00386151" w:rsidRDefault="00386151">
          <w:pPr>
            <w:pStyle w:val="TOC3"/>
            <w:tabs>
              <w:tab w:val="right" w:leader="dot" w:pos="9016"/>
            </w:tabs>
            <w:rPr>
              <w:rFonts w:asciiTheme="minorHAnsi" w:hAnsiTheme="minorHAnsi"/>
              <w:noProof/>
              <w:kern w:val="2"/>
              <w:szCs w:val="24"/>
              <w14:ligatures w14:val="standardContextual"/>
            </w:rPr>
          </w:pPr>
          <w:hyperlink w:anchor="_Toc241830666" w:history="1">
            <w:r w:rsidRPr="00BB3BC2">
              <w:rPr>
                <w:rStyle w:val="Hyperlink"/>
                <w:noProof/>
              </w:rPr>
              <w:t>2.2.7 Electronics and ICT Services</w:t>
            </w:r>
            <w:r>
              <w:rPr>
                <w:noProof/>
                <w:webHidden/>
              </w:rPr>
              <w:tab/>
            </w:r>
            <w:r>
              <w:rPr>
                <w:noProof/>
                <w:webHidden/>
              </w:rPr>
              <w:fldChar w:fldCharType="begin"/>
            </w:r>
            <w:r>
              <w:rPr>
                <w:noProof/>
                <w:webHidden/>
              </w:rPr>
              <w:instrText xml:space="preserve"> PAGEREF _Toc241830666 \h </w:instrText>
            </w:r>
            <w:r>
              <w:rPr>
                <w:noProof/>
                <w:webHidden/>
              </w:rPr>
            </w:r>
            <w:r>
              <w:rPr>
                <w:noProof/>
                <w:webHidden/>
              </w:rPr>
              <w:fldChar w:fldCharType="separate"/>
            </w:r>
            <w:r w:rsidR="000D181C">
              <w:rPr>
                <w:noProof/>
                <w:webHidden/>
              </w:rPr>
              <w:t>17</w:t>
            </w:r>
            <w:r>
              <w:rPr>
                <w:noProof/>
                <w:webHidden/>
              </w:rPr>
              <w:fldChar w:fldCharType="end"/>
            </w:r>
          </w:hyperlink>
        </w:p>
        <w:p w14:paraId="7B0F86A4" w14:textId="0F9CD0A6" w:rsidR="00386151" w:rsidRDefault="00386151">
          <w:pPr>
            <w:pStyle w:val="TOC2"/>
            <w:tabs>
              <w:tab w:val="right" w:leader="dot" w:pos="9016"/>
            </w:tabs>
            <w:rPr>
              <w:rFonts w:asciiTheme="minorHAnsi" w:hAnsiTheme="minorHAnsi"/>
              <w:noProof/>
              <w:kern w:val="2"/>
              <w:szCs w:val="24"/>
              <w14:ligatures w14:val="standardContextual"/>
            </w:rPr>
          </w:pPr>
          <w:hyperlink w:anchor="_Toc241830667" w:history="1">
            <w:r w:rsidRPr="00BB3BC2">
              <w:rPr>
                <w:rStyle w:val="Hyperlink"/>
                <w:noProof/>
              </w:rPr>
              <w:t>2.3 Review of Related Works</w:t>
            </w:r>
            <w:r>
              <w:rPr>
                <w:noProof/>
                <w:webHidden/>
              </w:rPr>
              <w:tab/>
            </w:r>
            <w:r>
              <w:rPr>
                <w:noProof/>
                <w:webHidden/>
              </w:rPr>
              <w:fldChar w:fldCharType="begin"/>
            </w:r>
            <w:r>
              <w:rPr>
                <w:noProof/>
                <w:webHidden/>
              </w:rPr>
              <w:instrText xml:space="preserve"> PAGEREF _Toc241830667 \h </w:instrText>
            </w:r>
            <w:r>
              <w:rPr>
                <w:noProof/>
                <w:webHidden/>
              </w:rPr>
            </w:r>
            <w:r>
              <w:rPr>
                <w:noProof/>
                <w:webHidden/>
              </w:rPr>
              <w:fldChar w:fldCharType="separate"/>
            </w:r>
            <w:r w:rsidR="000D181C">
              <w:rPr>
                <w:noProof/>
                <w:webHidden/>
              </w:rPr>
              <w:t>17</w:t>
            </w:r>
            <w:r>
              <w:rPr>
                <w:noProof/>
                <w:webHidden/>
              </w:rPr>
              <w:fldChar w:fldCharType="end"/>
            </w:r>
          </w:hyperlink>
        </w:p>
        <w:p w14:paraId="1DAD362B" w14:textId="42ABC8D4" w:rsidR="00386151" w:rsidRDefault="00386151">
          <w:pPr>
            <w:pStyle w:val="TOC2"/>
            <w:tabs>
              <w:tab w:val="right" w:leader="dot" w:pos="9016"/>
            </w:tabs>
            <w:rPr>
              <w:rFonts w:asciiTheme="minorHAnsi" w:hAnsiTheme="minorHAnsi"/>
              <w:noProof/>
              <w:kern w:val="2"/>
              <w:szCs w:val="24"/>
              <w14:ligatures w14:val="standardContextual"/>
            </w:rPr>
          </w:pPr>
          <w:hyperlink w:anchor="_Toc241830668" w:history="1">
            <w:r w:rsidRPr="00BB3BC2">
              <w:rPr>
                <w:rStyle w:val="Hyperlink"/>
                <w:noProof/>
              </w:rPr>
              <w:t>2.4 Proposed System</w:t>
            </w:r>
            <w:r>
              <w:rPr>
                <w:noProof/>
                <w:webHidden/>
              </w:rPr>
              <w:tab/>
            </w:r>
            <w:r>
              <w:rPr>
                <w:noProof/>
                <w:webHidden/>
              </w:rPr>
              <w:fldChar w:fldCharType="begin"/>
            </w:r>
            <w:r>
              <w:rPr>
                <w:noProof/>
                <w:webHidden/>
              </w:rPr>
              <w:instrText xml:space="preserve"> PAGEREF _Toc241830668 \h </w:instrText>
            </w:r>
            <w:r>
              <w:rPr>
                <w:noProof/>
                <w:webHidden/>
              </w:rPr>
            </w:r>
            <w:r>
              <w:rPr>
                <w:noProof/>
                <w:webHidden/>
              </w:rPr>
              <w:fldChar w:fldCharType="separate"/>
            </w:r>
            <w:r w:rsidR="000D181C">
              <w:rPr>
                <w:noProof/>
                <w:webHidden/>
              </w:rPr>
              <w:t>18</w:t>
            </w:r>
            <w:r>
              <w:rPr>
                <w:noProof/>
                <w:webHidden/>
              </w:rPr>
              <w:fldChar w:fldCharType="end"/>
            </w:r>
          </w:hyperlink>
        </w:p>
        <w:p w14:paraId="1903DB60" w14:textId="7EA102BE" w:rsidR="00386151" w:rsidRDefault="00386151">
          <w:pPr>
            <w:pStyle w:val="TOC2"/>
            <w:tabs>
              <w:tab w:val="right" w:leader="dot" w:pos="9016"/>
            </w:tabs>
            <w:rPr>
              <w:rFonts w:asciiTheme="minorHAnsi" w:hAnsiTheme="minorHAnsi"/>
              <w:noProof/>
              <w:kern w:val="2"/>
              <w:szCs w:val="24"/>
              <w14:ligatures w14:val="standardContextual"/>
            </w:rPr>
          </w:pPr>
          <w:hyperlink w:anchor="_Toc241830669" w:history="1">
            <w:r w:rsidRPr="00BB3BC2">
              <w:rPr>
                <w:rStyle w:val="Hyperlink"/>
                <w:noProof/>
              </w:rPr>
              <w:t>2.5 Summary</w:t>
            </w:r>
            <w:r>
              <w:rPr>
                <w:noProof/>
                <w:webHidden/>
              </w:rPr>
              <w:tab/>
            </w:r>
            <w:r>
              <w:rPr>
                <w:noProof/>
                <w:webHidden/>
              </w:rPr>
              <w:fldChar w:fldCharType="begin"/>
            </w:r>
            <w:r>
              <w:rPr>
                <w:noProof/>
                <w:webHidden/>
              </w:rPr>
              <w:instrText xml:space="preserve"> PAGEREF _Toc241830669 \h </w:instrText>
            </w:r>
            <w:r>
              <w:rPr>
                <w:noProof/>
                <w:webHidden/>
              </w:rPr>
            </w:r>
            <w:r>
              <w:rPr>
                <w:noProof/>
                <w:webHidden/>
              </w:rPr>
              <w:fldChar w:fldCharType="separate"/>
            </w:r>
            <w:r w:rsidR="000D181C">
              <w:rPr>
                <w:noProof/>
                <w:webHidden/>
              </w:rPr>
              <w:t>19</w:t>
            </w:r>
            <w:r>
              <w:rPr>
                <w:noProof/>
                <w:webHidden/>
              </w:rPr>
              <w:fldChar w:fldCharType="end"/>
            </w:r>
          </w:hyperlink>
        </w:p>
        <w:p w14:paraId="4403BDDA" w14:textId="69C1CCA9" w:rsidR="00386151" w:rsidRDefault="00386151">
          <w:pPr>
            <w:pStyle w:val="TOC1"/>
            <w:tabs>
              <w:tab w:val="right" w:leader="dot" w:pos="9016"/>
            </w:tabs>
            <w:rPr>
              <w:rFonts w:asciiTheme="minorHAnsi" w:hAnsiTheme="minorHAnsi"/>
              <w:noProof/>
              <w:kern w:val="2"/>
              <w:szCs w:val="24"/>
              <w14:ligatures w14:val="standardContextual"/>
            </w:rPr>
          </w:pPr>
          <w:hyperlink w:anchor="_Toc241830670" w:history="1">
            <w:r w:rsidRPr="00BB3BC2">
              <w:rPr>
                <w:rStyle w:val="Hyperlink"/>
                <w:noProof/>
              </w:rPr>
              <w:t>CHAPTER THREE: RESEARCH METHODOLOGY</w:t>
            </w:r>
            <w:r>
              <w:rPr>
                <w:noProof/>
                <w:webHidden/>
              </w:rPr>
              <w:tab/>
            </w:r>
            <w:r>
              <w:rPr>
                <w:noProof/>
                <w:webHidden/>
              </w:rPr>
              <w:fldChar w:fldCharType="begin"/>
            </w:r>
            <w:r>
              <w:rPr>
                <w:noProof/>
                <w:webHidden/>
              </w:rPr>
              <w:instrText xml:space="preserve"> PAGEREF _Toc241830670 \h </w:instrText>
            </w:r>
            <w:r>
              <w:rPr>
                <w:noProof/>
                <w:webHidden/>
              </w:rPr>
            </w:r>
            <w:r>
              <w:rPr>
                <w:noProof/>
                <w:webHidden/>
              </w:rPr>
              <w:fldChar w:fldCharType="separate"/>
            </w:r>
            <w:r w:rsidR="000D181C">
              <w:rPr>
                <w:noProof/>
                <w:webHidden/>
              </w:rPr>
              <w:t>20</w:t>
            </w:r>
            <w:r>
              <w:rPr>
                <w:noProof/>
                <w:webHidden/>
              </w:rPr>
              <w:fldChar w:fldCharType="end"/>
            </w:r>
          </w:hyperlink>
        </w:p>
        <w:p w14:paraId="5E973513" w14:textId="7678282A" w:rsidR="00386151" w:rsidRDefault="00386151">
          <w:pPr>
            <w:pStyle w:val="TOC2"/>
            <w:tabs>
              <w:tab w:val="right" w:leader="dot" w:pos="9016"/>
            </w:tabs>
            <w:rPr>
              <w:rFonts w:asciiTheme="minorHAnsi" w:hAnsiTheme="minorHAnsi"/>
              <w:noProof/>
              <w:kern w:val="2"/>
              <w:szCs w:val="24"/>
              <w14:ligatures w14:val="standardContextual"/>
            </w:rPr>
          </w:pPr>
          <w:hyperlink w:anchor="_Toc241830671" w:history="1">
            <w:r w:rsidRPr="00BB3BC2">
              <w:rPr>
                <w:rStyle w:val="Hyperlink"/>
                <w:noProof/>
              </w:rPr>
              <w:t>3.1 Introduction</w:t>
            </w:r>
            <w:r>
              <w:rPr>
                <w:noProof/>
                <w:webHidden/>
              </w:rPr>
              <w:tab/>
            </w:r>
            <w:r>
              <w:rPr>
                <w:noProof/>
                <w:webHidden/>
              </w:rPr>
              <w:fldChar w:fldCharType="begin"/>
            </w:r>
            <w:r>
              <w:rPr>
                <w:noProof/>
                <w:webHidden/>
              </w:rPr>
              <w:instrText xml:space="preserve"> PAGEREF _Toc241830671 \h </w:instrText>
            </w:r>
            <w:r>
              <w:rPr>
                <w:noProof/>
                <w:webHidden/>
              </w:rPr>
            </w:r>
            <w:r>
              <w:rPr>
                <w:noProof/>
                <w:webHidden/>
              </w:rPr>
              <w:fldChar w:fldCharType="separate"/>
            </w:r>
            <w:r w:rsidR="000D181C">
              <w:rPr>
                <w:noProof/>
                <w:webHidden/>
              </w:rPr>
              <w:t>20</w:t>
            </w:r>
            <w:r>
              <w:rPr>
                <w:noProof/>
                <w:webHidden/>
              </w:rPr>
              <w:fldChar w:fldCharType="end"/>
            </w:r>
          </w:hyperlink>
        </w:p>
        <w:p w14:paraId="69DC14C8" w14:textId="5CD50DA2" w:rsidR="00386151" w:rsidRDefault="00386151">
          <w:pPr>
            <w:pStyle w:val="TOC2"/>
            <w:tabs>
              <w:tab w:val="right" w:leader="dot" w:pos="9016"/>
            </w:tabs>
            <w:rPr>
              <w:rFonts w:asciiTheme="minorHAnsi" w:hAnsiTheme="minorHAnsi"/>
              <w:noProof/>
              <w:kern w:val="2"/>
              <w:szCs w:val="24"/>
              <w14:ligatures w14:val="standardContextual"/>
            </w:rPr>
          </w:pPr>
          <w:hyperlink w:anchor="_Toc241830672" w:history="1">
            <w:r w:rsidRPr="00BB3BC2">
              <w:rPr>
                <w:rStyle w:val="Hyperlink"/>
                <w:noProof/>
              </w:rPr>
              <w:t>3.2 Software Development Methodology</w:t>
            </w:r>
            <w:r>
              <w:rPr>
                <w:noProof/>
                <w:webHidden/>
              </w:rPr>
              <w:tab/>
            </w:r>
            <w:r>
              <w:rPr>
                <w:noProof/>
                <w:webHidden/>
              </w:rPr>
              <w:fldChar w:fldCharType="begin"/>
            </w:r>
            <w:r>
              <w:rPr>
                <w:noProof/>
                <w:webHidden/>
              </w:rPr>
              <w:instrText xml:space="preserve"> PAGEREF _Toc241830672 \h </w:instrText>
            </w:r>
            <w:r>
              <w:rPr>
                <w:noProof/>
                <w:webHidden/>
              </w:rPr>
            </w:r>
            <w:r>
              <w:rPr>
                <w:noProof/>
                <w:webHidden/>
              </w:rPr>
              <w:fldChar w:fldCharType="separate"/>
            </w:r>
            <w:r w:rsidR="000D181C">
              <w:rPr>
                <w:noProof/>
                <w:webHidden/>
              </w:rPr>
              <w:t>20</w:t>
            </w:r>
            <w:r>
              <w:rPr>
                <w:noProof/>
                <w:webHidden/>
              </w:rPr>
              <w:fldChar w:fldCharType="end"/>
            </w:r>
          </w:hyperlink>
        </w:p>
        <w:p w14:paraId="3B1638AA" w14:textId="5F99BB0D" w:rsidR="00386151" w:rsidRDefault="00386151">
          <w:pPr>
            <w:pStyle w:val="TOC2"/>
            <w:tabs>
              <w:tab w:val="right" w:leader="dot" w:pos="9016"/>
            </w:tabs>
            <w:rPr>
              <w:rFonts w:asciiTheme="minorHAnsi" w:hAnsiTheme="minorHAnsi"/>
              <w:noProof/>
              <w:kern w:val="2"/>
              <w:szCs w:val="24"/>
              <w14:ligatures w14:val="standardContextual"/>
            </w:rPr>
          </w:pPr>
          <w:hyperlink w:anchor="_Toc241830673" w:history="1">
            <w:r w:rsidRPr="00BB3BC2">
              <w:rPr>
                <w:rStyle w:val="Hyperlink"/>
                <w:noProof/>
              </w:rPr>
              <w:t>3.3 Requirements Specification</w:t>
            </w:r>
            <w:r>
              <w:rPr>
                <w:noProof/>
                <w:webHidden/>
              </w:rPr>
              <w:tab/>
            </w:r>
            <w:r>
              <w:rPr>
                <w:noProof/>
                <w:webHidden/>
              </w:rPr>
              <w:fldChar w:fldCharType="begin"/>
            </w:r>
            <w:r>
              <w:rPr>
                <w:noProof/>
                <w:webHidden/>
              </w:rPr>
              <w:instrText xml:space="preserve"> PAGEREF _Toc241830673 \h </w:instrText>
            </w:r>
            <w:r>
              <w:rPr>
                <w:noProof/>
                <w:webHidden/>
              </w:rPr>
            </w:r>
            <w:r>
              <w:rPr>
                <w:noProof/>
                <w:webHidden/>
              </w:rPr>
              <w:fldChar w:fldCharType="separate"/>
            </w:r>
            <w:r w:rsidR="000D181C">
              <w:rPr>
                <w:noProof/>
                <w:webHidden/>
              </w:rPr>
              <w:t>20</w:t>
            </w:r>
            <w:r>
              <w:rPr>
                <w:noProof/>
                <w:webHidden/>
              </w:rPr>
              <w:fldChar w:fldCharType="end"/>
            </w:r>
          </w:hyperlink>
        </w:p>
        <w:p w14:paraId="5E889CD6" w14:textId="388FB253" w:rsidR="00386151" w:rsidRDefault="00386151">
          <w:pPr>
            <w:pStyle w:val="TOC3"/>
            <w:tabs>
              <w:tab w:val="right" w:leader="dot" w:pos="9016"/>
            </w:tabs>
            <w:rPr>
              <w:rFonts w:asciiTheme="minorHAnsi" w:hAnsiTheme="minorHAnsi"/>
              <w:noProof/>
              <w:kern w:val="2"/>
              <w:szCs w:val="24"/>
              <w14:ligatures w14:val="standardContextual"/>
            </w:rPr>
          </w:pPr>
          <w:hyperlink w:anchor="_Toc241830674" w:history="1">
            <w:r w:rsidRPr="00BB3BC2">
              <w:rPr>
                <w:rStyle w:val="Hyperlink"/>
                <w:noProof/>
              </w:rPr>
              <w:t>3.3.1 Stakeholders</w:t>
            </w:r>
            <w:r>
              <w:rPr>
                <w:noProof/>
                <w:webHidden/>
              </w:rPr>
              <w:tab/>
            </w:r>
            <w:r>
              <w:rPr>
                <w:noProof/>
                <w:webHidden/>
              </w:rPr>
              <w:fldChar w:fldCharType="begin"/>
            </w:r>
            <w:r>
              <w:rPr>
                <w:noProof/>
                <w:webHidden/>
              </w:rPr>
              <w:instrText xml:space="preserve"> PAGEREF _Toc241830674 \h </w:instrText>
            </w:r>
            <w:r>
              <w:rPr>
                <w:noProof/>
                <w:webHidden/>
              </w:rPr>
            </w:r>
            <w:r>
              <w:rPr>
                <w:noProof/>
                <w:webHidden/>
              </w:rPr>
              <w:fldChar w:fldCharType="separate"/>
            </w:r>
            <w:r w:rsidR="000D181C">
              <w:rPr>
                <w:noProof/>
                <w:webHidden/>
              </w:rPr>
              <w:t>20</w:t>
            </w:r>
            <w:r>
              <w:rPr>
                <w:noProof/>
                <w:webHidden/>
              </w:rPr>
              <w:fldChar w:fldCharType="end"/>
            </w:r>
          </w:hyperlink>
        </w:p>
        <w:p w14:paraId="39F597BB" w14:textId="029A5BC2" w:rsidR="00386151" w:rsidRDefault="00386151">
          <w:pPr>
            <w:pStyle w:val="TOC3"/>
            <w:tabs>
              <w:tab w:val="right" w:leader="dot" w:pos="9016"/>
            </w:tabs>
            <w:rPr>
              <w:rFonts w:asciiTheme="minorHAnsi" w:hAnsiTheme="minorHAnsi"/>
              <w:noProof/>
              <w:kern w:val="2"/>
              <w:szCs w:val="24"/>
              <w14:ligatures w14:val="standardContextual"/>
            </w:rPr>
          </w:pPr>
          <w:hyperlink w:anchor="_Toc241830675" w:history="1">
            <w:r w:rsidRPr="00BB3BC2">
              <w:rPr>
                <w:rStyle w:val="Hyperlink"/>
                <w:noProof/>
              </w:rPr>
              <w:t>3.3.2 Requirements Gathering</w:t>
            </w:r>
            <w:r>
              <w:rPr>
                <w:noProof/>
                <w:webHidden/>
              </w:rPr>
              <w:tab/>
            </w:r>
            <w:r>
              <w:rPr>
                <w:noProof/>
                <w:webHidden/>
              </w:rPr>
              <w:fldChar w:fldCharType="begin"/>
            </w:r>
            <w:r>
              <w:rPr>
                <w:noProof/>
                <w:webHidden/>
              </w:rPr>
              <w:instrText xml:space="preserve"> PAGEREF _Toc241830675 \h </w:instrText>
            </w:r>
            <w:r>
              <w:rPr>
                <w:noProof/>
                <w:webHidden/>
              </w:rPr>
            </w:r>
            <w:r>
              <w:rPr>
                <w:noProof/>
                <w:webHidden/>
              </w:rPr>
              <w:fldChar w:fldCharType="separate"/>
            </w:r>
            <w:r w:rsidR="000D181C">
              <w:rPr>
                <w:noProof/>
                <w:webHidden/>
              </w:rPr>
              <w:t>21</w:t>
            </w:r>
            <w:r>
              <w:rPr>
                <w:noProof/>
                <w:webHidden/>
              </w:rPr>
              <w:fldChar w:fldCharType="end"/>
            </w:r>
          </w:hyperlink>
        </w:p>
        <w:p w14:paraId="1DCAC08B" w14:textId="122A6440" w:rsidR="00386151" w:rsidRDefault="00386151">
          <w:pPr>
            <w:pStyle w:val="TOC3"/>
            <w:tabs>
              <w:tab w:val="right" w:leader="dot" w:pos="9016"/>
            </w:tabs>
            <w:rPr>
              <w:rFonts w:asciiTheme="minorHAnsi" w:hAnsiTheme="minorHAnsi"/>
              <w:noProof/>
              <w:kern w:val="2"/>
              <w:szCs w:val="24"/>
              <w14:ligatures w14:val="standardContextual"/>
            </w:rPr>
          </w:pPr>
          <w:hyperlink w:anchor="_Toc241830676" w:history="1">
            <w:r w:rsidRPr="00BB3BC2">
              <w:rPr>
                <w:rStyle w:val="Hyperlink"/>
                <w:noProof/>
              </w:rPr>
              <w:t>3.3.3 Requirements Analysis</w:t>
            </w:r>
            <w:r>
              <w:rPr>
                <w:noProof/>
                <w:webHidden/>
              </w:rPr>
              <w:tab/>
            </w:r>
            <w:r>
              <w:rPr>
                <w:noProof/>
                <w:webHidden/>
              </w:rPr>
              <w:fldChar w:fldCharType="begin"/>
            </w:r>
            <w:r>
              <w:rPr>
                <w:noProof/>
                <w:webHidden/>
              </w:rPr>
              <w:instrText xml:space="preserve"> PAGEREF _Toc241830676 \h </w:instrText>
            </w:r>
            <w:r>
              <w:rPr>
                <w:noProof/>
                <w:webHidden/>
              </w:rPr>
            </w:r>
            <w:r>
              <w:rPr>
                <w:noProof/>
                <w:webHidden/>
              </w:rPr>
              <w:fldChar w:fldCharType="separate"/>
            </w:r>
            <w:r w:rsidR="000D181C">
              <w:rPr>
                <w:noProof/>
                <w:webHidden/>
              </w:rPr>
              <w:t>21</w:t>
            </w:r>
            <w:r>
              <w:rPr>
                <w:noProof/>
                <w:webHidden/>
              </w:rPr>
              <w:fldChar w:fldCharType="end"/>
            </w:r>
          </w:hyperlink>
        </w:p>
        <w:p w14:paraId="064965A6" w14:textId="6B9C5FC6" w:rsidR="00386151" w:rsidRDefault="00386151">
          <w:pPr>
            <w:pStyle w:val="TOC3"/>
            <w:tabs>
              <w:tab w:val="right" w:leader="dot" w:pos="9016"/>
            </w:tabs>
            <w:rPr>
              <w:rFonts w:asciiTheme="minorHAnsi" w:hAnsiTheme="minorHAnsi"/>
              <w:noProof/>
              <w:kern w:val="2"/>
              <w:szCs w:val="24"/>
              <w14:ligatures w14:val="standardContextual"/>
            </w:rPr>
          </w:pPr>
          <w:hyperlink w:anchor="_Toc241830677" w:history="1">
            <w:r w:rsidRPr="00BB3BC2">
              <w:rPr>
                <w:rStyle w:val="Hyperlink"/>
                <w:noProof/>
              </w:rPr>
              <w:t>3.3.4 Pilot Survey Findings Used for Requirements</w:t>
            </w:r>
            <w:r>
              <w:rPr>
                <w:noProof/>
                <w:webHidden/>
              </w:rPr>
              <w:tab/>
            </w:r>
            <w:r>
              <w:rPr>
                <w:noProof/>
                <w:webHidden/>
              </w:rPr>
              <w:fldChar w:fldCharType="begin"/>
            </w:r>
            <w:r>
              <w:rPr>
                <w:noProof/>
                <w:webHidden/>
              </w:rPr>
              <w:instrText xml:space="preserve"> PAGEREF _Toc241830677 \h </w:instrText>
            </w:r>
            <w:r>
              <w:rPr>
                <w:noProof/>
                <w:webHidden/>
              </w:rPr>
            </w:r>
            <w:r>
              <w:rPr>
                <w:noProof/>
                <w:webHidden/>
              </w:rPr>
              <w:fldChar w:fldCharType="separate"/>
            </w:r>
            <w:r w:rsidR="000D181C">
              <w:rPr>
                <w:noProof/>
                <w:webHidden/>
              </w:rPr>
              <w:t>23</w:t>
            </w:r>
            <w:r>
              <w:rPr>
                <w:noProof/>
                <w:webHidden/>
              </w:rPr>
              <w:fldChar w:fldCharType="end"/>
            </w:r>
          </w:hyperlink>
        </w:p>
        <w:p w14:paraId="48CD39EA" w14:textId="2076F7ED" w:rsidR="00386151" w:rsidRDefault="00386151">
          <w:pPr>
            <w:pStyle w:val="TOC2"/>
            <w:tabs>
              <w:tab w:val="right" w:leader="dot" w:pos="9016"/>
            </w:tabs>
            <w:rPr>
              <w:rFonts w:asciiTheme="minorHAnsi" w:hAnsiTheme="minorHAnsi"/>
              <w:noProof/>
              <w:kern w:val="2"/>
              <w:szCs w:val="24"/>
              <w14:ligatures w14:val="standardContextual"/>
            </w:rPr>
          </w:pPr>
          <w:hyperlink w:anchor="_Toc241830678" w:history="1">
            <w:r w:rsidRPr="00BB3BC2">
              <w:rPr>
                <w:rStyle w:val="Hyperlink"/>
                <w:noProof/>
              </w:rPr>
              <w:t>3.4 Summary</w:t>
            </w:r>
            <w:r>
              <w:rPr>
                <w:noProof/>
                <w:webHidden/>
              </w:rPr>
              <w:tab/>
            </w:r>
            <w:r>
              <w:rPr>
                <w:noProof/>
                <w:webHidden/>
              </w:rPr>
              <w:fldChar w:fldCharType="begin"/>
            </w:r>
            <w:r>
              <w:rPr>
                <w:noProof/>
                <w:webHidden/>
              </w:rPr>
              <w:instrText xml:space="preserve"> PAGEREF _Toc241830678 \h </w:instrText>
            </w:r>
            <w:r>
              <w:rPr>
                <w:noProof/>
                <w:webHidden/>
              </w:rPr>
            </w:r>
            <w:r>
              <w:rPr>
                <w:noProof/>
                <w:webHidden/>
              </w:rPr>
              <w:fldChar w:fldCharType="separate"/>
            </w:r>
            <w:r w:rsidR="000D181C">
              <w:rPr>
                <w:noProof/>
                <w:webHidden/>
              </w:rPr>
              <w:t>24</w:t>
            </w:r>
            <w:r>
              <w:rPr>
                <w:noProof/>
                <w:webHidden/>
              </w:rPr>
              <w:fldChar w:fldCharType="end"/>
            </w:r>
          </w:hyperlink>
        </w:p>
        <w:p w14:paraId="0433B116" w14:textId="4398A944" w:rsidR="00386151" w:rsidRDefault="00386151">
          <w:pPr>
            <w:pStyle w:val="TOC1"/>
            <w:tabs>
              <w:tab w:val="right" w:leader="dot" w:pos="9016"/>
            </w:tabs>
            <w:rPr>
              <w:rFonts w:asciiTheme="minorHAnsi" w:hAnsiTheme="minorHAnsi"/>
              <w:noProof/>
              <w:kern w:val="2"/>
              <w:szCs w:val="24"/>
              <w14:ligatures w14:val="standardContextual"/>
            </w:rPr>
          </w:pPr>
          <w:hyperlink w:anchor="_Toc241830679" w:history="1">
            <w:r w:rsidRPr="00BB3BC2">
              <w:rPr>
                <w:rStyle w:val="Hyperlink"/>
                <w:noProof/>
              </w:rPr>
              <w:t>CHAPTER FOUR: SYSTEM DESIGN AND IMPLEMENTATION</w:t>
            </w:r>
            <w:r>
              <w:rPr>
                <w:noProof/>
                <w:webHidden/>
              </w:rPr>
              <w:tab/>
            </w:r>
            <w:r>
              <w:rPr>
                <w:noProof/>
                <w:webHidden/>
              </w:rPr>
              <w:fldChar w:fldCharType="begin"/>
            </w:r>
            <w:r>
              <w:rPr>
                <w:noProof/>
                <w:webHidden/>
              </w:rPr>
              <w:instrText xml:space="preserve"> PAGEREF _Toc241830679 \h </w:instrText>
            </w:r>
            <w:r>
              <w:rPr>
                <w:noProof/>
                <w:webHidden/>
              </w:rPr>
            </w:r>
            <w:r>
              <w:rPr>
                <w:noProof/>
                <w:webHidden/>
              </w:rPr>
              <w:fldChar w:fldCharType="separate"/>
            </w:r>
            <w:r w:rsidR="000D181C">
              <w:rPr>
                <w:noProof/>
                <w:webHidden/>
              </w:rPr>
              <w:t>25</w:t>
            </w:r>
            <w:r>
              <w:rPr>
                <w:noProof/>
                <w:webHidden/>
              </w:rPr>
              <w:fldChar w:fldCharType="end"/>
            </w:r>
          </w:hyperlink>
        </w:p>
        <w:p w14:paraId="4E1D3BC2" w14:textId="3C72DB1C" w:rsidR="00386151" w:rsidRDefault="00386151">
          <w:pPr>
            <w:pStyle w:val="TOC2"/>
            <w:tabs>
              <w:tab w:val="right" w:leader="dot" w:pos="9016"/>
            </w:tabs>
            <w:rPr>
              <w:rFonts w:asciiTheme="minorHAnsi" w:hAnsiTheme="minorHAnsi"/>
              <w:noProof/>
              <w:kern w:val="2"/>
              <w:szCs w:val="24"/>
              <w14:ligatures w14:val="standardContextual"/>
            </w:rPr>
          </w:pPr>
          <w:hyperlink w:anchor="_Toc241830680" w:history="1">
            <w:r w:rsidRPr="00BB3BC2">
              <w:rPr>
                <w:rStyle w:val="Hyperlink"/>
                <w:noProof/>
              </w:rPr>
              <w:t>4.1 Introduction</w:t>
            </w:r>
            <w:r>
              <w:rPr>
                <w:noProof/>
                <w:webHidden/>
              </w:rPr>
              <w:tab/>
            </w:r>
            <w:r>
              <w:rPr>
                <w:noProof/>
                <w:webHidden/>
              </w:rPr>
              <w:fldChar w:fldCharType="begin"/>
            </w:r>
            <w:r>
              <w:rPr>
                <w:noProof/>
                <w:webHidden/>
              </w:rPr>
              <w:instrText xml:space="preserve"> PAGEREF _Toc241830680 \h </w:instrText>
            </w:r>
            <w:r>
              <w:rPr>
                <w:noProof/>
                <w:webHidden/>
              </w:rPr>
            </w:r>
            <w:r>
              <w:rPr>
                <w:noProof/>
                <w:webHidden/>
              </w:rPr>
              <w:fldChar w:fldCharType="separate"/>
            </w:r>
            <w:r w:rsidR="000D181C">
              <w:rPr>
                <w:noProof/>
                <w:webHidden/>
              </w:rPr>
              <w:t>25</w:t>
            </w:r>
            <w:r>
              <w:rPr>
                <w:noProof/>
                <w:webHidden/>
              </w:rPr>
              <w:fldChar w:fldCharType="end"/>
            </w:r>
          </w:hyperlink>
        </w:p>
        <w:p w14:paraId="528A661B" w14:textId="1C964E47" w:rsidR="00386151" w:rsidRDefault="00386151">
          <w:pPr>
            <w:pStyle w:val="TOC2"/>
            <w:tabs>
              <w:tab w:val="right" w:leader="dot" w:pos="9016"/>
            </w:tabs>
            <w:rPr>
              <w:rFonts w:asciiTheme="minorHAnsi" w:hAnsiTheme="minorHAnsi"/>
              <w:noProof/>
              <w:kern w:val="2"/>
              <w:szCs w:val="24"/>
              <w14:ligatures w14:val="standardContextual"/>
            </w:rPr>
          </w:pPr>
          <w:hyperlink w:anchor="_Toc241830681" w:history="1">
            <w:r w:rsidRPr="00BB3BC2">
              <w:rPr>
                <w:rStyle w:val="Hyperlink"/>
                <w:noProof/>
              </w:rPr>
              <w:t>4.2 Architectural Design</w:t>
            </w:r>
            <w:r>
              <w:rPr>
                <w:noProof/>
                <w:webHidden/>
              </w:rPr>
              <w:tab/>
            </w:r>
            <w:r>
              <w:rPr>
                <w:noProof/>
                <w:webHidden/>
              </w:rPr>
              <w:fldChar w:fldCharType="begin"/>
            </w:r>
            <w:r>
              <w:rPr>
                <w:noProof/>
                <w:webHidden/>
              </w:rPr>
              <w:instrText xml:space="preserve"> PAGEREF _Toc241830681 \h </w:instrText>
            </w:r>
            <w:r>
              <w:rPr>
                <w:noProof/>
                <w:webHidden/>
              </w:rPr>
            </w:r>
            <w:r>
              <w:rPr>
                <w:noProof/>
                <w:webHidden/>
              </w:rPr>
              <w:fldChar w:fldCharType="separate"/>
            </w:r>
            <w:r w:rsidR="000D181C">
              <w:rPr>
                <w:noProof/>
                <w:webHidden/>
              </w:rPr>
              <w:t>25</w:t>
            </w:r>
            <w:r>
              <w:rPr>
                <w:noProof/>
                <w:webHidden/>
              </w:rPr>
              <w:fldChar w:fldCharType="end"/>
            </w:r>
          </w:hyperlink>
        </w:p>
        <w:p w14:paraId="227BF17A" w14:textId="05236118" w:rsidR="00386151" w:rsidRDefault="00386151">
          <w:pPr>
            <w:pStyle w:val="TOC2"/>
            <w:tabs>
              <w:tab w:val="right" w:leader="dot" w:pos="9016"/>
            </w:tabs>
            <w:rPr>
              <w:rFonts w:asciiTheme="minorHAnsi" w:hAnsiTheme="minorHAnsi"/>
              <w:noProof/>
              <w:kern w:val="2"/>
              <w:szCs w:val="24"/>
              <w14:ligatures w14:val="standardContextual"/>
            </w:rPr>
          </w:pPr>
          <w:hyperlink w:anchor="_Toc241830682" w:history="1">
            <w:r w:rsidRPr="00BB3BC2">
              <w:rPr>
                <w:rStyle w:val="Hyperlink"/>
                <w:noProof/>
              </w:rPr>
              <w:t>4.3 Software Design</w:t>
            </w:r>
            <w:r>
              <w:rPr>
                <w:noProof/>
                <w:webHidden/>
              </w:rPr>
              <w:tab/>
            </w:r>
            <w:r>
              <w:rPr>
                <w:noProof/>
                <w:webHidden/>
              </w:rPr>
              <w:fldChar w:fldCharType="begin"/>
            </w:r>
            <w:r>
              <w:rPr>
                <w:noProof/>
                <w:webHidden/>
              </w:rPr>
              <w:instrText xml:space="preserve"> PAGEREF _Toc241830682 \h </w:instrText>
            </w:r>
            <w:r>
              <w:rPr>
                <w:noProof/>
                <w:webHidden/>
              </w:rPr>
            </w:r>
            <w:r>
              <w:rPr>
                <w:noProof/>
                <w:webHidden/>
              </w:rPr>
              <w:fldChar w:fldCharType="separate"/>
            </w:r>
            <w:r w:rsidR="000D181C">
              <w:rPr>
                <w:noProof/>
                <w:webHidden/>
              </w:rPr>
              <w:t>26</w:t>
            </w:r>
            <w:r>
              <w:rPr>
                <w:noProof/>
                <w:webHidden/>
              </w:rPr>
              <w:fldChar w:fldCharType="end"/>
            </w:r>
          </w:hyperlink>
        </w:p>
        <w:p w14:paraId="07EB9CBB" w14:textId="644416F6" w:rsidR="00386151" w:rsidRDefault="00386151">
          <w:pPr>
            <w:pStyle w:val="TOC3"/>
            <w:tabs>
              <w:tab w:val="right" w:leader="dot" w:pos="9016"/>
            </w:tabs>
            <w:rPr>
              <w:rFonts w:asciiTheme="minorHAnsi" w:hAnsiTheme="minorHAnsi"/>
              <w:noProof/>
              <w:kern w:val="2"/>
              <w:szCs w:val="24"/>
              <w14:ligatures w14:val="standardContextual"/>
            </w:rPr>
          </w:pPr>
          <w:hyperlink w:anchor="_Toc241830683" w:history="1">
            <w:r w:rsidRPr="00BB3BC2">
              <w:rPr>
                <w:rStyle w:val="Hyperlink"/>
                <w:noProof/>
              </w:rPr>
              <w:t>4.3.1 Software Design Tools</w:t>
            </w:r>
            <w:r>
              <w:rPr>
                <w:noProof/>
                <w:webHidden/>
              </w:rPr>
              <w:tab/>
            </w:r>
            <w:r>
              <w:rPr>
                <w:noProof/>
                <w:webHidden/>
              </w:rPr>
              <w:fldChar w:fldCharType="begin"/>
            </w:r>
            <w:r>
              <w:rPr>
                <w:noProof/>
                <w:webHidden/>
              </w:rPr>
              <w:instrText xml:space="preserve"> PAGEREF _Toc241830683 \h </w:instrText>
            </w:r>
            <w:r>
              <w:rPr>
                <w:noProof/>
                <w:webHidden/>
              </w:rPr>
            </w:r>
            <w:r>
              <w:rPr>
                <w:noProof/>
                <w:webHidden/>
              </w:rPr>
              <w:fldChar w:fldCharType="separate"/>
            </w:r>
            <w:r w:rsidR="000D181C">
              <w:rPr>
                <w:noProof/>
                <w:webHidden/>
              </w:rPr>
              <w:t>26</w:t>
            </w:r>
            <w:r>
              <w:rPr>
                <w:noProof/>
                <w:webHidden/>
              </w:rPr>
              <w:fldChar w:fldCharType="end"/>
            </w:r>
          </w:hyperlink>
        </w:p>
        <w:p w14:paraId="74E86961" w14:textId="4601586A" w:rsidR="00386151" w:rsidRDefault="00386151">
          <w:pPr>
            <w:pStyle w:val="TOC3"/>
            <w:tabs>
              <w:tab w:val="right" w:leader="dot" w:pos="9016"/>
            </w:tabs>
            <w:rPr>
              <w:rFonts w:asciiTheme="minorHAnsi" w:hAnsiTheme="minorHAnsi"/>
              <w:noProof/>
              <w:kern w:val="2"/>
              <w:szCs w:val="24"/>
              <w14:ligatures w14:val="standardContextual"/>
            </w:rPr>
          </w:pPr>
          <w:hyperlink w:anchor="_Toc241830684" w:history="1">
            <w:r w:rsidRPr="00BB3BC2">
              <w:rPr>
                <w:rStyle w:val="Hyperlink"/>
                <w:noProof/>
              </w:rPr>
              <w:t>4.3.2 Component Design</w:t>
            </w:r>
            <w:r>
              <w:rPr>
                <w:noProof/>
                <w:webHidden/>
              </w:rPr>
              <w:tab/>
            </w:r>
            <w:r>
              <w:rPr>
                <w:noProof/>
                <w:webHidden/>
              </w:rPr>
              <w:fldChar w:fldCharType="begin"/>
            </w:r>
            <w:r>
              <w:rPr>
                <w:noProof/>
                <w:webHidden/>
              </w:rPr>
              <w:instrText xml:space="preserve"> PAGEREF _Toc241830684 \h </w:instrText>
            </w:r>
            <w:r>
              <w:rPr>
                <w:noProof/>
                <w:webHidden/>
              </w:rPr>
            </w:r>
            <w:r>
              <w:rPr>
                <w:noProof/>
                <w:webHidden/>
              </w:rPr>
              <w:fldChar w:fldCharType="separate"/>
            </w:r>
            <w:r w:rsidR="000D181C">
              <w:rPr>
                <w:noProof/>
                <w:webHidden/>
              </w:rPr>
              <w:t>26</w:t>
            </w:r>
            <w:r>
              <w:rPr>
                <w:noProof/>
                <w:webHidden/>
              </w:rPr>
              <w:fldChar w:fldCharType="end"/>
            </w:r>
          </w:hyperlink>
        </w:p>
        <w:p w14:paraId="131F97F7" w14:textId="57EE0FAE" w:rsidR="00386151" w:rsidRDefault="00386151">
          <w:pPr>
            <w:pStyle w:val="TOC3"/>
            <w:tabs>
              <w:tab w:val="right" w:leader="dot" w:pos="9016"/>
            </w:tabs>
            <w:rPr>
              <w:rFonts w:asciiTheme="minorHAnsi" w:hAnsiTheme="minorHAnsi"/>
              <w:noProof/>
              <w:kern w:val="2"/>
              <w:szCs w:val="24"/>
              <w14:ligatures w14:val="standardContextual"/>
            </w:rPr>
          </w:pPr>
          <w:hyperlink w:anchor="_Toc241830685" w:history="1">
            <w:r w:rsidRPr="00BB3BC2">
              <w:rPr>
                <w:rStyle w:val="Hyperlink"/>
                <w:noProof/>
              </w:rPr>
              <w:t>4.3.3 Database Design</w:t>
            </w:r>
            <w:r>
              <w:rPr>
                <w:noProof/>
                <w:webHidden/>
              </w:rPr>
              <w:tab/>
            </w:r>
            <w:r>
              <w:rPr>
                <w:noProof/>
                <w:webHidden/>
              </w:rPr>
              <w:fldChar w:fldCharType="begin"/>
            </w:r>
            <w:r>
              <w:rPr>
                <w:noProof/>
                <w:webHidden/>
              </w:rPr>
              <w:instrText xml:space="preserve"> PAGEREF _Toc241830685 \h </w:instrText>
            </w:r>
            <w:r>
              <w:rPr>
                <w:noProof/>
                <w:webHidden/>
              </w:rPr>
            </w:r>
            <w:r>
              <w:rPr>
                <w:noProof/>
                <w:webHidden/>
              </w:rPr>
              <w:fldChar w:fldCharType="separate"/>
            </w:r>
            <w:r w:rsidR="000D181C">
              <w:rPr>
                <w:noProof/>
                <w:webHidden/>
              </w:rPr>
              <w:t>33</w:t>
            </w:r>
            <w:r>
              <w:rPr>
                <w:noProof/>
                <w:webHidden/>
              </w:rPr>
              <w:fldChar w:fldCharType="end"/>
            </w:r>
          </w:hyperlink>
        </w:p>
        <w:p w14:paraId="3E159D99" w14:textId="3E06E5BF" w:rsidR="00386151" w:rsidRDefault="00386151">
          <w:pPr>
            <w:pStyle w:val="TOC2"/>
            <w:tabs>
              <w:tab w:val="right" w:leader="dot" w:pos="9016"/>
            </w:tabs>
            <w:rPr>
              <w:rFonts w:asciiTheme="minorHAnsi" w:hAnsiTheme="minorHAnsi"/>
              <w:noProof/>
              <w:kern w:val="2"/>
              <w:szCs w:val="24"/>
              <w14:ligatures w14:val="standardContextual"/>
            </w:rPr>
          </w:pPr>
          <w:hyperlink w:anchor="_Toc241830686" w:history="1">
            <w:r w:rsidRPr="00BB3BC2">
              <w:rPr>
                <w:rStyle w:val="Hyperlink"/>
                <w:noProof/>
              </w:rPr>
              <w:t>4.4 Software Development</w:t>
            </w:r>
            <w:r>
              <w:rPr>
                <w:noProof/>
                <w:webHidden/>
              </w:rPr>
              <w:tab/>
            </w:r>
            <w:r>
              <w:rPr>
                <w:noProof/>
                <w:webHidden/>
              </w:rPr>
              <w:fldChar w:fldCharType="begin"/>
            </w:r>
            <w:r>
              <w:rPr>
                <w:noProof/>
                <w:webHidden/>
              </w:rPr>
              <w:instrText xml:space="preserve"> PAGEREF _Toc241830686 \h </w:instrText>
            </w:r>
            <w:r>
              <w:rPr>
                <w:noProof/>
                <w:webHidden/>
              </w:rPr>
            </w:r>
            <w:r>
              <w:rPr>
                <w:noProof/>
                <w:webHidden/>
              </w:rPr>
              <w:fldChar w:fldCharType="separate"/>
            </w:r>
            <w:r w:rsidR="000D181C">
              <w:rPr>
                <w:noProof/>
                <w:webHidden/>
              </w:rPr>
              <w:t>34</w:t>
            </w:r>
            <w:r>
              <w:rPr>
                <w:noProof/>
                <w:webHidden/>
              </w:rPr>
              <w:fldChar w:fldCharType="end"/>
            </w:r>
          </w:hyperlink>
        </w:p>
        <w:p w14:paraId="5E4BB944" w14:textId="43E283E9" w:rsidR="00386151" w:rsidRDefault="00386151">
          <w:pPr>
            <w:pStyle w:val="TOC3"/>
            <w:tabs>
              <w:tab w:val="right" w:leader="dot" w:pos="9016"/>
            </w:tabs>
            <w:rPr>
              <w:rFonts w:asciiTheme="minorHAnsi" w:hAnsiTheme="minorHAnsi"/>
              <w:noProof/>
              <w:kern w:val="2"/>
              <w:szCs w:val="24"/>
              <w14:ligatures w14:val="standardContextual"/>
            </w:rPr>
          </w:pPr>
          <w:hyperlink w:anchor="_Toc241830687" w:history="1">
            <w:r w:rsidRPr="00BB3BC2">
              <w:rPr>
                <w:rStyle w:val="Hyperlink"/>
                <w:noProof/>
              </w:rPr>
              <w:t>4.4.1 Software Development Tools</w:t>
            </w:r>
            <w:r>
              <w:rPr>
                <w:noProof/>
                <w:webHidden/>
              </w:rPr>
              <w:tab/>
            </w:r>
            <w:r>
              <w:rPr>
                <w:noProof/>
                <w:webHidden/>
              </w:rPr>
              <w:fldChar w:fldCharType="begin"/>
            </w:r>
            <w:r>
              <w:rPr>
                <w:noProof/>
                <w:webHidden/>
              </w:rPr>
              <w:instrText xml:space="preserve"> PAGEREF _Toc241830687 \h </w:instrText>
            </w:r>
            <w:r>
              <w:rPr>
                <w:noProof/>
                <w:webHidden/>
              </w:rPr>
            </w:r>
            <w:r>
              <w:rPr>
                <w:noProof/>
                <w:webHidden/>
              </w:rPr>
              <w:fldChar w:fldCharType="separate"/>
            </w:r>
            <w:r w:rsidR="000D181C">
              <w:rPr>
                <w:noProof/>
                <w:webHidden/>
              </w:rPr>
              <w:t>34</w:t>
            </w:r>
            <w:r>
              <w:rPr>
                <w:noProof/>
                <w:webHidden/>
              </w:rPr>
              <w:fldChar w:fldCharType="end"/>
            </w:r>
          </w:hyperlink>
        </w:p>
        <w:p w14:paraId="1A0F58DF" w14:textId="566C5DDD" w:rsidR="00386151" w:rsidRDefault="00386151">
          <w:pPr>
            <w:pStyle w:val="TOC3"/>
            <w:tabs>
              <w:tab w:val="right" w:leader="dot" w:pos="9016"/>
            </w:tabs>
            <w:rPr>
              <w:rFonts w:asciiTheme="minorHAnsi" w:hAnsiTheme="minorHAnsi"/>
              <w:noProof/>
              <w:kern w:val="2"/>
              <w:szCs w:val="24"/>
              <w14:ligatures w14:val="standardContextual"/>
            </w:rPr>
          </w:pPr>
          <w:hyperlink w:anchor="_Toc241830688" w:history="1">
            <w:r w:rsidRPr="00BB3BC2">
              <w:rPr>
                <w:rStyle w:val="Hyperlink"/>
                <w:noProof/>
              </w:rPr>
              <w:t>4.4.2 Component Development</w:t>
            </w:r>
            <w:r>
              <w:rPr>
                <w:noProof/>
                <w:webHidden/>
              </w:rPr>
              <w:tab/>
            </w:r>
            <w:r>
              <w:rPr>
                <w:noProof/>
                <w:webHidden/>
              </w:rPr>
              <w:fldChar w:fldCharType="begin"/>
            </w:r>
            <w:r>
              <w:rPr>
                <w:noProof/>
                <w:webHidden/>
              </w:rPr>
              <w:instrText xml:space="preserve"> PAGEREF _Toc241830688 \h </w:instrText>
            </w:r>
            <w:r>
              <w:rPr>
                <w:noProof/>
                <w:webHidden/>
              </w:rPr>
            </w:r>
            <w:r>
              <w:rPr>
                <w:noProof/>
                <w:webHidden/>
              </w:rPr>
              <w:fldChar w:fldCharType="separate"/>
            </w:r>
            <w:r w:rsidR="000D181C">
              <w:rPr>
                <w:noProof/>
                <w:webHidden/>
              </w:rPr>
              <w:t>35</w:t>
            </w:r>
            <w:r>
              <w:rPr>
                <w:noProof/>
                <w:webHidden/>
              </w:rPr>
              <w:fldChar w:fldCharType="end"/>
            </w:r>
          </w:hyperlink>
        </w:p>
        <w:p w14:paraId="59D11D74" w14:textId="10AB2840" w:rsidR="00386151" w:rsidRDefault="00386151">
          <w:pPr>
            <w:pStyle w:val="TOC3"/>
            <w:tabs>
              <w:tab w:val="right" w:leader="dot" w:pos="9016"/>
            </w:tabs>
            <w:rPr>
              <w:rFonts w:asciiTheme="minorHAnsi" w:hAnsiTheme="minorHAnsi"/>
              <w:noProof/>
              <w:kern w:val="2"/>
              <w:szCs w:val="24"/>
              <w14:ligatures w14:val="standardContextual"/>
            </w:rPr>
          </w:pPr>
          <w:hyperlink w:anchor="_Toc241830689" w:history="1">
            <w:r w:rsidRPr="00BB3BC2">
              <w:rPr>
                <w:rStyle w:val="Hyperlink"/>
                <w:noProof/>
              </w:rPr>
              <w:t>4.4.3 Evaluation and Testing Techniques</w:t>
            </w:r>
            <w:r>
              <w:rPr>
                <w:noProof/>
                <w:webHidden/>
              </w:rPr>
              <w:tab/>
            </w:r>
            <w:r>
              <w:rPr>
                <w:noProof/>
                <w:webHidden/>
              </w:rPr>
              <w:fldChar w:fldCharType="begin"/>
            </w:r>
            <w:r>
              <w:rPr>
                <w:noProof/>
                <w:webHidden/>
              </w:rPr>
              <w:instrText xml:space="preserve"> PAGEREF _Toc241830689 \h </w:instrText>
            </w:r>
            <w:r>
              <w:rPr>
                <w:noProof/>
                <w:webHidden/>
              </w:rPr>
            </w:r>
            <w:r>
              <w:rPr>
                <w:noProof/>
                <w:webHidden/>
              </w:rPr>
              <w:fldChar w:fldCharType="separate"/>
            </w:r>
            <w:r w:rsidR="000D181C">
              <w:rPr>
                <w:noProof/>
                <w:webHidden/>
              </w:rPr>
              <w:t>36</w:t>
            </w:r>
            <w:r>
              <w:rPr>
                <w:noProof/>
                <w:webHidden/>
              </w:rPr>
              <w:fldChar w:fldCharType="end"/>
            </w:r>
          </w:hyperlink>
        </w:p>
        <w:p w14:paraId="4663DF0E" w14:textId="0E8C3FB3" w:rsidR="00386151" w:rsidRDefault="00386151">
          <w:pPr>
            <w:pStyle w:val="TOC2"/>
            <w:tabs>
              <w:tab w:val="right" w:leader="dot" w:pos="9016"/>
            </w:tabs>
            <w:rPr>
              <w:rFonts w:asciiTheme="minorHAnsi" w:hAnsiTheme="minorHAnsi"/>
              <w:noProof/>
              <w:kern w:val="2"/>
              <w:szCs w:val="24"/>
              <w14:ligatures w14:val="standardContextual"/>
            </w:rPr>
          </w:pPr>
          <w:hyperlink w:anchor="_Toc241830690" w:history="1">
            <w:r w:rsidRPr="00BB3BC2">
              <w:rPr>
                <w:rStyle w:val="Hyperlink"/>
                <w:noProof/>
              </w:rPr>
              <w:t>4.5 Deployment</w:t>
            </w:r>
            <w:r>
              <w:rPr>
                <w:noProof/>
                <w:webHidden/>
              </w:rPr>
              <w:tab/>
            </w:r>
            <w:r>
              <w:rPr>
                <w:noProof/>
                <w:webHidden/>
              </w:rPr>
              <w:fldChar w:fldCharType="begin"/>
            </w:r>
            <w:r>
              <w:rPr>
                <w:noProof/>
                <w:webHidden/>
              </w:rPr>
              <w:instrText xml:space="preserve"> PAGEREF _Toc241830690 \h </w:instrText>
            </w:r>
            <w:r>
              <w:rPr>
                <w:noProof/>
                <w:webHidden/>
              </w:rPr>
            </w:r>
            <w:r>
              <w:rPr>
                <w:noProof/>
                <w:webHidden/>
              </w:rPr>
              <w:fldChar w:fldCharType="separate"/>
            </w:r>
            <w:r w:rsidR="000D181C">
              <w:rPr>
                <w:noProof/>
                <w:webHidden/>
              </w:rPr>
              <w:t>37</w:t>
            </w:r>
            <w:r>
              <w:rPr>
                <w:noProof/>
                <w:webHidden/>
              </w:rPr>
              <w:fldChar w:fldCharType="end"/>
            </w:r>
          </w:hyperlink>
        </w:p>
        <w:p w14:paraId="0070F5DB" w14:textId="4E9E646C" w:rsidR="00386151" w:rsidRDefault="00386151">
          <w:pPr>
            <w:pStyle w:val="TOC2"/>
            <w:tabs>
              <w:tab w:val="right" w:leader="dot" w:pos="9016"/>
            </w:tabs>
            <w:rPr>
              <w:rFonts w:asciiTheme="minorHAnsi" w:hAnsiTheme="minorHAnsi"/>
              <w:noProof/>
              <w:kern w:val="2"/>
              <w:szCs w:val="24"/>
              <w14:ligatures w14:val="standardContextual"/>
            </w:rPr>
          </w:pPr>
          <w:hyperlink w:anchor="_Toc241830691" w:history="1">
            <w:r w:rsidRPr="00BB3BC2">
              <w:rPr>
                <w:rStyle w:val="Hyperlink"/>
                <w:noProof/>
              </w:rPr>
              <w:t>4.6 Summary</w:t>
            </w:r>
            <w:r>
              <w:rPr>
                <w:noProof/>
                <w:webHidden/>
              </w:rPr>
              <w:tab/>
            </w:r>
            <w:r>
              <w:rPr>
                <w:noProof/>
                <w:webHidden/>
              </w:rPr>
              <w:fldChar w:fldCharType="begin"/>
            </w:r>
            <w:r>
              <w:rPr>
                <w:noProof/>
                <w:webHidden/>
              </w:rPr>
              <w:instrText xml:space="preserve"> PAGEREF _Toc241830691 \h </w:instrText>
            </w:r>
            <w:r>
              <w:rPr>
                <w:noProof/>
                <w:webHidden/>
              </w:rPr>
            </w:r>
            <w:r>
              <w:rPr>
                <w:noProof/>
                <w:webHidden/>
              </w:rPr>
              <w:fldChar w:fldCharType="separate"/>
            </w:r>
            <w:r w:rsidR="000D181C">
              <w:rPr>
                <w:noProof/>
                <w:webHidden/>
              </w:rPr>
              <w:t>37</w:t>
            </w:r>
            <w:r>
              <w:rPr>
                <w:noProof/>
                <w:webHidden/>
              </w:rPr>
              <w:fldChar w:fldCharType="end"/>
            </w:r>
          </w:hyperlink>
        </w:p>
        <w:p w14:paraId="089476E7" w14:textId="0A984E47" w:rsidR="00386151" w:rsidRDefault="00386151">
          <w:pPr>
            <w:pStyle w:val="TOC1"/>
            <w:tabs>
              <w:tab w:val="right" w:leader="dot" w:pos="9016"/>
            </w:tabs>
            <w:rPr>
              <w:rFonts w:asciiTheme="minorHAnsi" w:hAnsiTheme="minorHAnsi"/>
              <w:noProof/>
              <w:kern w:val="2"/>
              <w:szCs w:val="24"/>
              <w14:ligatures w14:val="standardContextual"/>
            </w:rPr>
          </w:pPr>
          <w:hyperlink w:anchor="_Toc241830692" w:history="1">
            <w:r w:rsidRPr="00BB3BC2">
              <w:rPr>
                <w:rStyle w:val="Hyperlink"/>
                <w:noProof/>
              </w:rPr>
              <w:t>CHAPTER FIVE: RESULTS AND DISCUSSION</w:t>
            </w:r>
            <w:r>
              <w:rPr>
                <w:noProof/>
                <w:webHidden/>
              </w:rPr>
              <w:tab/>
            </w:r>
            <w:r>
              <w:rPr>
                <w:noProof/>
                <w:webHidden/>
              </w:rPr>
              <w:fldChar w:fldCharType="begin"/>
            </w:r>
            <w:r>
              <w:rPr>
                <w:noProof/>
                <w:webHidden/>
              </w:rPr>
              <w:instrText xml:space="preserve"> PAGEREF _Toc241830692 \h </w:instrText>
            </w:r>
            <w:r>
              <w:rPr>
                <w:noProof/>
                <w:webHidden/>
              </w:rPr>
            </w:r>
            <w:r>
              <w:rPr>
                <w:noProof/>
                <w:webHidden/>
              </w:rPr>
              <w:fldChar w:fldCharType="separate"/>
            </w:r>
            <w:r w:rsidR="000D181C">
              <w:rPr>
                <w:noProof/>
                <w:webHidden/>
              </w:rPr>
              <w:t>38</w:t>
            </w:r>
            <w:r>
              <w:rPr>
                <w:noProof/>
                <w:webHidden/>
              </w:rPr>
              <w:fldChar w:fldCharType="end"/>
            </w:r>
          </w:hyperlink>
        </w:p>
        <w:p w14:paraId="42A23311" w14:textId="5C42BD49" w:rsidR="00386151" w:rsidRDefault="00386151">
          <w:pPr>
            <w:pStyle w:val="TOC2"/>
            <w:tabs>
              <w:tab w:val="right" w:leader="dot" w:pos="9016"/>
            </w:tabs>
            <w:rPr>
              <w:rFonts w:asciiTheme="minorHAnsi" w:hAnsiTheme="minorHAnsi"/>
              <w:noProof/>
              <w:kern w:val="2"/>
              <w:szCs w:val="24"/>
              <w14:ligatures w14:val="standardContextual"/>
            </w:rPr>
          </w:pPr>
          <w:hyperlink w:anchor="_Toc241830693" w:history="1">
            <w:r w:rsidRPr="00BB3BC2">
              <w:rPr>
                <w:rStyle w:val="Hyperlink"/>
                <w:noProof/>
              </w:rPr>
              <w:t>5.1 Introduction</w:t>
            </w:r>
            <w:r>
              <w:rPr>
                <w:noProof/>
                <w:webHidden/>
              </w:rPr>
              <w:tab/>
            </w:r>
            <w:r>
              <w:rPr>
                <w:noProof/>
                <w:webHidden/>
              </w:rPr>
              <w:fldChar w:fldCharType="begin"/>
            </w:r>
            <w:r>
              <w:rPr>
                <w:noProof/>
                <w:webHidden/>
              </w:rPr>
              <w:instrText xml:space="preserve"> PAGEREF _Toc241830693 \h </w:instrText>
            </w:r>
            <w:r>
              <w:rPr>
                <w:noProof/>
                <w:webHidden/>
              </w:rPr>
            </w:r>
            <w:r>
              <w:rPr>
                <w:noProof/>
                <w:webHidden/>
              </w:rPr>
              <w:fldChar w:fldCharType="separate"/>
            </w:r>
            <w:r w:rsidR="000D181C">
              <w:rPr>
                <w:noProof/>
                <w:webHidden/>
              </w:rPr>
              <w:t>38</w:t>
            </w:r>
            <w:r>
              <w:rPr>
                <w:noProof/>
                <w:webHidden/>
              </w:rPr>
              <w:fldChar w:fldCharType="end"/>
            </w:r>
          </w:hyperlink>
        </w:p>
        <w:p w14:paraId="638DEC87" w14:textId="32E9CAC2" w:rsidR="00386151" w:rsidRDefault="00386151">
          <w:pPr>
            <w:pStyle w:val="TOC2"/>
            <w:tabs>
              <w:tab w:val="right" w:leader="dot" w:pos="9016"/>
            </w:tabs>
            <w:rPr>
              <w:rFonts w:asciiTheme="minorHAnsi" w:hAnsiTheme="minorHAnsi"/>
              <w:noProof/>
              <w:kern w:val="2"/>
              <w:szCs w:val="24"/>
              <w14:ligatures w14:val="standardContextual"/>
            </w:rPr>
          </w:pPr>
          <w:hyperlink w:anchor="_Toc241830694" w:history="1">
            <w:r w:rsidRPr="00BB3BC2">
              <w:rPr>
                <w:rStyle w:val="Hyperlink"/>
                <w:noProof/>
              </w:rPr>
              <w:t>5.2 Results</w:t>
            </w:r>
            <w:r>
              <w:rPr>
                <w:noProof/>
                <w:webHidden/>
              </w:rPr>
              <w:tab/>
            </w:r>
            <w:r>
              <w:rPr>
                <w:noProof/>
                <w:webHidden/>
              </w:rPr>
              <w:fldChar w:fldCharType="begin"/>
            </w:r>
            <w:r>
              <w:rPr>
                <w:noProof/>
                <w:webHidden/>
              </w:rPr>
              <w:instrText xml:space="preserve"> PAGEREF _Toc241830694 \h </w:instrText>
            </w:r>
            <w:r>
              <w:rPr>
                <w:noProof/>
                <w:webHidden/>
              </w:rPr>
            </w:r>
            <w:r>
              <w:rPr>
                <w:noProof/>
                <w:webHidden/>
              </w:rPr>
              <w:fldChar w:fldCharType="separate"/>
            </w:r>
            <w:r w:rsidR="000D181C">
              <w:rPr>
                <w:noProof/>
                <w:webHidden/>
              </w:rPr>
              <w:t>38</w:t>
            </w:r>
            <w:r>
              <w:rPr>
                <w:noProof/>
                <w:webHidden/>
              </w:rPr>
              <w:fldChar w:fldCharType="end"/>
            </w:r>
          </w:hyperlink>
        </w:p>
        <w:p w14:paraId="56B7D501" w14:textId="7D1E5ECF" w:rsidR="00386151" w:rsidRDefault="00386151">
          <w:pPr>
            <w:pStyle w:val="TOC3"/>
            <w:tabs>
              <w:tab w:val="right" w:leader="dot" w:pos="9016"/>
            </w:tabs>
            <w:rPr>
              <w:rFonts w:asciiTheme="minorHAnsi" w:hAnsiTheme="minorHAnsi"/>
              <w:noProof/>
              <w:kern w:val="2"/>
              <w:szCs w:val="24"/>
              <w14:ligatures w14:val="standardContextual"/>
            </w:rPr>
          </w:pPr>
          <w:hyperlink w:anchor="_Toc241830695" w:history="1">
            <w:r w:rsidRPr="00BB3BC2">
              <w:rPr>
                <w:rStyle w:val="Hyperlink"/>
                <w:noProof/>
              </w:rPr>
              <w:t>5.2.1 Participant Results</w:t>
            </w:r>
            <w:r>
              <w:rPr>
                <w:noProof/>
                <w:webHidden/>
              </w:rPr>
              <w:tab/>
            </w:r>
            <w:r>
              <w:rPr>
                <w:noProof/>
                <w:webHidden/>
              </w:rPr>
              <w:fldChar w:fldCharType="begin"/>
            </w:r>
            <w:r>
              <w:rPr>
                <w:noProof/>
                <w:webHidden/>
              </w:rPr>
              <w:instrText xml:space="preserve"> PAGEREF _Toc241830695 \h </w:instrText>
            </w:r>
            <w:r>
              <w:rPr>
                <w:noProof/>
                <w:webHidden/>
              </w:rPr>
            </w:r>
            <w:r>
              <w:rPr>
                <w:noProof/>
                <w:webHidden/>
              </w:rPr>
              <w:fldChar w:fldCharType="separate"/>
            </w:r>
            <w:r w:rsidR="000D181C">
              <w:rPr>
                <w:noProof/>
                <w:webHidden/>
              </w:rPr>
              <w:t>38</w:t>
            </w:r>
            <w:r>
              <w:rPr>
                <w:noProof/>
                <w:webHidden/>
              </w:rPr>
              <w:fldChar w:fldCharType="end"/>
            </w:r>
          </w:hyperlink>
        </w:p>
        <w:p w14:paraId="657358A9" w14:textId="4BD6CE72" w:rsidR="00386151" w:rsidRDefault="00386151">
          <w:pPr>
            <w:pStyle w:val="TOC3"/>
            <w:tabs>
              <w:tab w:val="right" w:leader="dot" w:pos="9016"/>
            </w:tabs>
            <w:rPr>
              <w:rFonts w:asciiTheme="minorHAnsi" w:hAnsiTheme="minorHAnsi"/>
              <w:noProof/>
              <w:kern w:val="2"/>
              <w:szCs w:val="24"/>
              <w14:ligatures w14:val="standardContextual"/>
            </w:rPr>
          </w:pPr>
          <w:hyperlink w:anchor="_Toc241830696" w:history="1">
            <w:r w:rsidRPr="00BB3BC2">
              <w:rPr>
                <w:rStyle w:val="Hyperlink"/>
                <w:noProof/>
              </w:rPr>
              <w:t>5.2.2 Technician Survey Results</w:t>
            </w:r>
            <w:r>
              <w:rPr>
                <w:noProof/>
                <w:webHidden/>
              </w:rPr>
              <w:tab/>
            </w:r>
            <w:r>
              <w:rPr>
                <w:noProof/>
                <w:webHidden/>
              </w:rPr>
              <w:fldChar w:fldCharType="begin"/>
            </w:r>
            <w:r>
              <w:rPr>
                <w:noProof/>
                <w:webHidden/>
              </w:rPr>
              <w:instrText xml:space="preserve"> PAGEREF _Toc241830696 \h </w:instrText>
            </w:r>
            <w:r>
              <w:rPr>
                <w:noProof/>
                <w:webHidden/>
              </w:rPr>
            </w:r>
            <w:r>
              <w:rPr>
                <w:noProof/>
                <w:webHidden/>
              </w:rPr>
              <w:fldChar w:fldCharType="separate"/>
            </w:r>
            <w:r w:rsidR="000D181C">
              <w:rPr>
                <w:noProof/>
                <w:webHidden/>
              </w:rPr>
              <w:t>38</w:t>
            </w:r>
            <w:r>
              <w:rPr>
                <w:noProof/>
                <w:webHidden/>
              </w:rPr>
              <w:fldChar w:fldCharType="end"/>
            </w:r>
          </w:hyperlink>
        </w:p>
        <w:p w14:paraId="151D284F" w14:textId="39ACC61B" w:rsidR="00386151" w:rsidRDefault="00386151">
          <w:pPr>
            <w:pStyle w:val="TOC3"/>
            <w:tabs>
              <w:tab w:val="right" w:leader="dot" w:pos="9016"/>
            </w:tabs>
            <w:rPr>
              <w:rFonts w:asciiTheme="minorHAnsi" w:hAnsiTheme="minorHAnsi"/>
              <w:noProof/>
              <w:kern w:val="2"/>
              <w:szCs w:val="24"/>
              <w14:ligatures w14:val="standardContextual"/>
            </w:rPr>
          </w:pPr>
          <w:hyperlink w:anchor="_Toc241830697" w:history="1">
            <w:r w:rsidRPr="00BB3BC2">
              <w:rPr>
                <w:rStyle w:val="Hyperlink"/>
                <w:noProof/>
              </w:rPr>
              <w:t>5.2.3 Customer Survey Results</w:t>
            </w:r>
            <w:r>
              <w:rPr>
                <w:noProof/>
                <w:webHidden/>
              </w:rPr>
              <w:tab/>
            </w:r>
            <w:r>
              <w:rPr>
                <w:noProof/>
                <w:webHidden/>
              </w:rPr>
              <w:fldChar w:fldCharType="begin"/>
            </w:r>
            <w:r>
              <w:rPr>
                <w:noProof/>
                <w:webHidden/>
              </w:rPr>
              <w:instrText xml:space="preserve"> PAGEREF _Toc241830697 \h </w:instrText>
            </w:r>
            <w:r>
              <w:rPr>
                <w:noProof/>
                <w:webHidden/>
              </w:rPr>
            </w:r>
            <w:r>
              <w:rPr>
                <w:noProof/>
                <w:webHidden/>
              </w:rPr>
              <w:fldChar w:fldCharType="separate"/>
            </w:r>
            <w:r w:rsidR="000D181C">
              <w:rPr>
                <w:noProof/>
                <w:webHidden/>
              </w:rPr>
              <w:t>40</w:t>
            </w:r>
            <w:r>
              <w:rPr>
                <w:noProof/>
                <w:webHidden/>
              </w:rPr>
              <w:fldChar w:fldCharType="end"/>
            </w:r>
          </w:hyperlink>
        </w:p>
        <w:p w14:paraId="1AA01B2B" w14:textId="0216C4C0" w:rsidR="00386151" w:rsidRDefault="00386151">
          <w:pPr>
            <w:pStyle w:val="TOC3"/>
            <w:tabs>
              <w:tab w:val="right" w:leader="dot" w:pos="9016"/>
            </w:tabs>
            <w:rPr>
              <w:rFonts w:asciiTheme="minorHAnsi" w:hAnsiTheme="minorHAnsi"/>
              <w:noProof/>
              <w:kern w:val="2"/>
              <w:szCs w:val="24"/>
              <w14:ligatures w14:val="standardContextual"/>
            </w:rPr>
          </w:pPr>
          <w:hyperlink w:anchor="_Toc241830698" w:history="1">
            <w:r w:rsidRPr="00BB3BC2">
              <w:rPr>
                <w:rStyle w:val="Hyperlink"/>
                <w:noProof/>
              </w:rPr>
              <w:t>5.2.4 Summary of Pilot Findings</w:t>
            </w:r>
            <w:r>
              <w:rPr>
                <w:noProof/>
                <w:webHidden/>
              </w:rPr>
              <w:tab/>
            </w:r>
            <w:r>
              <w:rPr>
                <w:noProof/>
                <w:webHidden/>
              </w:rPr>
              <w:fldChar w:fldCharType="begin"/>
            </w:r>
            <w:r>
              <w:rPr>
                <w:noProof/>
                <w:webHidden/>
              </w:rPr>
              <w:instrText xml:space="preserve"> PAGEREF _Toc241830698 \h </w:instrText>
            </w:r>
            <w:r>
              <w:rPr>
                <w:noProof/>
                <w:webHidden/>
              </w:rPr>
            </w:r>
            <w:r>
              <w:rPr>
                <w:noProof/>
                <w:webHidden/>
              </w:rPr>
              <w:fldChar w:fldCharType="separate"/>
            </w:r>
            <w:r w:rsidR="000D181C">
              <w:rPr>
                <w:noProof/>
                <w:webHidden/>
              </w:rPr>
              <w:t>42</w:t>
            </w:r>
            <w:r>
              <w:rPr>
                <w:noProof/>
                <w:webHidden/>
              </w:rPr>
              <w:fldChar w:fldCharType="end"/>
            </w:r>
          </w:hyperlink>
        </w:p>
        <w:p w14:paraId="0B3F0A81" w14:textId="4E548B64" w:rsidR="00386151" w:rsidRDefault="00386151">
          <w:pPr>
            <w:pStyle w:val="TOC3"/>
            <w:tabs>
              <w:tab w:val="right" w:leader="dot" w:pos="9016"/>
            </w:tabs>
            <w:rPr>
              <w:rFonts w:asciiTheme="minorHAnsi" w:hAnsiTheme="minorHAnsi"/>
              <w:noProof/>
              <w:kern w:val="2"/>
              <w:szCs w:val="24"/>
              <w14:ligatures w14:val="standardContextual"/>
            </w:rPr>
          </w:pPr>
          <w:hyperlink w:anchor="_Toc241830699" w:history="1">
            <w:r w:rsidRPr="00BB3BC2">
              <w:rPr>
                <w:rStyle w:val="Hyperlink"/>
                <w:noProof/>
              </w:rPr>
              <w:t>5.2.5 Functional Testing Results</w:t>
            </w:r>
            <w:r>
              <w:rPr>
                <w:noProof/>
                <w:webHidden/>
              </w:rPr>
              <w:tab/>
            </w:r>
            <w:r>
              <w:rPr>
                <w:noProof/>
                <w:webHidden/>
              </w:rPr>
              <w:fldChar w:fldCharType="begin"/>
            </w:r>
            <w:r>
              <w:rPr>
                <w:noProof/>
                <w:webHidden/>
              </w:rPr>
              <w:instrText xml:space="preserve"> PAGEREF _Toc241830699 \h </w:instrText>
            </w:r>
            <w:r>
              <w:rPr>
                <w:noProof/>
                <w:webHidden/>
              </w:rPr>
            </w:r>
            <w:r>
              <w:rPr>
                <w:noProof/>
                <w:webHidden/>
              </w:rPr>
              <w:fldChar w:fldCharType="separate"/>
            </w:r>
            <w:r w:rsidR="000D181C">
              <w:rPr>
                <w:noProof/>
                <w:webHidden/>
              </w:rPr>
              <w:t>42</w:t>
            </w:r>
            <w:r>
              <w:rPr>
                <w:noProof/>
                <w:webHidden/>
              </w:rPr>
              <w:fldChar w:fldCharType="end"/>
            </w:r>
          </w:hyperlink>
        </w:p>
        <w:p w14:paraId="0C82AE17" w14:textId="39527D7F" w:rsidR="00386151" w:rsidRDefault="00386151">
          <w:pPr>
            <w:pStyle w:val="TOC3"/>
            <w:tabs>
              <w:tab w:val="right" w:leader="dot" w:pos="9016"/>
            </w:tabs>
            <w:rPr>
              <w:rFonts w:asciiTheme="minorHAnsi" w:hAnsiTheme="minorHAnsi"/>
              <w:noProof/>
              <w:kern w:val="2"/>
              <w:szCs w:val="24"/>
              <w14:ligatures w14:val="standardContextual"/>
            </w:rPr>
          </w:pPr>
          <w:hyperlink w:anchor="_Toc241830700" w:history="1">
            <w:r w:rsidRPr="00BB3BC2">
              <w:rPr>
                <w:rStyle w:val="Hyperlink"/>
                <w:noProof/>
              </w:rPr>
              <w:t>5.2.6 AI Classification Results</w:t>
            </w:r>
            <w:r>
              <w:rPr>
                <w:noProof/>
                <w:webHidden/>
              </w:rPr>
              <w:tab/>
            </w:r>
            <w:r>
              <w:rPr>
                <w:noProof/>
                <w:webHidden/>
              </w:rPr>
              <w:fldChar w:fldCharType="begin"/>
            </w:r>
            <w:r>
              <w:rPr>
                <w:noProof/>
                <w:webHidden/>
              </w:rPr>
              <w:instrText xml:space="preserve"> PAGEREF _Toc241830700 \h </w:instrText>
            </w:r>
            <w:r>
              <w:rPr>
                <w:noProof/>
                <w:webHidden/>
              </w:rPr>
            </w:r>
            <w:r>
              <w:rPr>
                <w:noProof/>
                <w:webHidden/>
              </w:rPr>
              <w:fldChar w:fldCharType="separate"/>
            </w:r>
            <w:r w:rsidR="000D181C">
              <w:rPr>
                <w:noProof/>
                <w:webHidden/>
              </w:rPr>
              <w:t>43</w:t>
            </w:r>
            <w:r>
              <w:rPr>
                <w:noProof/>
                <w:webHidden/>
              </w:rPr>
              <w:fldChar w:fldCharType="end"/>
            </w:r>
          </w:hyperlink>
        </w:p>
        <w:p w14:paraId="0C5D56D1" w14:textId="5ADB7A45" w:rsidR="00386151" w:rsidRDefault="00386151">
          <w:pPr>
            <w:pStyle w:val="TOC3"/>
            <w:tabs>
              <w:tab w:val="right" w:leader="dot" w:pos="9016"/>
            </w:tabs>
            <w:rPr>
              <w:rFonts w:asciiTheme="minorHAnsi" w:hAnsiTheme="minorHAnsi"/>
              <w:noProof/>
              <w:kern w:val="2"/>
              <w:szCs w:val="24"/>
              <w14:ligatures w14:val="standardContextual"/>
            </w:rPr>
          </w:pPr>
          <w:hyperlink w:anchor="_Toc241830701" w:history="1">
            <w:r w:rsidRPr="00BB3BC2">
              <w:rPr>
                <w:rStyle w:val="Hyperlink"/>
                <w:noProof/>
              </w:rPr>
              <w:t>5.2.7 Dispatch, Usability and Security Results</w:t>
            </w:r>
            <w:r>
              <w:rPr>
                <w:noProof/>
                <w:webHidden/>
              </w:rPr>
              <w:tab/>
            </w:r>
            <w:r>
              <w:rPr>
                <w:noProof/>
                <w:webHidden/>
              </w:rPr>
              <w:fldChar w:fldCharType="begin"/>
            </w:r>
            <w:r>
              <w:rPr>
                <w:noProof/>
                <w:webHidden/>
              </w:rPr>
              <w:instrText xml:space="preserve"> PAGEREF _Toc241830701 \h </w:instrText>
            </w:r>
            <w:r>
              <w:rPr>
                <w:noProof/>
                <w:webHidden/>
              </w:rPr>
            </w:r>
            <w:r>
              <w:rPr>
                <w:noProof/>
                <w:webHidden/>
              </w:rPr>
              <w:fldChar w:fldCharType="separate"/>
            </w:r>
            <w:r w:rsidR="000D181C">
              <w:rPr>
                <w:noProof/>
                <w:webHidden/>
              </w:rPr>
              <w:t>43</w:t>
            </w:r>
            <w:r>
              <w:rPr>
                <w:noProof/>
                <w:webHidden/>
              </w:rPr>
              <w:fldChar w:fldCharType="end"/>
            </w:r>
          </w:hyperlink>
        </w:p>
        <w:p w14:paraId="73D834B6" w14:textId="49AAC9BF" w:rsidR="00386151" w:rsidRDefault="00386151">
          <w:pPr>
            <w:pStyle w:val="TOC3"/>
            <w:tabs>
              <w:tab w:val="right" w:leader="dot" w:pos="9016"/>
            </w:tabs>
            <w:rPr>
              <w:rFonts w:asciiTheme="minorHAnsi" w:hAnsiTheme="minorHAnsi"/>
              <w:noProof/>
              <w:kern w:val="2"/>
              <w:szCs w:val="24"/>
              <w14:ligatures w14:val="standardContextual"/>
            </w:rPr>
          </w:pPr>
          <w:hyperlink w:anchor="_Toc241830702" w:history="1">
            <w:r w:rsidRPr="00BB3BC2">
              <w:rPr>
                <w:rStyle w:val="Hyperlink"/>
                <w:noProof/>
              </w:rPr>
              <w:t>5.2.8 Predictive Analysis</w:t>
            </w:r>
            <w:r>
              <w:rPr>
                <w:noProof/>
                <w:webHidden/>
              </w:rPr>
              <w:tab/>
            </w:r>
            <w:r>
              <w:rPr>
                <w:noProof/>
                <w:webHidden/>
              </w:rPr>
              <w:fldChar w:fldCharType="begin"/>
            </w:r>
            <w:r>
              <w:rPr>
                <w:noProof/>
                <w:webHidden/>
              </w:rPr>
              <w:instrText xml:space="preserve"> PAGEREF _Toc241830702 \h </w:instrText>
            </w:r>
            <w:r>
              <w:rPr>
                <w:noProof/>
                <w:webHidden/>
              </w:rPr>
            </w:r>
            <w:r>
              <w:rPr>
                <w:noProof/>
                <w:webHidden/>
              </w:rPr>
              <w:fldChar w:fldCharType="separate"/>
            </w:r>
            <w:r w:rsidR="000D181C">
              <w:rPr>
                <w:noProof/>
                <w:webHidden/>
              </w:rPr>
              <w:t>44</w:t>
            </w:r>
            <w:r>
              <w:rPr>
                <w:noProof/>
                <w:webHidden/>
              </w:rPr>
              <w:fldChar w:fldCharType="end"/>
            </w:r>
          </w:hyperlink>
        </w:p>
        <w:p w14:paraId="486B3170" w14:textId="04A213DE" w:rsidR="00386151" w:rsidRDefault="00386151">
          <w:pPr>
            <w:pStyle w:val="TOC2"/>
            <w:tabs>
              <w:tab w:val="right" w:leader="dot" w:pos="9016"/>
            </w:tabs>
            <w:rPr>
              <w:rFonts w:asciiTheme="minorHAnsi" w:hAnsiTheme="minorHAnsi"/>
              <w:noProof/>
              <w:kern w:val="2"/>
              <w:szCs w:val="24"/>
              <w14:ligatures w14:val="standardContextual"/>
            </w:rPr>
          </w:pPr>
          <w:hyperlink w:anchor="_Toc241830703" w:history="1">
            <w:r w:rsidRPr="00BB3BC2">
              <w:rPr>
                <w:rStyle w:val="Hyperlink"/>
                <w:noProof/>
              </w:rPr>
              <w:t>5.3 Discussion</w:t>
            </w:r>
            <w:r>
              <w:rPr>
                <w:noProof/>
                <w:webHidden/>
              </w:rPr>
              <w:tab/>
            </w:r>
            <w:r>
              <w:rPr>
                <w:noProof/>
                <w:webHidden/>
              </w:rPr>
              <w:fldChar w:fldCharType="begin"/>
            </w:r>
            <w:r>
              <w:rPr>
                <w:noProof/>
                <w:webHidden/>
              </w:rPr>
              <w:instrText xml:space="preserve"> PAGEREF _Toc241830703 \h </w:instrText>
            </w:r>
            <w:r>
              <w:rPr>
                <w:noProof/>
                <w:webHidden/>
              </w:rPr>
            </w:r>
            <w:r>
              <w:rPr>
                <w:noProof/>
                <w:webHidden/>
              </w:rPr>
              <w:fldChar w:fldCharType="separate"/>
            </w:r>
            <w:r w:rsidR="000D181C">
              <w:rPr>
                <w:noProof/>
                <w:webHidden/>
              </w:rPr>
              <w:t>45</w:t>
            </w:r>
            <w:r>
              <w:rPr>
                <w:noProof/>
                <w:webHidden/>
              </w:rPr>
              <w:fldChar w:fldCharType="end"/>
            </w:r>
          </w:hyperlink>
        </w:p>
        <w:p w14:paraId="53547153" w14:textId="472A114C" w:rsidR="00386151" w:rsidRDefault="00386151">
          <w:pPr>
            <w:pStyle w:val="TOC2"/>
            <w:tabs>
              <w:tab w:val="right" w:leader="dot" w:pos="9016"/>
            </w:tabs>
            <w:rPr>
              <w:rFonts w:asciiTheme="minorHAnsi" w:hAnsiTheme="minorHAnsi"/>
              <w:noProof/>
              <w:kern w:val="2"/>
              <w:szCs w:val="24"/>
              <w14:ligatures w14:val="standardContextual"/>
            </w:rPr>
          </w:pPr>
          <w:hyperlink w:anchor="_Toc241830704" w:history="1">
            <w:r w:rsidRPr="00BB3BC2">
              <w:rPr>
                <w:rStyle w:val="Hyperlink"/>
                <w:noProof/>
              </w:rPr>
              <w:t>5.4 Summary</w:t>
            </w:r>
            <w:r>
              <w:rPr>
                <w:noProof/>
                <w:webHidden/>
              </w:rPr>
              <w:tab/>
            </w:r>
            <w:r>
              <w:rPr>
                <w:noProof/>
                <w:webHidden/>
              </w:rPr>
              <w:fldChar w:fldCharType="begin"/>
            </w:r>
            <w:r>
              <w:rPr>
                <w:noProof/>
                <w:webHidden/>
              </w:rPr>
              <w:instrText xml:space="preserve"> PAGEREF _Toc241830704 \h </w:instrText>
            </w:r>
            <w:r>
              <w:rPr>
                <w:noProof/>
                <w:webHidden/>
              </w:rPr>
            </w:r>
            <w:r>
              <w:rPr>
                <w:noProof/>
                <w:webHidden/>
              </w:rPr>
              <w:fldChar w:fldCharType="separate"/>
            </w:r>
            <w:r w:rsidR="000D181C">
              <w:rPr>
                <w:noProof/>
                <w:webHidden/>
              </w:rPr>
              <w:t>45</w:t>
            </w:r>
            <w:r>
              <w:rPr>
                <w:noProof/>
                <w:webHidden/>
              </w:rPr>
              <w:fldChar w:fldCharType="end"/>
            </w:r>
          </w:hyperlink>
        </w:p>
        <w:p w14:paraId="698C5C9C" w14:textId="26D6EEBF" w:rsidR="00386151" w:rsidRDefault="00386151">
          <w:pPr>
            <w:pStyle w:val="TOC1"/>
            <w:tabs>
              <w:tab w:val="right" w:leader="dot" w:pos="9016"/>
            </w:tabs>
            <w:rPr>
              <w:rFonts w:asciiTheme="minorHAnsi" w:hAnsiTheme="minorHAnsi"/>
              <w:noProof/>
              <w:kern w:val="2"/>
              <w:szCs w:val="24"/>
              <w14:ligatures w14:val="standardContextual"/>
            </w:rPr>
          </w:pPr>
          <w:hyperlink w:anchor="_Toc241830705" w:history="1">
            <w:r w:rsidRPr="00BB3BC2">
              <w:rPr>
                <w:rStyle w:val="Hyperlink"/>
                <w:noProof/>
              </w:rPr>
              <w:t>CHAPTER SIX: CONCLUSION AND RECOMMENDATIONS</w:t>
            </w:r>
            <w:r>
              <w:rPr>
                <w:noProof/>
                <w:webHidden/>
              </w:rPr>
              <w:tab/>
            </w:r>
            <w:r>
              <w:rPr>
                <w:noProof/>
                <w:webHidden/>
              </w:rPr>
              <w:fldChar w:fldCharType="begin"/>
            </w:r>
            <w:r>
              <w:rPr>
                <w:noProof/>
                <w:webHidden/>
              </w:rPr>
              <w:instrText xml:space="preserve"> PAGEREF _Toc241830705 \h </w:instrText>
            </w:r>
            <w:r>
              <w:rPr>
                <w:noProof/>
                <w:webHidden/>
              </w:rPr>
            </w:r>
            <w:r>
              <w:rPr>
                <w:noProof/>
                <w:webHidden/>
              </w:rPr>
              <w:fldChar w:fldCharType="separate"/>
            </w:r>
            <w:r w:rsidR="000D181C">
              <w:rPr>
                <w:noProof/>
                <w:webHidden/>
              </w:rPr>
              <w:t>46</w:t>
            </w:r>
            <w:r>
              <w:rPr>
                <w:noProof/>
                <w:webHidden/>
              </w:rPr>
              <w:fldChar w:fldCharType="end"/>
            </w:r>
          </w:hyperlink>
        </w:p>
        <w:p w14:paraId="48C9B63F" w14:textId="5F7C56C6" w:rsidR="00386151" w:rsidRDefault="00386151">
          <w:pPr>
            <w:pStyle w:val="TOC2"/>
            <w:tabs>
              <w:tab w:val="right" w:leader="dot" w:pos="9016"/>
            </w:tabs>
            <w:rPr>
              <w:rFonts w:asciiTheme="minorHAnsi" w:hAnsiTheme="minorHAnsi"/>
              <w:noProof/>
              <w:kern w:val="2"/>
              <w:szCs w:val="24"/>
              <w14:ligatures w14:val="standardContextual"/>
            </w:rPr>
          </w:pPr>
          <w:hyperlink w:anchor="_Toc241830706" w:history="1">
            <w:r w:rsidRPr="00BB3BC2">
              <w:rPr>
                <w:rStyle w:val="Hyperlink"/>
                <w:noProof/>
              </w:rPr>
              <w:t>6.1 Introduction</w:t>
            </w:r>
            <w:r>
              <w:rPr>
                <w:noProof/>
                <w:webHidden/>
              </w:rPr>
              <w:tab/>
            </w:r>
            <w:r>
              <w:rPr>
                <w:noProof/>
                <w:webHidden/>
              </w:rPr>
              <w:fldChar w:fldCharType="begin"/>
            </w:r>
            <w:r>
              <w:rPr>
                <w:noProof/>
                <w:webHidden/>
              </w:rPr>
              <w:instrText xml:space="preserve"> PAGEREF _Toc241830706 \h </w:instrText>
            </w:r>
            <w:r>
              <w:rPr>
                <w:noProof/>
                <w:webHidden/>
              </w:rPr>
            </w:r>
            <w:r>
              <w:rPr>
                <w:noProof/>
                <w:webHidden/>
              </w:rPr>
              <w:fldChar w:fldCharType="separate"/>
            </w:r>
            <w:r w:rsidR="000D181C">
              <w:rPr>
                <w:noProof/>
                <w:webHidden/>
              </w:rPr>
              <w:t>46</w:t>
            </w:r>
            <w:r>
              <w:rPr>
                <w:noProof/>
                <w:webHidden/>
              </w:rPr>
              <w:fldChar w:fldCharType="end"/>
            </w:r>
          </w:hyperlink>
        </w:p>
        <w:p w14:paraId="7D61661A" w14:textId="3C57B61D" w:rsidR="00386151" w:rsidRDefault="00386151">
          <w:pPr>
            <w:pStyle w:val="TOC2"/>
            <w:tabs>
              <w:tab w:val="right" w:leader="dot" w:pos="9016"/>
            </w:tabs>
            <w:rPr>
              <w:rFonts w:asciiTheme="minorHAnsi" w:hAnsiTheme="minorHAnsi"/>
              <w:noProof/>
              <w:kern w:val="2"/>
              <w:szCs w:val="24"/>
              <w14:ligatures w14:val="standardContextual"/>
            </w:rPr>
          </w:pPr>
          <w:hyperlink w:anchor="_Toc241830707" w:history="1">
            <w:r w:rsidRPr="00BB3BC2">
              <w:rPr>
                <w:rStyle w:val="Hyperlink"/>
                <w:noProof/>
              </w:rPr>
              <w:t>6.2 Conclusion</w:t>
            </w:r>
            <w:r>
              <w:rPr>
                <w:noProof/>
                <w:webHidden/>
              </w:rPr>
              <w:tab/>
            </w:r>
            <w:r>
              <w:rPr>
                <w:noProof/>
                <w:webHidden/>
              </w:rPr>
              <w:fldChar w:fldCharType="begin"/>
            </w:r>
            <w:r>
              <w:rPr>
                <w:noProof/>
                <w:webHidden/>
              </w:rPr>
              <w:instrText xml:space="preserve"> PAGEREF _Toc241830707 \h </w:instrText>
            </w:r>
            <w:r>
              <w:rPr>
                <w:noProof/>
                <w:webHidden/>
              </w:rPr>
            </w:r>
            <w:r>
              <w:rPr>
                <w:noProof/>
                <w:webHidden/>
              </w:rPr>
              <w:fldChar w:fldCharType="separate"/>
            </w:r>
            <w:r w:rsidR="000D181C">
              <w:rPr>
                <w:noProof/>
                <w:webHidden/>
              </w:rPr>
              <w:t>46</w:t>
            </w:r>
            <w:r>
              <w:rPr>
                <w:noProof/>
                <w:webHidden/>
              </w:rPr>
              <w:fldChar w:fldCharType="end"/>
            </w:r>
          </w:hyperlink>
        </w:p>
        <w:p w14:paraId="1C96DDC5" w14:textId="665EEE72" w:rsidR="00386151" w:rsidRDefault="00386151">
          <w:pPr>
            <w:pStyle w:val="TOC2"/>
            <w:tabs>
              <w:tab w:val="right" w:leader="dot" w:pos="9016"/>
            </w:tabs>
            <w:rPr>
              <w:rFonts w:asciiTheme="minorHAnsi" w:hAnsiTheme="minorHAnsi"/>
              <w:noProof/>
              <w:kern w:val="2"/>
              <w:szCs w:val="24"/>
              <w14:ligatures w14:val="standardContextual"/>
            </w:rPr>
          </w:pPr>
          <w:hyperlink w:anchor="_Toc241830708" w:history="1">
            <w:r w:rsidRPr="00BB3BC2">
              <w:rPr>
                <w:rStyle w:val="Hyperlink"/>
                <w:noProof/>
              </w:rPr>
              <w:t>6.3 Recommendations</w:t>
            </w:r>
            <w:r>
              <w:rPr>
                <w:noProof/>
                <w:webHidden/>
              </w:rPr>
              <w:tab/>
            </w:r>
            <w:r>
              <w:rPr>
                <w:noProof/>
                <w:webHidden/>
              </w:rPr>
              <w:fldChar w:fldCharType="begin"/>
            </w:r>
            <w:r>
              <w:rPr>
                <w:noProof/>
                <w:webHidden/>
              </w:rPr>
              <w:instrText xml:space="preserve"> PAGEREF _Toc241830708 \h </w:instrText>
            </w:r>
            <w:r>
              <w:rPr>
                <w:noProof/>
                <w:webHidden/>
              </w:rPr>
            </w:r>
            <w:r>
              <w:rPr>
                <w:noProof/>
                <w:webHidden/>
              </w:rPr>
              <w:fldChar w:fldCharType="separate"/>
            </w:r>
            <w:r w:rsidR="000D181C">
              <w:rPr>
                <w:noProof/>
                <w:webHidden/>
              </w:rPr>
              <w:t>46</w:t>
            </w:r>
            <w:r>
              <w:rPr>
                <w:noProof/>
                <w:webHidden/>
              </w:rPr>
              <w:fldChar w:fldCharType="end"/>
            </w:r>
          </w:hyperlink>
        </w:p>
        <w:p w14:paraId="62C69ED0" w14:textId="733E4BC7" w:rsidR="00386151" w:rsidRDefault="00386151">
          <w:pPr>
            <w:pStyle w:val="TOC3"/>
            <w:tabs>
              <w:tab w:val="right" w:leader="dot" w:pos="9016"/>
            </w:tabs>
            <w:rPr>
              <w:rFonts w:asciiTheme="minorHAnsi" w:hAnsiTheme="minorHAnsi"/>
              <w:noProof/>
              <w:kern w:val="2"/>
              <w:szCs w:val="24"/>
              <w14:ligatures w14:val="standardContextual"/>
            </w:rPr>
          </w:pPr>
          <w:hyperlink w:anchor="_Toc241830709" w:history="1">
            <w:r w:rsidRPr="00BB3BC2">
              <w:rPr>
                <w:rStyle w:val="Hyperlink"/>
                <w:noProof/>
              </w:rPr>
              <w:t>Expand Technician Verification</w:t>
            </w:r>
            <w:r>
              <w:rPr>
                <w:noProof/>
                <w:webHidden/>
              </w:rPr>
              <w:tab/>
            </w:r>
            <w:r>
              <w:rPr>
                <w:noProof/>
                <w:webHidden/>
              </w:rPr>
              <w:fldChar w:fldCharType="begin"/>
            </w:r>
            <w:r>
              <w:rPr>
                <w:noProof/>
                <w:webHidden/>
              </w:rPr>
              <w:instrText xml:space="preserve"> PAGEREF _Toc241830709 \h </w:instrText>
            </w:r>
            <w:r>
              <w:rPr>
                <w:noProof/>
                <w:webHidden/>
              </w:rPr>
            </w:r>
            <w:r>
              <w:rPr>
                <w:noProof/>
                <w:webHidden/>
              </w:rPr>
              <w:fldChar w:fldCharType="separate"/>
            </w:r>
            <w:r w:rsidR="000D181C">
              <w:rPr>
                <w:noProof/>
                <w:webHidden/>
              </w:rPr>
              <w:t>46</w:t>
            </w:r>
            <w:r>
              <w:rPr>
                <w:noProof/>
                <w:webHidden/>
              </w:rPr>
              <w:fldChar w:fldCharType="end"/>
            </w:r>
          </w:hyperlink>
        </w:p>
        <w:p w14:paraId="78C78001" w14:textId="3F8A3045" w:rsidR="00386151" w:rsidRDefault="00386151">
          <w:pPr>
            <w:pStyle w:val="TOC3"/>
            <w:tabs>
              <w:tab w:val="right" w:leader="dot" w:pos="9016"/>
            </w:tabs>
            <w:rPr>
              <w:rFonts w:asciiTheme="minorHAnsi" w:hAnsiTheme="minorHAnsi"/>
              <w:noProof/>
              <w:kern w:val="2"/>
              <w:szCs w:val="24"/>
              <w14:ligatures w14:val="standardContextual"/>
            </w:rPr>
          </w:pPr>
          <w:hyperlink w:anchor="_Toc241830710" w:history="1">
            <w:r w:rsidRPr="00BB3BC2">
              <w:rPr>
                <w:rStyle w:val="Hyperlink"/>
                <w:noProof/>
              </w:rPr>
              <w:t>Integrate Mobile Money</w:t>
            </w:r>
            <w:r>
              <w:rPr>
                <w:noProof/>
                <w:webHidden/>
              </w:rPr>
              <w:tab/>
            </w:r>
            <w:r>
              <w:rPr>
                <w:noProof/>
                <w:webHidden/>
              </w:rPr>
              <w:fldChar w:fldCharType="begin"/>
            </w:r>
            <w:r>
              <w:rPr>
                <w:noProof/>
                <w:webHidden/>
              </w:rPr>
              <w:instrText xml:space="preserve"> PAGEREF _Toc241830710 \h </w:instrText>
            </w:r>
            <w:r>
              <w:rPr>
                <w:noProof/>
                <w:webHidden/>
              </w:rPr>
            </w:r>
            <w:r>
              <w:rPr>
                <w:noProof/>
                <w:webHidden/>
              </w:rPr>
              <w:fldChar w:fldCharType="separate"/>
            </w:r>
            <w:r w:rsidR="000D181C">
              <w:rPr>
                <w:noProof/>
                <w:webHidden/>
              </w:rPr>
              <w:t>46</w:t>
            </w:r>
            <w:r>
              <w:rPr>
                <w:noProof/>
                <w:webHidden/>
              </w:rPr>
              <w:fldChar w:fldCharType="end"/>
            </w:r>
          </w:hyperlink>
        </w:p>
        <w:p w14:paraId="18869C87" w14:textId="1A0DF417" w:rsidR="00386151" w:rsidRDefault="00386151">
          <w:pPr>
            <w:pStyle w:val="TOC3"/>
            <w:tabs>
              <w:tab w:val="right" w:leader="dot" w:pos="9016"/>
            </w:tabs>
            <w:rPr>
              <w:rFonts w:asciiTheme="minorHAnsi" w:hAnsiTheme="minorHAnsi"/>
              <w:noProof/>
              <w:kern w:val="2"/>
              <w:szCs w:val="24"/>
              <w14:ligatures w14:val="standardContextual"/>
            </w:rPr>
          </w:pPr>
          <w:hyperlink w:anchor="_Toc241830711" w:history="1">
            <w:r w:rsidRPr="00BB3BC2">
              <w:rPr>
                <w:rStyle w:val="Hyperlink"/>
                <w:noProof/>
              </w:rPr>
              <w:t>Add Local-Language Support</w:t>
            </w:r>
            <w:r>
              <w:rPr>
                <w:noProof/>
                <w:webHidden/>
              </w:rPr>
              <w:tab/>
            </w:r>
            <w:r>
              <w:rPr>
                <w:noProof/>
                <w:webHidden/>
              </w:rPr>
              <w:fldChar w:fldCharType="begin"/>
            </w:r>
            <w:r>
              <w:rPr>
                <w:noProof/>
                <w:webHidden/>
              </w:rPr>
              <w:instrText xml:space="preserve"> PAGEREF _Toc241830711 \h </w:instrText>
            </w:r>
            <w:r>
              <w:rPr>
                <w:noProof/>
                <w:webHidden/>
              </w:rPr>
            </w:r>
            <w:r>
              <w:rPr>
                <w:noProof/>
                <w:webHidden/>
              </w:rPr>
              <w:fldChar w:fldCharType="separate"/>
            </w:r>
            <w:r w:rsidR="000D181C">
              <w:rPr>
                <w:noProof/>
                <w:webHidden/>
              </w:rPr>
              <w:t>47</w:t>
            </w:r>
            <w:r>
              <w:rPr>
                <w:noProof/>
                <w:webHidden/>
              </w:rPr>
              <w:fldChar w:fldCharType="end"/>
            </w:r>
          </w:hyperlink>
        </w:p>
        <w:p w14:paraId="7F2FABC0" w14:textId="23BAA0E4" w:rsidR="00386151" w:rsidRDefault="00386151">
          <w:pPr>
            <w:pStyle w:val="TOC3"/>
            <w:tabs>
              <w:tab w:val="right" w:leader="dot" w:pos="9016"/>
            </w:tabs>
            <w:rPr>
              <w:rFonts w:asciiTheme="minorHAnsi" w:hAnsiTheme="minorHAnsi"/>
              <w:noProof/>
              <w:kern w:val="2"/>
              <w:szCs w:val="24"/>
              <w14:ligatures w14:val="standardContextual"/>
            </w:rPr>
          </w:pPr>
          <w:hyperlink w:anchor="_Toc241830712" w:history="1">
            <w:r w:rsidRPr="00BB3BC2">
              <w:rPr>
                <w:rStyle w:val="Hyperlink"/>
                <w:noProof/>
              </w:rPr>
              <w:t>Introduce USSD</w:t>
            </w:r>
            <w:r>
              <w:rPr>
                <w:noProof/>
                <w:webHidden/>
              </w:rPr>
              <w:tab/>
            </w:r>
            <w:r>
              <w:rPr>
                <w:noProof/>
                <w:webHidden/>
              </w:rPr>
              <w:fldChar w:fldCharType="begin"/>
            </w:r>
            <w:r>
              <w:rPr>
                <w:noProof/>
                <w:webHidden/>
              </w:rPr>
              <w:instrText xml:space="preserve"> PAGEREF _Toc241830712 \h </w:instrText>
            </w:r>
            <w:r>
              <w:rPr>
                <w:noProof/>
                <w:webHidden/>
              </w:rPr>
            </w:r>
            <w:r>
              <w:rPr>
                <w:noProof/>
                <w:webHidden/>
              </w:rPr>
              <w:fldChar w:fldCharType="separate"/>
            </w:r>
            <w:r w:rsidR="000D181C">
              <w:rPr>
                <w:noProof/>
                <w:webHidden/>
              </w:rPr>
              <w:t>47</w:t>
            </w:r>
            <w:r>
              <w:rPr>
                <w:noProof/>
                <w:webHidden/>
              </w:rPr>
              <w:fldChar w:fldCharType="end"/>
            </w:r>
          </w:hyperlink>
        </w:p>
        <w:p w14:paraId="62DCD43E" w14:textId="25DA6696" w:rsidR="00386151" w:rsidRDefault="00386151">
          <w:pPr>
            <w:pStyle w:val="TOC3"/>
            <w:tabs>
              <w:tab w:val="right" w:leader="dot" w:pos="9016"/>
            </w:tabs>
            <w:rPr>
              <w:rFonts w:asciiTheme="minorHAnsi" w:hAnsiTheme="minorHAnsi"/>
              <w:noProof/>
              <w:kern w:val="2"/>
              <w:szCs w:val="24"/>
              <w14:ligatures w14:val="standardContextual"/>
            </w:rPr>
          </w:pPr>
          <w:hyperlink w:anchor="_Toc241830713" w:history="1">
            <w:r w:rsidRPr="00BB3BC2">
              <w:rPr>
                <w:rStyle w:val="Hyperlink"/>
                <w:noProof/>
              </w:rPr>
              <w:t>Develop a WhatsApp Channel</w:t>
            </w:r>
            <w:r>
              <w:rPr>
                <w:noProof/>
                <w:webHidden/>
              </w:rPr>
              <w:tab/>
            </w:r>
            <w:r>
              <w:rPr>
                <w:noProof/>
                <w:webHidden/>
              </w:rPr>
              <w:fldChar w:fldCharType="begin"/>
            </w:r>
            <w:r>
              <w:rPr>
                <w:noProof/>
                <w:webHidden/>
              </w:rPr>
              <w:instrText xml:space="preserve"> PAGEREF _Toc241830713 \h </w:instrText>
            </w:r>
            <w:r>
              <w:rPr>
                <w:noProof/>
                <w:webHidden/>
              </w:rPr>
            </w:r>
            <w:r>
              <w:rPr>
                <w:noProof/>
                <w:webHidden/>
              </w:rPr>
              <w:fldChar w:fldCharType="separate"/>
            </w:r>
            <w:r w:rsidR="000D181C">
              <w:rPr>
                <w:noProof/>
                <w:webHidden/>
              </w:rPr>
              <w:t>47</w:t>
            </w:r>
            <w:r>
              <w:rPr>
                <w:noProof/>
                <w:webHidden/>
              </w:rPr>
              <w:fldChar w:fldCharType="end"/>
            </w:r>
          </w:hyperlink>
        </w:p>
        <w:p w14:paraId="4CC73327" w14:textId="4412955B" w:rsidR="00386151" w:rsidRDefault="00386151">
          <w:pPr>
            <w:pStyle w:val="TOC3"/>
            <w:tabs>
              <w:tab w:val="right" w:leader="dot" w:pos="9016"/>
            </w:tabs>
            <w:rPr>
              <w:rFonts w:asciiTheme="minorHAnsi" w:hAnsiTheme="minorHAnsi"/>
              <w:noProof/>
              <w:kern w:val="2"/>
              <w:szCs w:val="24"/>
              <w14:ligatures w14:val="standardContextual"/>
            </w:rPr>
          </w:pPr>
          <w:hyperlink w:anchor="_Toc241830714" w:history="1">
            <w:r w:rsidRPr="00BB3BC2">
              <w:rPr>
                <w:rStyle w:val="Hyperlink"/>
                <w:noProof/>
              </w:rPr>
              <w:t>Introduce Business Accounts</w:t>
            </w:r>
            <w:r>
              <w:rPr>
                <w:noProof/>
                <w:webHidden/>
              </w:rPr>
              <w:tab/>
            </w:r>
            <w:r>
              <w:rPr>
                <w:noProof/>
                <w:webHidden/>
              </w:rPr>
              <w:fldChar w:fldCharType="begin"/>
            </w:r>
            <w:r>
              <w:rPr>
                <w:noProof/>
                <w:webHidden/>
              </w:rPr>
              <w:instrText xml:space="preserve"> PAGEREF _Toc241830714 \h </w:instrText>
            </w:r>
            <w:r>
              <w:rPr>
                <w:noProof/>
                <w:webHidden/>
              </w:rPr>
            </w:r>
            <w:r>
              <w:rPr>
                <w:noProof/>
                <w:webHidden/>
              </w:rPr>
              <w:fldChar w:fldCharType="separate"/>
            </w:r>
            <w:r w:rsidR="000D181C">
              <w:rPr>
                <w:noProof/>
                <w:webHidden/>
              </w:rPr>
              <w:t>47</w:t>
            </w:r>
            <w:r>
              <w:rPr>
                <w:noProof/>
                <w:webHidden/>
              </w:rPr>
              <w:fldChar w:fldCharType="end"/>
            </w:r>
          </w:hyperlink>
        </w:p>
        <w:p w14:paraId="110236D6" w14:textId="35A38B30" w:rsidR="00386151" w:rsidRDefault="00386151">
          <w:pPr>
            <w:pStyle w:val="TOC3"/>
            <w:tabs>
              <w:tab w:val="right" w:leader="dot" w:pos="9016"/>
            </w:tabs>
            <w:rPr>
              <w:rFonts w:asciiTheme="minorHAnsi" w:hAnsiTheme="minorHAnsi"/>
              <w:noProof/>
              <w:kern w:val="2"/>
              <w:szCs w:val="24"/>
              <w14:ligatures w14:val="standardContextual"/>
            </w:rPr>
          </w:pPr>
          <w:hyperlink w:anchor="_Toc241830715" w:history="1">
            <w:r w:rsidRPr="00BB3BC2">
              <w:rPr>
                <w:rStyle w:val="Hyperlink"/>
                <w:noProof/>
              </w:rPr>
              <w:t>Improve Dispatch Fairness</w:t>
            </w:r>
            <w:r>
              <w:rPr>
                <w:noProof/>
                <w:webHidden/>
              </w:rPr>
              <w:tab/>
            </w:r>
            <w:r>
              <w:rPr>
                <w:noProof/>
                <w:webHidden/>
              </w:rPr>
              <w:fldChar w:fldCharType="begin"/>
            </w:r>
            <w:r>
              <w:rPr>
                <w:noProof/>
                <w:webHidden/>
              </w:rPr>
              <w:instrText xml:space="preserve"> PAGEREF _Toc241830715 \h </w:instrText>
            </w:r>
            <w:r>
              <w:rPr>
                <w:noProof/>
                <w:webHidden/>
              </w:rPr>
            </w:r>
            <w:r>
              <w:rPr>
                <w:noProof/>
                <w:webHidden/>
              </w:rPr>
              <w:fldChar w:fldCharType="separate"/>
            </w:r>
            <w:r w:rsidR="000D181C">
              <w:rPr>
                <w:noProof/>
                <w:webHidden/>
              </w:rPr>
              <w:t>47</w:t>
            </w:r>
            <w:r>
              <w:rPr>
                <w:noProof/>
                <w:webHidden/>
              </w:rPr>
              <w:fldChar w:fldCharType="end"/>
            </w:r>
          </w:hyperlink>
        </w:p>
        <w:p w14:paraId="1CFE7727" w14:textId="796D89F5" w:rsidR="00386151" w:rsidRDefault="00386151">
          <w:pPr>
            <w:pStyle w:val="TOC3"/>
            <w:tabs>
              <w:tab w:val="right" w:leader="dot" w:pos="9016"/>
            </w:tabs>
            <w:rPr>
              <w:rFonts w:asciiTheme="minorHAnsi" w:hAnsiTheme="minorHAnsi"/>
              <w:noProof/>
              <w:kern w:val="2"/>
              <w:szCs w:val="24"/>
              <w14:ligatures w14:val="standardContextual"/>
            </w:rPr>
          </w:pPr>
          <w:hyperlink w:anchor="_Toc241830716" w:history="1">
            <w:r w:rsidRPr="00BB3BC2">
              <w:rPr>
                <w:rStyle w:val="Hyperlink"/>
                <w:noProof/>
              </w:rPr>
              <w:t>Strengthen Data Protection</w:t>
            </w:r>
            <w:r>
              <w:rPr>
                <w:noProof/>
                <w:webHidden/>
              </w:rPr>
              <w:tab/>
            </w:r>
            <w:r>
              <w:rPr>
                <w:noProof/>
                <w:webHidden/>
              </w:rPr>
              <w:fldChar w:fldCharType="begin"/>
            </w:r>
            <w:r>
              <w:rPr>
                <w:noProof/>
                <w:webHidden/>
              </w:rPr>
              <w:instrText xml:space="preserve"> PAGEREF _Toc241830716 \h </w:instrText>
            </w:r>
            <w:r>
              <w:rPr>
                <w:noProof/>
                <w:webHidden/>
              </w:rPr>
            </w:r>
            <w:r>
              <w:rPr>
                <w:noProof/>
                <w:webHidden/>
              </w:rPr>
              <w:fldChar w:fldCharType="separate"/>
            </w:r>
            <w:r w:rsidR="000D181C">
              <w:rPr>
                <w:noProof/>
                <w:webHidden/>
              </w:rPr>
              <w:t>47</w:t>
            </w:r>
            <w:r>
              <w:rPr>
                <w:noProof/>
                <w:webHidden/>
              </w:rPr>
              <w:fldChar w:fldCharType="end"/>
            </w:r>
          </w:hyperlink>
        </w:p>
        <w:p w14:paraId="692DCA9D" w14:textId="45B69A24" w:rsidR="00386151" w:rsidRDefault="00386151">
          <w:pPr>
            <w:pStyle w:val="TOC3"/>
            <w:tabs>
              <w:tab w:val="right" w:leader="dot" w:pos="9016"/>
            </w:tabs>
            <w:rPr>
              <w:rFonts w:asciiTheme="minorHAnsi" w:hAnsiTheme="minorHAnsi"/>
              <w:noProof/>
              <w:kern w:val="2"/>
              <w:szCs w:val="24"/>
              <w14:ligatures w14:val="standardContextual"/>
            </w:rPr>
          </w:pPr>
          <w:hyperlink w:anchor="_Toc241830717" w:history="1">
            <w:r w:rsidRPr="00BB3BC2">
              <w:rPr>
                <w:rStyle w:val="Hyperlink"/>
                <w:noProof/>
              </w:rPr>
              <w:t>Establish a Controlled Pilot</w:t>
            </w:r>
            <w:r>
              <w:rPr>
                <w:noProof/>
                <w:webHidden/>
              </w:rPr>
              <w:tab/>
            </w:r>
            <w:r>
              <w:rPr>
                <w:noProof/>
                <w:webHidden/>
              </w:rPr>
              <w:fldChar w:fldCharType="begin"/>
            </w:r>
            <w:r>
              <w:rPr>
                <w:noProof/>
                <w:webHidden/>
              </w:rPr>
              <w:instrText xml:space="preserve"> PAGEREF _Toc241830717 \h </w:instrText>
            </w:r>
            <w:r>
              <w:rPr>
                <w:noProof/>
                <w:webHidden/>
              </w:rPr>
            </w:r>
            <w:r>
              <w:rPr>
                <w:noProof/>
                <w:webHidden/>
              </w:rPr>
              <w:fldChar w:fldCharType="separate"/>
            </w:r>
            <w:r w:rsidR="000D181C">
              <w:rPr>
                <w:noProof/>
                <w:webHidden/>
              </w:rPr>
              <w:t>47</w:t>
            </w:r>
            <w:r>
              <w:rPr>
                <w:noProof/>
                <w:webHidden/>
              </w:rPr>
              <w:fldChar w:fldCharType="end"/>
            </w:r>
          </w:hyperlink>
        </w:p>
        <w:p w14:paraId="1CC2D2C3" w14:textId="18CD70C5" w:rsidR="00386151" w:rsidRDefault="00386151">
          <w:pPr>
            <w:pStyle w:val="TOC3"/>
            <w:tabs>
              <w:tab w:val="right" w:leader="dot" w:pos="9016"/>
            </w:tabs>
            <w:rPr>
              <w:rFonts w:asciiTheme="minorHAnsi" w:hAnsiTheme="minorHAnsi"/>
              <w:noProof/>
              <w:kern w:val="2"/>
              <w:szCs w:val="24"/>
              <w14:ligatures w14:val="standardContextual"/>
            </w:rPr>
          </w:pPr>
          <w:hyperlink w:anchor="_Toc241830718" w:history="1">
            <w:r w:rsidRPr="00BB3BC2">
              <w:rPr>
                <w:rStyle w:val="Hyperlink"/>
                <w:noProof/>
              </w:rPr>
              <w:t>Establish a Sustainable Business Model</w:t>
            </w:r>
            <w:r>
              <w:rPr>
                <w:noProof/>
                <w:webHidden/>
              </w:rPr>
              <w:tab/>
            </w:r>
            <w:r>
              <w:rPr>
                <w:noProof/>
                <w:webHidden/>
              </w:rPr>
              <w:fldChar w:fldCharType="begin"/>
            </w:r>
            <w:r>
              <w:rPr>
                <w:noProof/>
                <w:webHidden/>
              </w:rPr>
              <w:instrText xml:space="preserve"> PAGEREF _Toc241830718 \h </w:instrText>
            </w:r>
            <w:r>
              <w:rPr>
                <w:noProof/>
                <w:webHidden/>
              </w:rPr>
            </w:r>
            <w:r>
              <w:rPr>
                <w:noProof/>
                <w:webHidden/>
              </w:rPr>
              <w:fldChar w:fldCharType="separate"/>
            </w:r>
            <w:r w:rsidR="000D181C">
              <w:rPr>
                <w:noProof/>
                <w:webHidden/>
              </w:rPr>
              <w:t>47</w:t>
            </w:r>
            <w:r>
              <w:rPr>
                <w:noProof/>
                <w:webHidden/>
              </w:rPr>
              <w:fldChar w:fldCharType="end"/>
            </w:r>
          </w:hyperlink>
        </w:p>
        <w:p w14:paraId="791C41A0" w14:textId="737ED52A" w:rsidR="00386151" w:rsidRDefault="00386151">
          <w:pPr>
            <w:pStyle w:val="TOC3"/>
            <w:tabs>
              <w:tab w:val="right" w:leader="dot" w:pos="9016"/>
            </w:tabs>
            <w:rPr>
              <w:rFonts w:asciiTheme="minorHAnsi" w:hAnsiTheme="minorHAnsi"/>
              <w:noProof/>
              <w:kern w:val="2"/>
              <w:szCs w:val="24"/>
              <w14:ligatures w14:val="standardContextual"/>
            </w:rPr>
          </w:pPr>
          <w:hyperlink w:anchor="_Toc241830719" w:history="1">
            <w:r w:rsidRPr="00BB3BC2">
              <w:rPr>
                <w:rStyle w:val="Hyperlink"/>
                <w:noProof/>
              </w:rPr>
              <w:t>6.3.1 Future Research and Evaluation</w:t>
            </w:r>
            <w:r>
              <w:rPr>
                <w:noProof/>
                <w:webHidden/>
              </w:rPr>
              <w:tab/>
            </w:r>
            <w:r>
              <w:rPr>
                <w:noProof/>
                <w:webHidden/>
              </w:rPr>
              <w:fldChar w:fldCharType="begin"/>
            </w:r>
            <w:r>
              <w:rPr>
                <w:noProof/>
                <w:webHidden/>
              </w:rPr>
              <w:instrText xml:space="preserve"> PAGEREF _Toc241830719 \h </w:instrText>
            </w:r>
            <w:r>
              <w:rPr>
                <w:noProof/>
                <w:webHidden/>
              </w:rPr>
            </w:r>
            <w:r>
              <w:rPr>
                <w:noProof/>
                <w:webHidden/>
              </w:rPr>
              <w:fldChar w:fldCharType="separate"/>
            </w:r>
            <w:r w:rsidR="000D181C">
              <w:rPr>
                <w:noProof/>
                <w:webHidden/>
              </w:rPr>
              <w:t>47</w:t>
            </w:r>
            <w:r>
              <w:rPr>
                <w:noProof/>
                <w:webHidden/>
              </w:rPr>
              <w:fldChar w:fldCharType="end"/>
            </w:r>
          </w:hyperlink>
        </w:p>
        <w:p w14:paraId="4C0E9F92" w14:textId="09B48CA7" w:rsidR="00386151" w:rsidRDefault="00386151">
          <w:pPr>
            <w:pStyle w:val="TOC2"/>
            <w:tabs>
              <w:tab w:val="right" w:leader="dot" w:pos="9016"/>
            </w:tabs>
            <w:rPr>
              <w:rFonts w:asciiTheme="minorHAnsi" w:hAnsiTheme="minorHAnsi"/>
              <w:noProof/>
              <w:kern w:val="2"/>
              <w:szCs w:val="24"/>
              <w14:ligatures w14:val="standardContextual"/>
            </w:rPr>
          </w:pPr>
          <w:hyperlink w:anchor="_Toc241830720" w:history="1">
            <w:r w:rsidRPr="00BB3BC2">
              <w:rPr>
                <w:rStyle w:val="Hyperlink"/>
                <w:noProof/>
              </w:rPr>
              <w:t>6.4 Summary</w:t>
            </w:r>
            <w:r>
              <w:rPr>
                <w:noProof/>
                <w:webHidden/>
              </w:rPr>
              <w:tab/>
            </w:r>
            <w:r>
              <w:rPr>
                <w:noProof/>
                <w:webHidden/>
              </w:rPr>
              <w:fldChar w:fldCharType="begin"/>
            </w:r>
            <w:r>
              <w:rPr>
                <w:noProof/>
                <w:webHidden/>
              </w:rPr>
              <w:instrText xml:space="preserve"> PAGEREF _Toc241830720 \h </w:instrText>
            </w:r>
            <w:r>
              <w:rPr>
                <w:noProof/>
                <w:webHidden/>
              </w:rPr>
            </w:r>
            <w:r>
              <w:rPr>
                <w:noProof/>
                <w:webHidden/>
              </w:rPr>
              <w:fldChar w:fldCharType="separate"/>
            </w:r>
            <w:r w:rsidR="000D181C">
              <w:rPr>
                <w:noProof/>
                <w:webHidden/>
              </w:rPr>
              <w:t>48</w:t>
            </w:r>
            <w:r>
              <w:rPr>
                <w:noProof/>
                <w:webHidden/>
              </w:rPr>
              <w:fldChar w:fldCharType="end"/>
            </w:r>
          </w:hyperlink>
        </w:p>
        <w:p w14:paraId="680C7509" w14:textId="72525AA6" w:rsidR="00386151" w:rsidRDefault="00386151">
          <w:pPr>
            <w:pStyle w:val="TOC1"/>
            <w:tabs>
              <w:tab w:val="right" w:leader="dot" w:pos="9016"/>
            </w:tabs>
            <w:rPr>
              <w:rFonts w:asciiTheme="minorHAnsi" w:hAnsiTheme="minorHAnsi"/>
              <w:noProof/>
              <w:kern w:val="2"/>
              <w:szCs w:val="24"/>
              <w14:ligatures w14:val="standardContextual"/>
            </w:rPr>
          </w:pPr>
          <w:hyperlink w:anchor="_Toc241830721" w:history="1">
            <w:r w:rsidRPr="00BB3BC2">
              <w:rPr>
                <w:rStyle w:val="Hyperlink"/>
                <w:noProof/>
              </w:rPr>
              <w:t>REFERENCES</w:t>
            </w:r>
            <w:r>
              <w:rPr>
                <w:noProof/>
                <w:webHidden/>
              </w:rPr>
              <w:tab/>
            </w:r>
            <w:r>
              <w:rPr>
                <w:noProof/>
                <w:webHidden/>
              </w:rPr>
              <w:fldChar w:fldCharType="begin"/>
            </w:r>
            <w:r>
              <w:rPr>
                <w:noProof/>
                <w:webHidden/>
              </w:rPr>
              <w:instrText xml:space="preserve"> PAGEREF _Toc241830721 \h </w:instrText>
            </w:r>
            <w:r>
              <w:rPr>
                <w:noProof/>
                <w:webHidden/>
              </w:rPr>
            </w:r>
            <w:r>
              <w:rPr>
                <w:noProof/>
                <w:webHidden/>
              </w:rPr>
              <w:fldChar w:fldCharType="separate"/>
            </w:r>
            <w:r w:rsidR="000D181C">
              <w:rPr>
                <w:noProof/>
                <w:webHidden/>
              </w:rPr>
              <w:t>49</w:t>
            </w:r>
            <w:r>
              <w:rPr>
                <w:noProof/>
                <w:webHidden/>
              </w:rPr>
              <w:fldChar w:fldCharType="end"/>
            </w:r>
          </w:hyperlink>
        </w:p>
        <w:p w14:paraId="4E723BB5" w14:textId="40F2C1AC" w:rsidR="00386151" w:rsidRDefault="00386151">
          <w:r>
            <w:rPr>
              <w:b/>
              <w:bCs/>
              <w:lang w:val="en-GB"/>
            </w:rPr>
            <w:fldChar w:fldCharType="end"/>
          </w:r>
        </w:p>
      </w:sdtContent>
    </w:sdt>
    <w:p w14:paraId="2A8FE061" w14:textId="77777777" w:rsidR="00EF24F9" w:rsidRPr="00EF24F9" w:rsidRDefault="00EF24F9" w:rsidP="00753D68">
      <w:pPr>
        <w:spacing w:line="360" w:lineRule="auto"/>
      </w:pPr>
    </w:p>
    <w:p w14:paraId="6C9FAD6C" w14:textId="77777777" w:rsidR="00890F41" w:rsidRDefault="00000000" w:rsidP="00753D68">
      <w:pPr>
        <w:spacing w:line="360" w:lineRule="auto"/>
      </w:pPr>
      <w:r>
        <w:br w:type="page"/>
      </w:r>
    </w:p>
    <w:p w14:paraId="44CCED50" w14:textId="77777777" w:rsidR="00890F41" w:rsidRDefault="00000000" w:rsidP="00753D68">
      <w:pPr>
        <w:pStyle w:val="Heading1"/>
        <w:spacing w:before="0" w:line="360" w:lineRule="auto"/>
      </w:pPr>
      <w:bookmarkStart w:id="4" w:name="_Toc241830633"/>
      <w:r>
        <w:rPr>
          <w:rFonts w:ascii="Times New Roman" w:hAnsi="Times New Roman"/>
          <w:color w:val="000000"/>
        </w:rPr>
        <w:lastRenderedPageBreak/>
        <w:t>CHAPTER ONE: INTRODUCTION</w:t>
      </w:r>
      <w:bookmarkEnd w:id="4"/>
    </w:p>
    <w:p w14:paraId="04B8F141" w14:textId="77777777" w:rsidR="00890F41" w:rsidRDefault="00000000" w:rsidP="00753D68">
      <w:pPr>
        <w:pStyle w:val="Heading2"/>
        <w:spacing w:before="0" w:line="360" w:lineRule="auto"/>
      </w:pPr>
      <w:bookmarkStart w:id="5" w:name="_Toc241830634"/>
      <w:r>
        <w:rPr>
          <w:rFonts w:ascii="Times New Roman" w:hAnsi="Times New Roman"/>
          <w:color w:val="000000"/>
        </w:rPr>
        <w:t>1.1 Introduction</w:t>
      </w:r>
      <w:bookmarkEnd w:id="5"/>
    </w:p>
    <w:p w14:paraId="460C0043" w14:textId="77777777" w:rsidR="00890F41" w:rsidRDefault="00000000" w:rsidP="00753D68">
      <w:pPr>
        <w:spacing w:line="360" w:lineRule="auto"/>
        <w:jc w:val="both"/>
      </w:pPr>
      <w:r>
        <w:t>Digital technology is increasingly influencing how individuals, households and businesses access goods and services. Digital platforms can reduce search costs by bringing service providers and consumers together through online profiles, search tools, location services and communication features.</w:t>
      </w:r>
    </w:p>
    <w:p w14:paraId="5572E647" w14:textId="77777777" w:rsidR="00890F41" w:rsidRDefault="00000000" w:rsidP="00753D68">
      <w:pPr>
        <w:spacing w:line="360" w:lineRule="auto"/>
        <w:jc w:val="both"/>
      </w:pPr>
      <w:r>
        <w:t>In Zambia, digital transformation has been identified as an important component of economic development. The World Bank identifies digital infrastructure, digital skills, digital entrepreneurship, digital platforms and digital financial services as important foundations for digital economic transformation in Zambia (World Bank, 2020a). The country has also continued to develop its information and communications technology sector, as reflected in reports published by the Zambia Information and Communications Technology Authority (ZICTA, 2025).</w:t>
      </w:r>
    </w:p>
    <w:p w14:paraId="33F906C3" w14:textId="77777777" w:rsidR="00890F41" w:rsidRDefault="00000000" w:rsidP="00753D68">
      <w:pPr>
        <w:spacing w:line="360" w:lineRule="auto"/>
        <w:jc w:val="both"/>
      </w:pPr>
      <w:r>
        <w:t>Despite these developments, many consumers still depend on word-of-mouth referrals, personal contacts, Facebook groups and WhatsApp groups when searching for skilled technicians. This is especially common for services such as plumbing, electrical work, automotive repair, appliance repair, electronics repair and ICT support.</w:t>
      </w:r>
    </w:p>
    <w:p w14:paraId="73853FED" w14:textId="77777777" w:rsidR="00890F41" w:rsidRDefault="00000000" w:rsidP="00753D68">
      <w:pPr>
        <w:spacing w:line="360" w:lineRule="auto"/>
        <w:jc w:val="both"/>
      </w:pPr>
      <w:r>
        <w:t>The current process is fragmented because information about technician skills, location, availability, previous work and trustworthiness is not usually provided in one structured platform. Technicians may also lose business opportunities because potential customers are unable to discover them easily.</w:t>
      </w:r>
    </w:p>
    <w:p w14:paraId="59F2662D" w14:textId="77777777" w:rsidR="00890F41" w:rsidRDefault="00000000" w:rsidP="00753D68">
      <w:pPr>
        <w:spacing w:line="360" w:lineRule="auto"/>
        <w:jc w:val="both"/>
      </w:pPr>
      <w:r>
        <w:t>Umodzi Connect is proposed as a smart dispatch and trust-verification platform for connecting consumers with skilled technicians in Zambia. It combines technician profiles, verification information, reviews, geolocation, AI-assisted fault classification and automated dispatch. The system is designed to be mobile-first and low-data so that it can support users with basic or mid-range smartphones and limited mobile-data budgets.</w:t>
      </w:r>
    </w:p>
    <w:p w14:paraId="4346A896" w14:textId="77777777" w:rsidR="00890F41" w:rsidRDefault="00000000" w:rsidP="00753D68">
      <w:pPr>
        <w:pStyle w:val="Heading2"/>
        <w:spacing w:before="0" w:line="360" w:lineRule="auto"/>
      </w:pPr>
      <w:bookmarkStart w:id="6" w:name="_Toc241830635"/>
      <w:r>
        <w:rPr>
          <w:rFonts w:ascii="Times New Roman" w:hAnsi="Times New Roman"/>
          <w:color w:val="000000"/>
        </w:rPr>
        <w:t>1.2 Problem Statement</w:t>
      </w:r>
      <w:bookmarkEnd w:id="6"/>
    </w:p>
    <w:p w14:paraId="08BE4CFA" w14:textId="2292E970" w:rsidR="00890F41" w:rsidRDefault="00000000" w:rsidP="00753D68">
      <w:pPr>
        <w:spacing w:line="360" w:lineRule="auto"/>
        <w:jc w:val="both"/>
      </w:pPr>
      <w:r>
        <w:t xml:space="preserve">In urban Zambia, households and small businesses may experience delays when essential systems fail because there is no </w:t>
      </w:r>
      <w:r w:rsidR="00760636">
        <w:t>centralized</w:t>
      </w:r>
      <w:r>
        <w:t xml:space="preserve"> and trusted platform for finding available local technicians. Consumers commonly rely on word-of-mouth referrals and scattered social-media posts. This creates information asymmetry because consumers may not know whether </w:t>
      </w:r>
      <w:r>
        <w:lastRenderedPageBreak/>
        <w:t>a technician is qualified, available, nearby, reliable or experienced in the required type of work.</w:t>
      </w:r>
    </w:p>
    <w:p w14:paraId="079BB511" w14:textId="77777777" w:rsidR="00890F41" w:rsidRDefault="00000000" w:rsidP="00753D68">
      <w:pPr>
        <w:spacing w:line="360" w:lineRule="auto"/>
        <w:jc w:val="both"/>
      </w:pPr>
      <w:r>
        <w:t>The existing process also creates difficulties for technicians. A skilled technician may have the necessary practical ability but limited digital visibility. The technician may receive fewer opportunities because services are known only within a small personal network.</w:t>
      </w:r>
    </w:p>
    <w:p w14:paraId="7B7E0106" w14:textId="77777777" w:rsidR="00890F41" w:rsidRDefault="00000000" w:rsidP="00753D68">
      <w:pPr>
        <w:spacing w:line="360" w:lineRule="auto"/>
        <w:jc w:val="both"/>
      </w:pPr>
      <w:r>
        <w:t>Consumers may also need to contact several technicians before finding one who is available. In emergency situations, this delay can result in inconvenience, financial loss or prolonged downtime.</w:t>
      </w:r>
    </w:p>
    <w:p w14:paraId="2BFA37B2" w14:textId="77777777" w:rsidR="00890F41" w:rsidRDefault="00000000" w:rsidP="00753D68">
      <w:pPr>
        <w:spacing w:line="360" w:lineRule="auto"/>
        <w:jc w:val="both"/>
      </w:pPr>
      <w:r>
        <w:t>Electronics and ICT technicians face similar challenges. A consumer who requires computer repair, network installation, television repair, satellite installation, mobile-device repair or troubleshooting may not know which technician has the necessary skills.</w:t>
      </w:r>
    </w:p>
    <w:p w14:paraId="39376C86" w14:textId="77777777" w:rsidR="00890F41" w:rsidRDefault="00000000" w:rsidP="00753D68">
      <w:pPr>
        <w:spacing w:line="360" w:lineRule="auto"/>
        <w:jc w:val="both"/>
      </w:pPr>
      <w:r>
        <w:t>Umodzi Connect addresses this problem by providing a structured platform where technicians can create profiles, list their skills, indicate service areas and availability, and submit verification information. Consumers can describe faults using ordinary language, receive an AI-assisted category suggestion, provide a location and be matched with an appropriate technician.</w:t>
      </w:r>
    </w:p>
    <w:p w14:paraId="1E4B27C0" w14:textId="77777777" w:rsidR="00890F41" w:rsidRDefault="00000000" w:rsidP="00753D68">
      <w:pPr>
        <w:spacing w:line="360" w:lineRule="auto"/>
        <w:jc w:val="both"/>
      </w:pPr>
      <w:r>
        <w:t>The system uses filtering, scoring and cascading dispatch. This means that technicians are first filtered according to eligibility, then ranked according to matching factors, and finally contacted in sequence until one accepts the request.</w:t>
      </w:r>
    </w:p>
    <w:p w14:paraId="4440A6C6" w14:textId="77777777" w:rsidR="00890F41" w:rsidRDefault="00000000" w:rsidP="00753D68">
      <w:pPr>
        <w:pStyle w:val="Heading2"/>
        <w:spacing w:before="0" w:line="360" w:lineRule="auto"/>
      </w:pPr>
      <w:bookmarkStart w:id="7" w:name="_Toc241830636"/>
      <w:r>
        <w:rPr>
          <w:rFonts w:ascii="Times New Roman" w:hAnsi="Times New Roman"/>
          <w:color w:val="000000"/>
        </w:rPr>
        <w:t>1.3 Objectives</w:t>
      </w:r>
      <w:bookmarkEnd w:id="7"/>
    </w:p>
    <w:p w14:paraId="7F4AD257" w14:textId="77777777" w:rsidR="00890F41" w:rsidRDefault="00000000" w:rsidP="00753D68">
      <w:pPr>
        <w:pStyle w:val="Heading3"/>
        <w:spacing w:before="0" w:line="360" w:lineRule="auto"/>
      </w:pPr>
      <w:bookmarkStart w:id="8" w:name="_Toc241830637"/>
      <w:r>
        <w:rPr>
          <w:rFonts w:ascii="Times New Roman" w:hAnsi="Times New Roman"/>
          <w:color w:val="000000"/>
        </w:rPr>
        <w:t>1.3.1 General Objective</w:t>
      </w:r>
      <w:bookmarkEnd w:id="8"/>
    </w:p>
    <w:p w14:paraId="747460B1" w14:textId="77777777" w:rsidR="00890F41" w:rsidRDefault="00000000" w:rsidP="00753D68">
      <w:pPr>
        <w:spacing w:line="360" w:lineRule="auto"/>
        <w:jc w:val="both"/>
      </w:pPr>
      <w:r>
        <w:t>To design and develop a low-data smart dispatch and trust-verification platform that connects consumers with skilled technicians in selected urban areas of Zambia.</w:t>
      </w:r>
    </w:p>
    <w:p w14:paraId="2FAE67B4" w14:textId="77777777" w:rsidR="00890F41" w:rsidRDefault="00000000" w:rsidP="00753D68">
      <w:pPr>
        <w:pStyle w:val="Heading3"/>
        <w:numPr>
          <w:ilvl w:val="2"/>
          <w:numId w:val="10"/>
        </w:numPr>
        <w:spacing w:before="0" w:line="360" w:lineRule="auto"/>
      </w:pPr>
      <w:bookmarkStart w:id="9" w:name="_Toc241830638"/>
      <w:r>
        <w:rPr>
          <w:rFonts w:ascii="Times New Roman" w:hAnsi="Times New Roman"/>
          <w:color w:val="000000"/>
        </w:rPr>
        <w:t>Specific Objectives</w:t>
      </w:r>
      <w:bookmarkEnd w:id="9"/>
    </w:p>
    <w:p w14:paraId="50CD328A" w14:textId="78969449" w:rsidR="00890F41" w:rsidRDefault="00EF24F9" w:rsidP="00753D68">
      <w:pPr>
        <w:pStyle w:val="ListBullet"/>
        <w:numPr>
          <w:ilvl w:val="0"/>
          <w:numId w:val="0"/>
        </w:numPr>
        <w:spacing w:line="360" w:lineRule="auto"/>
        <w:ind w:left="360" w:hanging="360"/>
      </w:pPr>
      <w:r>
        <w:t xml:space="preserve">1.To design and develop an interactive mobile and web application </w:t>
      </w:r>
      <w:r w:rsidR="00760636">
        <w:t>optimized</w:t>
      </w:r>
      <w:r>
        <w:t xml:space="preserve"> for Zambian connectivity and device constraints.</w:t>
      </w:r>
    </w:p>
    <w:p w14:paraId="6B18C347" w14:textId="77777777" w:rsidR="00890F41" w:rsidRDefault="00EF24F9" w:rsidP="00753D68">
      <w:pPr>
        <w:pStyle w:val="ListBullet"/>
        <w:numPr>
          <w:ilvl w:val="0"/>
          <w:numId w:val="0"/>
        </w:numPr>
        <w:spacing w:line="360" w:lineRule="auto"/>
        <w:ind w:left="360" w:hanging="360"/>
      </w:pPr>
      <w:r>
        <w:t>2.To integrate a community-led vetting, rating and review mechanism to improve trust and professional accountability.</w:t>
      </w:r>
    </w:p>
    <w:p w14:paraId="30087142" w14:textId="77777777" w:rsidR="00890F41" w:rsidRDefault="00EF24F9" w:rsidP="00753D68">
      <w:pPr>
        <w:pStyle w:val="ListBullet"/>
        <w:numPr>
          <w:ilvl w:val="0"/>
          <w:numId w:val="0"/>
        </w:numPr>
        <w:spacing w:line="360" w:lineRule="auto"/>
        <w:ind w:left="360" w:hanging="360"/>
      </w:pPr>
      <w:r>
        <w:t>3.To incorporate geolocation services to enable the discovery and matching of technicians according to skill category and location.</w:t>
      </w:r>
    </w:p>
    <w:p w14:paraId="4EEDAB32" w14:textId="77777777" w:rsidR="00890F41" w:rsidRDefault="00EF24F9" w:rsidP="00753D68">
      <w:pPr>
        <w:pStyle w:val="ListBullet"/>
        <w:numPr>
          <w:ilvl w:val="0"/>
          <w:numId w:val="0"/>
        </w:numPr>
        <w:spacing w:line="360" w:lineRule="auto"/>
        <w:ind w:left="360" w:hanging="360"/>
      </w:pPr>
      <w:r>
        <w:lastRenderedPageBreak/>
        <w:t>4.To design and implement a multi-factor dispatch algorithm that matches service requests with suitable technicians using proximity, skill relevance, availability and trust information.</w:t>
      </w:r>
    </w:p>
    <w:p w14:paraId="2DBC441E" w14:textId="77777777" w:rsidR="00890F41" w:rsidRDefault="00000000" w:rsidP="00753D68">
      <w:pPr>
        <w:pStyle w:val="Heading2"/>
        <w:spacing w:before="0" w:line="360" w:lineRule="auto"/>
      </w:pPr>
      <w:bookmarkStart w:id="10" w:name="_Toc241830639"/>
      <w:r>
        <w:rPr>
          <w:rFonts w:ascii="Times New Roman" w:hAnsi="Times New Roman"/>
          <w:color w:val="000000"/>
        </w:rPr>
        <w:t>1.4 Research Questions</w:t>
      </w:r>
      <w:bookmarkEnd w:id="10"/>
    </w:p>
    <w:p w14:paraId="2A8DF4C3" w14:textId="77777777" w:rsidR="00890F41" w:rsidRDefault="00000000" w:rsidP="00753D68">
      <w:pPr>
        <w:pStyle w:val="ListNumber"/>
        <w:spacing w:line="360" w:lineRule="auto"/>
      </w:pPr>
      <w:r>
        <w:t>How can a mobile and web platform be designed to connect skilled technicians with consumers in Zambian cities?</w:t>
      </w:r>
    </w:p>
    <w:p w14:paraId="22F3A9B8" w14:textId="77777777" w:rsidR="00890F41" w:rsidRDefault="00000000" w:rsidP="00753D68">
      <w:pPr>
        <w:pStyle w:val="ListNumber"/>
        <w:spacing w:line="360" w:lineRule="auto"/>
      </w:pPr>
      <w:r>
        <w:t>What verification and community-rating mechanisms are required to improve trust and safety in informal technical service delivery?</w:t>
      </w:r>
    </w:p>
    <w:p w14:paraId="78C2B941" w14:textId="77777777" w:rsidR="00890F41" w:rsidRDefault="00000000" w:rsidP="00753D68">
      <w:pPr>
        <w:pStyle w:val="ListNumber"/>
        <w:spacing w:line="360" w:lineRule="auto"/>
      </w:pPr>
      <w:r>
        <w:t>How can a multi-factor dispatch algorithm automatically assign service requests to suitable available technicians?</w:t>
      </w:r>
    </w:p>
    <w:p w14:paraId="6149E268" w14:textId="77777777" w:rsidR="00890F41" w:rsidRDefault="00000000" w:rsidP="00753D68">
      <w:pPr>
        <w:pStyle w:val="ListNumber"/>
        <w:spacing w:line="360" w:lineRule="auto"/>
      </w:pPr>
      <w:r>
        <w:t>What requirements do technicians and consumers have concerning mobile-data usage, service discovery, location, trust and language?</w:t>
      </w:r>
    </w:p>
    <w:p w14:paraId="1E4CA547" w14:textId="77777777" w:rsidR="00890F41" w:rsidRDefault="00000000" w:rsidP="00753D68">
      <w:pPr>
        <w:pStyle w:val="Heading2"/>
        <w:spacing w:before="0" w:line="360" w:lineRule="auto"/>
      </w:pPr>
      <w:bookmarkStart w:id="11" w:name="_Toc241830640"/>
      <w:r>
        <w:rPr>
          <w:rFonts w:ascii="Times New Roman" w:hAnsi="Times New Roman"/>
          <w:color w:val="000000"/>
        </w:rPr>
        <w:t>1.5 Scope and Limitation</w:t>
      </w:r>
      <w:bookmarkEnd w:id="11"/>
    </w:p>
    <w:p w14:paraId="7D6D6483" w14:textId="77777777" w:rsidR="00890F41" w:rsidRDefault="00000000" w:rsidP="00753D68">
      <w:pPr>
        <w:pStyle w:val="Heading3"/>
        <w:spacing w:before="0" w:line="360" w:lineRule="auto"/>
      </w:pPr>
      <w:bookmarkStart w:id="12" w:name="_Toc241830641"/>
      <w:r>
        <w:rPr>
          <w:rFonts w:ascii="Times New Roman" w:hAnsi="Times New Roman"/>
          <w:color w:val="000000"/>
        </w:rPr>
        <w:t>1.5.1 Scope of the Study</w:t>
      </w:r>
      <w:bookmarkEnd w:id="12"/>
    </w:p>
    <w:p w14:paraId="68B5FFFB" w14:textId="77777777" w:rsidR="00890F41" w:rsidRDefault="00000000" w:rsidP="00753D68">
      <w:pPr>
        <w:pStyle w:val="ListBullet"/>
        <w:spacing w:line="360" w:lineRule="auto"/>
      </w:pPr>
      <w:r>
        <w:t>Geographical scope: Kitwe and Ndola in Zambia.</w:t>
      </w:r>
    </w:p>
    <w:p w14:paraId="292A2CE8" w14:textId="77777777" w:rsidR="00890F41" w:rsidRDefault="00000000" w:rsidP="00753D68">
      <w:pPr>
        <w:pStyle w:val="ListBullet"/>
        <w:spacing w:line="360" w:lineRule="auto"/>
      </w:pPr>
      <w:r>
        <w:t>Target users: Households, consumers, small and medium-sized enterprises, skilled technicians and administrators.</w:t>
      </w:r>
    </w:p>
    <w:p w14:paraId="52098943" w14:textId="77777777" w:rsidR="00890F41" w:rsidRDefault="00000000" w:rsidP="00753D68">
      <w:pPr>
        <w:pStyle w:val="ListBullet"/>
        <w:spacing w:line="360" w:lineRule="auto"/>
      </w:pPr>
      <w:r>
        <w:t>Technician categories: Plumbers, electricians, mechanics, HVAC technicians, appliance-repair technicians, electronics technicians, ICT technicians and general handymen.</w:t>
      </w:r>
    </w:p>
    <w:p w14:paraId="52E3A608" w14:textId="77777777" w:rsidR="00890F41" w:rsidRDefault="00000000" w:rsidP="00753D68">
      <w:pPr>
        <w:pStyle w:val="ListBullet"/>
        <w:spacing w:line="360" w:lineRule="auto"/>
      </w:pPr>
      <w:r>
        <w:t>Functional scope: Technician registration, profiles, skills, service areas, availability, verification, fault-description intake, AI-assisted classification, geolocation-based search, intelligent dispatch, job-status tracking, ratings, reviews, dispute reporting and administration.</w:t>
      </w:r>
    </w:p>
    <w:p w14:paraId="026560D2" w14:textId="77777777" w:rsidR="00890F41" w:rsidRDefault="00000000" w:rsidP="00753D68">
      <w:pPr>
        <w:pStyle w:val="ListBullet"/>
        <w:spacing w:line="360" w:lineRule="auto"/>
      </w:pPr>
      <w:r>
        <w:t>Technology scope: A mobile-first progressive web application using a Next.js frontend, a Fastify TypeScript backend, PostgreSQL, PostGIS and external notification, mapping and AI services.</w:t>
      </w:r>
    </w:p>
    <w:p w14:paraId="063FF896" w14:textId="77777777" w:rsidR="00890F41" w:rsidRDefault="00000000" w:rsidP="00753D68">
      <w:pPr>
        <w:pStyle w:val="ListBullet"/>
        <w:spacing w:line="360" w:lineRule="auto"/>
      </w:pPr>
      <w:r>
        <w:t>Out of scope: Integrated payment gateways, advanced multi-stop routing, full USSD support and complete WhatsApp-based service requests are outside the initial prototype.</w:t>
      </w:r>
    </w:p>
    <w:p w14:paraId="5F3050FC" w14:textId="77777777" w:rsidR="00890F41" w:rsidRDefault="00000000" w:rsidP="00753D68">
      <w:pPr>
        <w:pStyle w:val="Heading3"/>
        <w:spacing w:before="0" w:line="360" w:lineRule="auto"/>
      </w:pPr>
      <w:bookmarkStart w:id="13" w:name="_Toc241830642"/>
      <w:r>
        <w:rPr>
          <w:rFonts w:ascii="Times New Roman" w:hAnsi="Times New Roman"/>
          <w:color w:val="000000"/>
        </w:rPr>
        <w:t>1.5.2 Limitations of the Study</w:t>
      </w:r>
      <w:bookmarkEnd w:id="13"/>
    </w:p>
    <w:p w14:paraId="5B9FB0BF" w14:textId="56DCAF56" w:rsidR="00890F41" w:rsidRDefault="00000000" w:rsidP="00753D68">
      <w:pPr>
        <w:pStyle w:val="ListBullet"/>
        <w:spacing w:line="360" w:lineRule="auto"/>
      </w:pPr>
      <w:r>
        <w:t xml:space="preserve">Geographic </w:t>
      </w:r>
      <w:r w:rsidR="00760636">
        <w:t>generalizability</w:t>
      </w:r>
      <w:r>
        <w:t>: The initial study focuses on Kitwe and Ndola, and therefore the findings may not fully represent technicians and consumers in rural, peri-urban or other parts of Zambia.</w:t>
      </w:r>
    </w:p>
    <w:p w14:paraId="184C7ECF" w14:textId="77777777" w:rsidR="00890F41" w:rsidRDefault="00000000" w:rsidP="00753D68">
      <w:pPr>
        <w:pStyle w:val="ListBullet"/>
        <w:spacing w:line="360" w:lineRule="auto"/>
      </w:pPr>
      <w:r>
        <w:lastRenderedPageBreak/>
        <w:t>Time constraint: The project is being conducted within a limited academic project period, which restricts the amount of time available for large-scale field data collection, repeated algorithm tuning and longitudinal evaluation.</w:t>
      </w:r>
    </w:p>
    <w:p w14:paraId="49A9827F" w14:textId="77777777" w:rsidR="00890F41" w:rsidRDefault="00000000" w:rsidP="00753D68">
      <w:pPr>
        <w:pStyle w:val="ListBullet"/>
        <w:spacing w:line="360" w:lineRule="auto"/>
      </w:pPr>
      <w:r>
        <w:t>Pilot sample size: The currently available questionnaire dataset contains 18 responses, comprising 7 technicians and 11 consumers.</w:t>
      </w:r>
    </w:p>
    <w:p w14:paraId="07001DED" w14:textId="77777777" w:rsidR="00890F41" w:rsidRDefault="00000000" w:rsidP="00753D68">
      <w:pPr>
        <w:pStyle w:val="ListBullet"/>
        <w:spacing w:line="360" w:lineRule="auto"/>
      </w:pPr>
      <w:r>
        <w:t>Sampling method: The current pilot responses were collected primarily for project requirements and feasibility assessment.</w:t>
      </w:r>
    </w:p>
    <w:p w14:paraId="2A88D422" w14:textId="77777777" w:rsidR="00890F41" w:rsidRDefault="00000000" w:rsidP="00753D68">
      <w:pPr>
        <w:pStyle w:val="ListBullet"/>
        <w:spacing w:line="360" w:lineRule="auto"/>
      </w:pPr>
      <w:r>
        <w:t>Self-reported outcomes: Information concerning previous jobs, income, waiting time, satisfaction, data expenditure and disputes was self-reported and may be affected by recall or response bias.</w:t>
      </w:r>
    </w:p>
    <w:p w14:paraId="5E3ED752" w14:textId="77777777" w:rsidR="00890F41" w:rsidRDefault="00000000" w:rsidP="00753D68">
      <w:pPr>
        <w:pStyle w:val="ListBullet"/>
        <w:spacing w:line="360" w:lineRule="auto"/>
      </w:pPr>
      <w:r>
        <w:t>Geographic concentration: The technician responses were from Ndola, while the customer responses were concentrated in Ndola with one response from Kitwe.</w:t>
      </w:r>
    </w:p>
    <w:p w14:paraId="2BD73CC2" w14:textId="77777777" w:rsidR="00890F41" w:rsidRDefault="00000000" w:rsidP="00753D68">
      <w:pPr>
        <w:pStyle w:val="ListBullet"/>
        <w:spacing w:line="360" w:lineRule="auto"/>
      </w:pPr>
      <w:r>
        <w:t>Budget and infrastructure: The use of development or free-tier hosting and a limited number of test devices may not fully represent system performance under all device, network and server conditions.</w:t>
      </w:r>
    </w:p>
    <w:p w14:paraId="7B429B64" w14:textId="77777777" w:rsidR="00890F41" w:rsidRDefault="00000000" w:rsidP="00753D68">
      <w:pPr>
        <w:pStyle w:val="ListBullet"/>
        <w:spacing w:line="360" w:lineRule="auto"/>
      </w:pPr>
      <w:r>
        <w:t>Functional boundaries: The initial prototype does not include integrated payment processing, full USSD support or complete WhatsApp-based service requests.</w:t>
      </w:r>
    </w:p>
    <w:p w14:paraId="45503F04" w14:textId="77777777" w:rsidR="00890F41" w:rsidRDefault="00000000" w:rsidP="00753D68">
      <w:pPr>
        <w:pStyle w:val="ListBullet"/>
        <w:spacing w:line="360" w:lineRule="auto"/>
      </w:pPr>
      <w:r>
        <w:t>Language coverage: The initial AI classification approach is primarily evaluated using English-language fault descriptions.</w:t>
      </w:r>
    </w:p>
    <w:p w14:paraId="328E67AD" w14:textId="77777777" w:rsidR="00890F41" w:rsidRDefault="00000000" w:rsidP="00753D68">
      <w:pPr>
        <w:pStyle w:val="ListBullet"/>
        <w:spacing w:line="360" w:lineRule="auto"/>
      </w:pPr>
      <w:r>
        <w:t>Verification limitations: Identity verification and community ratings can reduce information gaps but cannot independently guarantee the technical competence or quality of every technician.</w:t>
      </w:r>
    </w:p>
    <w:p w14:paraId="1C2C2EEB" w14:textId="77777777" w:rsidR="00890F41" w:rsidRDefault="00000000" w:rsidP="00753D68">
      <w:pPr>
        <w:pStyle w:val="ListBullet"/>
        <w:spacing w:line="360" w:lineRule="auto"/>
      </w:pPr>
      <w:r>
        <w:t>Long-term economic outcomes: The current pilot does not provide sufficient longitudinal evidence to determine whether Umodzi Connect increases technician income or contract volume.</w:t>
      </w:r>
    </w:p>
    <w:p w14:paraId="6610A364" w14:textId="77777777" w:rsidR="00890F41" w:rsidRDefault="00000000" w:rsidP="00753D68">
      <w:pPr>
        <w:pStyle w:val="Heading2"/>
        <w:spacing w:before="0" w:line="360" w:lineRule="auto"/>
      </w:pPr>
      <w:bookmarkStart w:id="14" w:name="_Toc241830643"/>
      <w:r>
        <w:rPr>
          <w:rFonts w:ascii="Times New Roman" w:hAnsi="Times New Roman"/>
          <w:color w:val="000000"/>
        </w:rPr>
        <w:t>1.6 Significance of the Study</w:t>
      </w:r>
      <w:bookmarkEnd w:id="14"/>
    </w:p>
    <w:p w14:paraId="2759321C" w14:textId="77777777" w:rsidR="00890F41" w:rsidRDefault="00000000" w:rsidP="00753D68">
      <w:pPr>
        <w:pStyle w:val="Heading3"/>
        <w:spacing w:before="0" w:line="360" w:lineRule="auto"/>
      </w:pPr>
      <w:bookmarkStart w:id="15" w:name="_Toc241830644"/>
      <w:r>
        <w:rPr>
          <w:rFonts w:ascii="Times New Roman" w:hAnsi="Times New Roman"/>
          <w:color w:val="000000"/>
        </w:rPr>
        <w:t>1.6.1 Practical Significance</w:t>
      </w:r>
      <w:bookmarkEnd w:id="15"/>
    </w:p>
    <w:p w14:paraId="23E41C8A" w14:textId="77777777" w:rsidR="00890F41" w:rsidRDefault="00000000" w:rsidP="00753D68">
      <w:pPr>
        <w:spacing w:line="360" w:lineRule="auto"/>
        <w:jc w:val="both"/>
      </w:pPr>
      <w:r>
        <w:t>The proposed platform may reduce the time consumers spend searching for technicians. It may also help consumers compare technicians using structured information such as skills, location, availability, verification status, completed jobs, reviews and ratings.</w:t>
      </w:r>
    </w:p>
    <w:p w14:paraId="01278EBD" w14:textId="77777777" w:rsidR="00890F41" w:rsidRDefault="00000000" w:rsidP="00753D68">
      <w:pPr>
        <w:pStyle w:val="Heading3"/>
        <w:spacing w:before="0" w:line="360" w:lineRule="auto"/>
      </w:pPr>
      <w:bookmarkStart w:id="16" w:name="_Toc241830645"/>
      <w:r>
        <w:rPr>
          <w:rFonts w:ascii="Times New Roman" w:hAnsi="Times New Roman"/>
          <w:color w:val="000000"/>
        </w:rPr>
        <w:lastRenderedPageBreak/>
        <w:t>1.6.2 Economic Significance</w:t>
      </w:r>
      <w:bookmarkEnd w:id="16"/>
    </w:p>
    <w:p w14:paraId="659B8967" w14:textId="77777777" w:rsidR="00890F41" w:rsidRDefault="00000000" w:rsidP="00753D68">
      <w:pPr>
        <w:spacing w:line="360" w:lineRule="auto"/>
        <w:jc w:val="both"/>
      </w:pPr>
      <w:r>
        <w:t>Umodzi Conne</w:t>
      </w:r>
      <w:r w:rsidR="00EF24F9">
        <w:t>c</w:t>
      </w:r>
      <w:r>
        <w:t>t may increase the digital visibility of informal technicians and create opportunities to access customers beyond personal networks. However, the study does not claim that the platform will increase income. Such a conclusion would require a longitudinal evaluation.</w:t>
      </w:r>
    </w:p>
    <w:p w14:paraId="1AF31CB9" w14:textId="77777777" w:rsidR="00890F41" w:rsidRDefault="00000000" w:rsidP="00753D68">
      <w:pPr>
        <w:pStyle w:val="Heading3"/>
        <w:spacing w:before="0" w:line="360" w:lineRule="auto"/>
      </w:pPr>
      <w:bookmarkStart w:id="17" w:name="_Toc241830646"/>
      <w:r>
        <w:rPr>
          <w:rFonts w:ascii="Times New Roman" w:hAnsi="Times New Roman"/>
          <w:color w:val="000000"/>
        </w:rPr>
        <w:t>1.6.3 Academic Significance</w:t>
      </w:r>
      <w:bookmarkEnd w:id="17"/>
    </w:p>
    <w:p w14:paraId="7BA19E26" w14:textId="77777777" w:rsidR="00890F41" w:rsidRDefault="00000000" w:rsidP="00753D68">
      <w:pPr>
        <w:spacing w:line="360" w:lineRule="auto"/>
        <w:jc w:val="both"/>
      </w:pPr>
      <w:r>
        <w:t>The project contributes a Zambia-focused case study involving AI-assisted service classification, geospatial matching, trust information and automated dispatch.</w:t>
      </w:r>
    </w:p>
    <w:p w14:paraId="023D19CF" w14:textId="77777777" w:rsidR="00890F41" w:rsidRDefault="00000000" w:rsidP="00753D68">
      <w:pPr>
        <w:pStyle w:val="Heading3"/>
        <w:spacing w:before="0" w:line="360" w:lineRule="auto"/>
      </w:pPr>
      <w:bookmarkStart w:id="18" w:name="_Toc241830647"/>
      <w:r>
        <w:rPr>
          <w:rFonts w:ascii="Times New Roman" w:hAnsi="Times New Roman"/>
          <w:color w:val="000000"/>
        </w:rPr>
        <w:t>1.6.4 Policy and Industry Significance</w:t>
      </w:r>
      <w:bookmarkEnd w:id="18"/>
    </w:p>
    <w:p w14:paraId="7D13D35E" w14:textId="7C09F340" w:rsidR="00890F41" w:rsidRDefault="00000000" w:rsidP="00753D68">
      <w:pPr>
        <w:spacing w:line="360" w:lineRule="auto"/>
        <w:jc w:val="both"/>
      </w:pPr>
      <w:r>
        <w:t xml:space="preserve">The study may provide useful evidence for </w:t>
      </w:r>
      <w:r w:rsidR="00760636">
        <w:t>organizations</w:t>
      </w:r>
      <w:r>
        <w:t xml:space="preserve"> interested in digital inclusion, skills development, trade associations, local authorities and digital entrepreneurship.</w:t>
      </w:r>
    </w:p>
    <w:p w14:paraId="7CA0ADB1" w14:textId="77777777" w:rsidR="00890F41" w:rsidRDefault="00000000" w:rsidP="00753D68">
      <w:pPr>
        <w:pStyle w:val="Heading3"/>
        <w:spacing w:before="0" w:line="360" w:lineRule="auto"/>
      </w:pPr>
      <w:bookmarkStart w:id="19" w:name="_Toc241830648"/>
      <w:r>
        <w:rPr>
          <w:rFonts w:ascii="Times New Roman" w:hAnsi="Times New Roman"/>
          <w:color w:val="000000"/>
        </w:rPr>
        <w:t>1.6.5 Sustainability Significance</w:t>
      </w:r>
      <w:bookmarkEnd w:id="19"/>
    </w:p>
    <w:p w14:paraId="3B34497A" w14:textId="77777777" w:rsidR="00890F41" w:rsidRDefault="00000000" w:rsidP="00753D68">
      <w:pPr>
        <w:spacing w:line="360" w:lineRule="auto"/>
        <w:jc w:val="both"/>
      </w:pPr>
      <w:r>
        <w:t>Possible future sustainability models include technician subscriptions, customer premium features, institutional accounts, business accounts, service fees and transaction commissions.</w:t>
      </w:r>
    </w:p>
    <w:p w14:paraId="5FF38FA1" w14:textId="77777777" w:rsidR="00890F41" w:rsidRDefault="00000000" w:rsidP="00753D68">
      <w:pPr>
        <w:pStyle w:val="Heading2"/>
        <w:spacing w:before="0" w:line="360" w:lineRule="auto"/>
      </w:pPr>
      <w:bookmarkStart w:id="20" w:name="_Toc241830649"/>
      <w:r>
        <w:rPr>
          <w:rFonts w:ascii="Times New Roman" w:hAnsi="Times New Roman"/>
          <w:color w:val="000000"/>
        </w:rPr>
        <w:t>1.7 Conceptual Framework</w:t>
      </w:r>
      <w:bookmarkEnd w:id="20"/>
    </w:p>
    <w:p w14:paraId="1DDA0A2D" w14:textId="77777777" w:rsidR="00890F41" w:rsidRDefault="00000000" w:rsidP="00753D68">
      <w:pPr>
        <w:spacing w:line="360" w:lineRule="auto"/>
        <w:jc w:val="both"/>
      </w:pPr>
      <w:r>
        <w:t>The Smart Dispatch and Trust Ecosystem underlying Umodzi Connect consists of inputs, processing activities, outputs and expected outcomes.</w:t>
      </w:r>
    </w:p>
    <w:p w14:paraId="50C52F65" w14:textId="77777777" w:rsidR="00890F41" w:rsidRDefault="00000000" w:rsidP="00753D68">
      <w:pPr>
        <w:pStyle w:val="Heading3"/>
        <w:spacing w:before="0" w:line="360" w:lineRule="auto"/>
      </w:pPr>
      <w:bookmarkStart w:id="21" w:name="_Toc241830650"/>
      <w:r>
        <w:rPr>
          <w:rFonts w:ascii="Times New Roman" w:hAnsi="Times New Roman"/>
          <w:color w:val="000000"/>
        </w:rPr>
        <w:t>Technician Input</w:t>
      </w:r>
      <w:bookmarkEnd w:id="21"/>
    </w:p>
    <w:p w14:paraId="37B827BC" w14:textId="77777777" w:rsidR="00890F41" w:rsidRDefault="00000000" w:rsidP="00753D68">
      <w:pPr>
        <w:spacing w:line="360" w:lineRule="auto"/>
        <w:jc w:val="both"/>
      </w:pPr>
      <w:r>
        <w:t>The technician registers, creates a profile, lists skills, identifies a service area, sets availability and submits verification information.</w:t>
      </w:r>
    </w:p>
    <w:p w14:paraId="2ED91C4F" w14:textId="77777777" w:rsidR="00890F41" w:rsidRDefault="00000000" w:rsidP="00753D68">
      <w:pPr>
        <w:pStyle w:val="Heading3"/>
        <w:spacing w:before="0" w:line="360" w:lineRule="auto"/>
      </w:pPr>
      <w:bookmarkStart w:id="22" w:name="_Toc241830651"/>
      <w:r>
        <w:rPr>
          <w:rFonts w:ascii="Times New Roman" w:hAnsi="Times New Roman"/>
          <w:color w:val="000000"/>
        </w:rPr>
        <w:t>Consumer Request Input</w:t>
      </w:r>
      <w:bookmarkEnd w:id="22"/>
    </w:p>
    <w:p w14:paraId="5A1FC157" w14:textId="77777777" w:rsidR="00890F41" w:rsidRDefault="00000000" w:rsidP="00753D68">
      <w:pPr>
        <w:spacing w:line="360" w:lineRule="auto"/>
        <w:jc w:val="both"/>
      </w:pPr>
      <w:r>
        <w:t>The consumer selects or describes a service, provides a fault description, confirms a location, selects urgency and submits a request.</w:t>
      </w:r>
    </w:p>
    <w:p w14:paraId="0F48FAC1" w14:textId="77777777" w:rsidR="00890F41" w:rsidRDefault="00000000" w:rsidP="00753D68">
      <w:pPr>
        <w:pStyle w:val="Heading3"/>
        <w:spacing w:before="0" w:line="360" w:lineRule="auto"/>
      </w:pPr>
      <w:bookmarkStart w:id="23" w:name="_Toc241830652"/>
      <w:r>
        <w:rPr>
          <w:rFonts w:ascii="Times New Roman" w:hAnsi="Times New Roman"/>
          <w:color w:val="000000"/>
        </w:rPr>
        <w:t>Intelligence Layer</w:t>
      </w:r>
      <w:bookmarkEnd w:id="23"/>
    </w:p>
    <w:p w14:paraId="7DC870E9" w14:textId="77777777" w:rsidR="00890F41" w:rsidRDefault="00000000" w:rsidP="00753D68">
      <w:pPr>
        <w:spacing w:line="360" w:lineRule="auto"/>
        <w:jc w:val="both"/>
      </w:pPr>
      <w:r>
        <w:t>The AI-assisted classification component analyses the fault description and suggests a service category. If the confidence level is low, the system may request clarification, display alternative categories or use keyword matching.</w:t>
      </w:r>
    </w:p>
    <w:p w14:paraId="0DA0A0B2" w14:textId="77777777" w:rsidR="00890F41" w:rsidRDefault="00000000" w:rsidP="00753D68">
      <w:pPr>
        <w:pStyle w:val="Heading3"/>
        <w:spacing w:before="0" w:line="360" w:lineRule="auto"/>
      </w:pPr>
      <w:bookmarkStart w:id="24" w:name="_Toc241830653"/>
      <w:r>
        <w:rPr>
          <w:rFonts w:ascii="Times New Roman" w:hAnsi="Times New Roman"/>
          <w:color w:val="000000"/>
        </w:rPr>
        <w:lastRenderedPageBreak/>
        <w:t>Dispatch Engine</w:t>
      </w:r>
      <w:bookmarkEnd w:id="24"/>
    </w:p>
    <w:p w14:paraId="66417E7D" w14:textId="77777777" w:rsidR="00890F41" w:rsidRDefault="00000000" w:rsidP="00753D68">
      <w:pPr>
        <w:spacing w:line="360" w:lineRule="auto"/>
        <w:jc w:val="both"/>
      </w:pPr>
      <w:r>
        <w:t>The dispatch engine filters technicians according to skill, service area, account status and availability. It then calculates a score using factors such as proximity, trust, availability and fairness.</w:t>
      </w:r>
    </w:p>
    <w:p w14:paraId="799E7998" w14:textId="77777777" w:rsidR="00890F41" w:rsidRDefault="00000000" w:rsidP="00753D68">
      <w:pPr>
        <w:spacing w:line="360" w:lineRule="auto"/>
        <w:jc w:val="both"/>
      </w:pPr>
      <w:r>
        <w:rPr>
          <w:i/>
        </w:rPr>
        <w:t>Final Score = w1(Proximity Score) + w2(Trust Score) + w3(Availability Score) + w4(Fairness Factor)</w:t>
      </w:r>
    </w:p>
    <w:p w14:paraId="4FABA38B" w14:textId="77777777" w:rsidR="00890F41" w:rsidRDefault="00000000" w:rsidP="00753D68">
      <w:pPr>
        <w:pStyle w:val="Heading3"/>
        <w:spacing w:before="0" w:line="360" w:lineRule="auto"/>
      </w:pPr>
      <w:bookmarkStart w:id="25" w:name="_Toc241830654"/>
      <w:r>
        <w:rPr>
          <w:rFonts w:ascii="Times New Roman" w:hAnsi="Times New Roman"/>
          <w:color w:val="000000"/>
        </w:rPr>
        <w:t>Outputs</w:t>
      </w:r>
      <w:bookmarkEnd w:id="25"/>
    </w:p>
    <w:p w14:paraId="06ADF7EC" w14:textId="6F1547E9" w:rsidR="00890F41" w:rsidRDefault="00000000" w:rsidP="00753D68">
      <w:pPr>
        <w:pStyle w:val="ListBullet"/>
        <w:spacing w:line="360" w:lineRule="auto"/>
      </w:pPr>
      <w:r>
        <w:t xml:space="preserve">A </w:t>
      </w:r>
      <w:r w:rsidR="00760636">
        <w:t>categorized</w:t>
      </w:r>
      <w:r>
        <w:t xml:space="preserve"> service request.</w:t>
      </w:r>
    </w:p>
    <w:p w14:paraId="5B0CC5D7" w14:textId="77777777" w:rsidR="00890F41" w:rsidRDefault="00000000" w:rsidP="00753D68">
      <w:pPr>
        <w:pStyle w:val="ListBullet"/>
        <w:spacing w:line="360" w:lineRule="auto"/>
      </w:pPr>
      <w:r>
        <w:t>A ranked list of technicians.</w:t>
      </w:r>
    </w:p>
    <w:p w14:paraId="140EB049" w14:textId="4218057A" w:rsidR="00890F41" w:rsidRDefault="00000000" w:rsidP="00753D68">
      <w:pPr>
        <w:pStyle w:val="ListBullet"/>
        <w:spacing w:line="360" w:lineRule="auto"/>
      </w:pPr>
      <w:r>
        <w:t xml:space="preserve">A technician </w:t>
      </w:r>
      <w:r w:rsidR="00760636">
        <w:t>offers</w:t>
      </w:r>
      <w:r>
        <w:t>.</w:t>
      </w:r>
    </w:p>
    <w:p w14:paraId="128D9892" w14:textId="77777777" w:rsidR="00890F41" w:rsidRDefault="00000000" w:rsidP="00753D68">
      <w:pPr>
        <w:pStyle w:val="ListBullet"/>
        <w:spacing w:line="360" w:lineRule="auto"/>
      </w:pPr>
      <w:r>
        <w:t>A response from the technician.</w:t>
      </w:r>
    </w:p>
    <w:p w14:paraId="5D22C76B" w14:textId="77777777" w:rsidR="00890F41" w:rsidRDefault="00000000" w:rsidP="00753D68">
      <w:pPr>
        <w:pStyle w:val="ListBullet"/>
        <w:spacing w:line="360" w:lineRule="auto"/>
      </w:pPr>
      <w:r>
        <w:t>A job-status record.</w:t>
      </w:r>
    </w:p>
    <w:p w14:paraId="1A493E6C" w14:textId="77777777" w:rsidR="00890F41" w:rsidRDefault="00000000" w:rsidP="00753D68">
      <w:pPr>
        <w:pStyle w:val="ListBullet"/>
        <w:spacing w:line="360" w:lineRule="auto"/>
      </w:pPr>
      <w:r>
        <w:t>A customer notification.</w:t>
      </w:r>
    </w:p>
    <w:p w14:paraId="06EC73F4" w14:textId="77777777" w:rsidR="00890F41" w:rsidRDefault="00000000" w:rsidP="00753D68">
      <w:pPr>
        <w:pStyle w:val="ListBullet"/>
        <w:spacing w:line="360" w:lineRule="auto"/>
      </w:pPr>
      <w:r>
        <w:t>A review after completion.</w:t>
      </w:r>
    </w:p>
    <w:p w14:paraId="38290C64" w14:textId="77777777" w:rsidR="00890F41" w:rsidRDefault="00000000" w:rsidP="00753D68">
      <w:pPr>
        <w:pStyle w:val="Heading3"/>
        <w:spacing w:before="0" w:line="360" w:lineRule="auto"/>
      </w:pPr>
      <w:bookmarkStart w:id="26" w:name="_Toc241830655"/>
      <w:r>
        <w:rPr>
          <w:rFonts w:ascii="Times New Roman" w:hAnsi="Times New Roman"/>
          <w:color w:val="000000"/>
        </w:rPr>
        <w:t>Expected Outcomes</w:t>
      </w:r>
      <w:bookmarkEnd w:id="26"/>
    </w:p>
    <w:p w14:paraId="19CD2D60" w14:textId="628FEE3D" w:rsidR="00890F41" w:rsidRDefault="00000000" w:rsidP="00753D68">
      <w:pPr>
        <w:spacing w:line="360" w:lineRule="auto"/>
        <w:jc w:val="both"/>
      </w:pPr>
      <w:r>
        <w:t xml:space="preserve">The expected outcomes include reduced search time, improved information availability, better service matching, improved technician visibility and more structured </w:t>
      </w:r>
      <w:r w:rsidR="00760636">
        <w:t>accountability.</w:t>
      </w:r>
    </w:p>
    <w:p w14:paraId="19F28FBA" w14:textId="77777777" w:rsidR="00760636" w:rsidRPr="00726F9A" w:rsidRDefault="00760636" w:rsidP="00753D68">
      <w:pPr>
        <w:spacing w:line="360" w:lineRule="auto"/>
        <w:jc w:val="both"/>
        <w:rPr>
          <w:b/>
          <w:bCs/>
          <w:i/>
        </w:rPr>
      </w:pPr>
      <w:r w:rsidRPr="00726F9A">
        <w:rPr>
          <w:b/>
          <w:bCs/>
          <w:i/>
        </w:rPr>
        <w:t>The stages of this framework are illustrated in Figure 1.1 below</w:t>
      </w:r>
    </w:p>
    <w:p w14:paraId="717547A1" w14:textId="12A9DF92" w:rsidR="00760636" w:rsidRDefault="00760636" w:rsidP="00753D68">
      <w:pPr>
        <w:spacing w:line="360" w:lineRule="auto"/>
        <w:jc w:val="both"/>
      </w:pPr>
      <w:r w:rsidRPr="008C3443">
        <w:rPr>
          <w:noProof/>
        </w:rPr>
        <w:lastRenderedPageBreak/>
        <w:drawing>
          <wp:inline distT="0" distB="0" distL="0" distR="0" wp14:anchorId="34C3CA59" wp14:editId="10A0C394">
            <wp:extent cx="5731510" cy="5568315"/>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5568315"/>
                    </a:xfrm>
                    <a:prstGeom prst="rect">
                      <a:avLst/>
                    </a:prstGeom>
                    <a:noFill/>
                    <a:ln>
                      <a:noFill/>
                    </a:ln>
                  </pic:spPr>
                </pic:pic>
              </a:graphicData>
            </a:graphic>
          </wp:inline>
        </w:drawing>
      </w:r>
    </w:p>
    <w:p w14:paraId="1F7C1FF8" w14:textId="77777777" w:rsidR="00760636" w:rsidRDefault="00760636" w:rsidP="00753D68">
      <w:pPr>
        <w:spacing w:line="360" w:lineRule="auto"/>
        <w:jc w:val="both"/>
      </w:pPr>
    </w:p>
    <w:p w14:paraId="6F527591" w14:textId="70E2D52F" w:rsidR="00890F41" w:rsidRDefault="00000000" w:rsidP="00753D68">
      <w:pPr>
        <w:pStyle w:val="Heading2"/>
        <w:spacing w:before="0" w:line="360" w:lineRule="auto"/>
      </w:pPr>
      <w:bookmarkStart w:id="27" w:name="_Toc241830656"/>
      <w:r>
        <w:rPr>
          <w:rFonts w:ascii="Times New Roman" w:hAnsi="Times New Roman"/>
          <w:color w:val="000000"/>
        </w:rPr>
        <w:t xml:space="preserve">1.8 </w:t>
      </w:r>
      <w:r w:rsidR="00760636">
        <w:rPr>
          <w:rFonts w:ascii="Times New Roman" w:hAnsi="Times New Roman"/>
          <w:color w:val="000000"/>
        </w:rPr>
        <w:t>Organization</w:t>
      </w:r>
      <w:r>
        <w:rPr>
          <w:rFonts w:ascii="Times New Roman" w:hAnsi="Times New Roman"/>
          <w:color w:val="000000"/>
        </w:rPr>
        <w:t xml:space="preserve"> of the Report</w:t>
      </w:r>
      <w:bookmarkEnd w:id="27"/>
    </w:p>
    <w:p w14:paraId="497536A2" w14:textId="77777777" w:rsidR="00890F41" w:rsidRDefault="00000000" w:rsidP="00753D68">
      <w:pPr>
        <w:spacing w:line="360" w:lineRule="auto"/>
        <w:jc w:val="both"/>
      </w:pPr>
      <w:r>
        <w:t>Chapter One introduces the problem, objectives, research questions, scope, limitations, significance and conceptual framework.</w:t>
      </w:r>
    </w:p>
    <w:p w14:paraId="30BDC18A" w14:textId="77777777" w:rsidR="00890F41" w:rsidRDefault="00000000" w:rsidP="00753D68">
      <w:pPr>
        <w:spacing w:line="360" w:lineRule="auto"/>
        <w:jc w:val="both"/>
      </w:pPr>
      <w:r>
        <w:t>Chapter Two reviews related literature concerning digital marketplaces, trust, geolocation, low-data systems and AI-assisted classification.</w:t>
      </w:r>
    </w:p>
    <w:p w14:paraId="7AB6990E" w14:textId="77777777" w:rsidR="00890F41" w:rsidRDefault="00000000" w:rsidP="00753D68">
      <w:pPr>
        <w:spacing w:line="360" w:lineRule="auto"/>
        <w:jc w:val="both"/>
      </w:pPr>
      <w:r>
        <w:t>Chapter Three presents the research methodology, Agile development approach, stakeholders, requirements gathering, pilot findings and requirements analysis.</w:t>
      </w:r>
    </w:p>
    <w:p w14:paraId="4A1AAAB1" w14:textId="77777777" w:rsidR="00890F41" w:rsidRDefault="00000000" w:rsidP="00753D68">
      <w:pPr>
        <w:spacing w:line="360" w:lineRule="auto"/>
        <w:jc w:val="both"/>
      </w:pPr>
      <w:r>
        <w:t>Chapter Four presents the architecture, diagrams, database design, technologies, components, testing approach and deployment design.</w:t>
      </w:r>
    </w:p>
    <w:p w14:paraId="11EAA4A3" w14:textId="77777777" w:rsidR="00753D68" w:rsidRDefault="00000000" w:rsidP="00753D68">
      <w:pPr>
        <w:spacing w:line="360" w:lineRule="auto"/>
        <w:jc w:val="both"/>
      </w:pPr>
      <w:r>
        <w:lastRenderedPageBreak/>
        <w:t>Chapter Five presents the pilot questionnaire results and the technical testing results.</w:t>
      </w:r>
    </w:p>
    <w:p w14:paraId="05790C19" w14:textId="78D4AC80" w:rsidR="00890F41" w:rsidRDefault="00000000" w:rsidP="00753D68">
      <w:pPr>
        <w:spacing w:line="360" w:lineRule="auto"/>
        <w:jc w:val="both"/>
      </w:pPr>
      <w:r>
        <w:t>Chapter Six presents the conclusion, recommendations and future research.</w:t>
      </w:r>
    </w:p>
    <w:p w14:paraId="0FD1D35B" w14:textId="77777777" w:rsidR="00890F41" w:rsidRDefault="00000000" w:rsidP="00753D68">
      <w:pPr>
        <w:pStyle w:val="Heading2"/>
        <w:spacing w:before="0" w:line="360" w:lineRule="auto"/>
      </w:pPr>
      <w:bookmarkStart w:id="28" w:name="_Toc241830657"/>
      <w:r>
        <w:rPr>
          <w:rFonts w:ascii="Times New Roman" w:hAnsi="Times New Roman"/>
          <w:color w:val="000000"/>
        </w:rPr>
        <w:t>1.9 Summary</w:t>
      </w:r>
      <w:bookmarkEnd w:id="28"/>
    </w:p>
    <w:p w14:paraId="55970972" w14:textId="6F2E5257" w:rsidR="00890F41" w:rsidRDefault="00000000" w:rsidP="00753D68">
      <w:pPr>
        <w:spacing w:line="360" w:lineRule="auto"/>
        <w:jc w:val="both"/>
      </w:pPr>
      <w:r>
        <w:t>This chapter introduced the Umodzi Connect project. It described the problem of fragmented technician discovery and presented the objectives, questions, scope, limitations, significance and conceptual framework.</w:t>
      </w:r>
      <w:r>
        <w:br w:type="page"/>
      </w:r>
      <w:r>
        <w:rPr>
          <w:color w:val="000000"/>
        </w:rPr>
        <w:lastRenderedPageBreak/>
        <w:t>CHAPTER TWO: LITERATURE REVIEW</w:t>
      </w:r>
    </w:p>
    <w:p w14:paraId="1E5231EF" w14:textId="77777777" w:rsidR="00890F41" w:rsidRDefault="00000000" w:rsidP="00753D68">
      <w:pPr>
        <w:pStyle w:val="Heading2"/>
        <w:spacing w:before="0" w:line="360" w:lineRule="auto"/>
      </w:pPr>
      <w:bookmarkStart w:id="29" w:name="_Toc241830658"/>
      <w:r>
        <w:rPr>
          <w:rFonts w:ascii="Times New Roman" w:hAnsi="Times New Roman"/>
          <w:color w:val="000000"/>
        </w:rPr>
        <w:t>2.1 Introduction</w:t>
      </w:r>
      <w:bookmarkEnd w:id="29"/>
    </w:p>
    <w:p w14:paraId="5252574B" w14:textId="77777777" w:rsidR="00890F41" w:rsidRDefault="00000000" w:rsidP="00753D68">
      <w:pPr>
        <w:spacing w:line="360" w:lineRule="auto"/>
        <w:jc w:val="both"/>
      </w:pPr>
      <w:r>
        <w:t>This chapter reviews literature concerning digital service marketplaces, trust and verification, geolocation-based matching, low-data applications, AI-assisted classification and informal technical services.</w:t>
      </w:r>
    </w:p>
    <w:p w14:paraId="3BEBBE4D" w14:textId="77777777" w:rsidR="00890F41" w:rsidRDefault="00000000" w:rsidP="00753D68">
      <w:pPr>
        <w:pStyle w:val="Heading2"/>
        <w:spacing w:before="0" w:line="360" w:lineRule="auto"/>
      </w:pPr>
      <w:bookmarkStart w:id="30" w:name="_Toc241830659"/>
      <w:r>
        <w:rPr>
          <w:rFonts w:ascii="Times New Roman" w:hAnsi="Times New Roman"/>
          <w:color w:val="000000"/>
        </w:rPr>
        <w:t>2.2 Related Works</w:t>
      </w:r>
      <w:bookmarkEnd w:id="30"/>
    </w:p>
    <w:p w14:paraId="5DF05295" w14:textId="77777777" w:rsidR="00890F41" w:rsidRDefault="00000000" w:rsidP="00753D68">
      <w:pPr>
        <w:pStyle w:val="Heading3"/>
        <w:spacing w:before="0" w:line="360" w:lineRule="auto"/>
      </w:pPr>
      <w:bookmarkStart w:id="31" w:name="_Toc241830660"/>
      <w:r>
        <w:rPr>
          <w:rFonts w:ascii="Times New Roman" w:hAnsi="Times New Roman"/>
          <w:color w:val="000000"/>
        </w:rPr>
        <w:t>2.2.1 Digital Service Marketplaces</w:t>
      </w:r>
      <w:bookmarkEnd w:id="31"/>
    </w:p>
    <w:p w14:paraId="679D0A53" w14:textId="77777777" w:rsidR="00890F41" w:rsidRDefault="00000000" w:rsidP="00753D68">
      <w:pPr>
        <w:spacing w:line="360" w:lineRule="auto"/>
        <w:jc w:val="both"/>
      </w:pPr>
      <w:r>
        <w:t>Digital service marketplaces connect consumers with service providers through listings, search functions, profiles, reviews and communication tools. These platforms may reduce search costs by making information available in one location.</w:t>
      </w:r>
    </w:p>
    <w:p w14:paraId="0EA1F716" w14:textId="77777777" w:rsidR="00890F41" w:rsidRDefault="00000000" w:rsidP="00753D68">
      <w:pPr>
        <w:spacing w:line="360" w:lineRule="auto"/>
        <w:jc w:val="both"/>
      </w:pPr>
      <w:r>
        <w:t>Digital platforms are also relevant to Zambia's digital transformation. The World Bank identifies digital platforms as one of the five pillars supporting digital economic transformation (World Bank, 2020a).</w:t>
      </w:r>
    </w:p>
    <w:p w14:paraId="7690ADCD" w14:textId="2B7C630C" w:rsidR="00890F41" w:rsidRDefault="00000000" w:rsidP="00753D68">
      <w:pPr>
        <w:spacing w:line="360" w:lineRule="auto"/>
        <w:jc w:val="both"/>
      </w:pPr>
      <w:r>
        <w:t xml:space="preserve">However, digital platforms may exclude users if they assume high-speed internet, modern devices, formal online payments or continuous connectivity. Umodzi Connect therefore </w:t>
      </w:r>
      <w:r w:rsidR="00760636">
        <w:t>priorities</w:t>
      </w:r>
      <w:r>
        <w:t xml:space="preserve"> mobile-first and low-data functionality.</w:t>
      </w:r>
    </w:p>
    <w:p w14:paraId="27689520" w14:textId="77777777" w:rsidR="00890F41" w:rsidRDefault="00000000" w:rsidP="00753D68">
      <w:pPr>
        <w:pStyle w:val="Heading3"/>
        <w:spacing w:before="0" w:line="360" w:lineRule="auto"/>
      </w:pPr>
      <w:bookmarkStart w:id="32" w:name="_Toc241830661"/>
      <w:r>
        <w:rPr>
          <w:rFonts w:ascii="Times New Roman" w:hAnsi="Times New Roman"/>
          <w:color w:val="000000"/>
        </w:rPr>
        <w:t>2.2.2 Trust and Verification</w:t>
      </w:r>
      <w:bookmarkEnd w:id="32"/>
    </w:p>
    <w:p w14:paraId="722DA5A5" w14:textId="77777777" w:rsidR="00890F41" w:rsidRDefault="00000000" w:rsidP="00753D68">
      <w:pPr>
        <w:spacing w:line="360" w:lineRule="auto"/>
        <w:jc w:val="both"/>
      </w:pPr>
      <w:r>
        <w:t>Trust is an important requirement in service marketplaces. Consumers may need to allow a technician into their home, provide access to valuable equipment or rely on the technician to perform safety-related work.</w:t>
      </w:r>
    </w:p>
    <w:p w14:paraId="5C388D8C" w14:textId="77777777" w:rsidR="00890F41" w:rsidRDefault="00000000" w:rsidP="00753D68">
      <w:pPr>
        <w:spacing w:line="360" w:lineRule="auto"/>
        <w:jc w:val="both"/>
      </w:pPr>
      <w:r>
        <w:t>Possible trust mechanisms include:</w:t>
      </w:r>
    </w:p>
    <w:p w14:paraId="009B0F33" w14:textId="77777777" w:rsidR="00890F41" w:rsidRDefault="00000000" w:rsidP="00753D68">
      <w:pPr>
        <w:pStyle w:val="ListBullet"/>
        <w:spacing w:line="360" w:lineRule="auto"/>
      </w:pPr>
      <w:r>
        <w:t>Identity verification.</w:t>
      </w:r>
    </w:p>
    <w:p w14:paraId="57A2DB1D" w14:textId="77777777" w:rsidR="00890F41" w:rsidRDefault="00000000" w:rsidP="00753D68">
      <w:pPr>
        <w:pStyle w:val="ListBullet"/>
        <w:spacing w:line="360" w:lineRule="auto"/>
      </w:pPr>
      <w:r>
        <w:t>Skill or qualification evidence.</w:t>
      </w:r>
    </w:p>
    <w:p w14:paraId="1DBCBB3C" w14:textId="77777777" w:rsidR="00890F41" w:rsidRDefault="00000000" w:rsidP="00753D68">
      <w:pPr>
        <w:pStyle w:val="ListBullet"/>
        <w:spacing w:line="360" w:lineRule="auto"/>
      </w:pPr>
      <w:r>
        <w:t>Ratings.</w:t>
      </w:r>
    </w:p>
    <w:p w14:paraId="6C67A79D" w14:textId="77777777" w:rsidR="00890F41" w:rsidRDefault="00000000" w:rsidP="00753D68">
      <w:pPr>
        <w:pStyle w:val="ListBullet"/>
        <w:spacing w:line="360" w:lineRule="auto"/>
      </w:pPr>
      <w:r>
        <w:t>Written reviews.</w:t>
      </w:r>
    </w:p>
    <w:p w14:paraId="5F96226D" w14:textId="77777777" w:rsidR="00890F41" w:rsidRDefault="00000000" w:rsidP="00753D68">
      <w:pPr>
        <w:pStyle w:val="ListBullet"/>
        <w:spacing w:line="360" w:lineRule="auto"/>
      </w:pPr>
      <w:r>
        <w:t>Completed-job history.</w:t>
      </w:r>
    </w:p>
    <w:p w14:paraId="1DB39B1F" w14:textId="77777777" w:rsidR="00890F41" w:rsidRDefault="00000000" w:rsidP="00753D68">
      <w:pPr>
        <w:pStyle w:val="ListBullet"/>
        <w:spacing w:line="360" w:lineRule="auto"/>
      </w:pPr>
      <w:r>
        <w:t>Response time.</w:t>
      </w:r>
    </w:p>
    <w:p w14:paraId="0E52C0D7" w14:textId="77777777" w:rsidR="00890F41" w:rsidRDefault="00000000" w:rsidP="00753D68">
      <w:pPr>
        <w:pStyle w:val="ListBullet"/>
        <w:spacing w:line="360" w:lineRule="auto"/>
      </w:pPr>
      <w:r>
        <w:t>Cancellation history.</w:t>
      </w:r>
    </w:p>
    <w:p w14:paraId="17BCC403" w14:textId="77777777" w:rsidR="00890F41" w:rsidRDefault="00000000" w:rsidP="00753D68">
      <w:pPr>
        <w:pStyle w:val="ListBullet"/>
        <w:spacing w:line="360" w:lineRule="auto"/>
      </w:pPr>
      <w:r>
        <w:t>Dispute records.</w:t>
      </w:r>
    </w:p>
    <w:p w14:paraId="3FB85AA4" w14:textId="77777777" w:rsidR="00890F41" w:rsidRDefault="00000000" w:rsidP="00753D68">
      <w:pPr>
        <w:spacing w:line="360" w:lineRule="auto"/>
        <w:jc w:val="both"/>
      </w:pPr>
      <w:r>
        <w:lastRenderedPageBreak/>
        <w:t>These mechanisms reduce information gaps but do not guarantee technical competence. A rating can be affected by limited reviews, personal bias or inaccurate reporting.</w:t>
      </w:r>
    </w:p>
    <w:p w14:paraId="1E7A1E38" w14:textId="77777777" w:rsidR="00890F41" w:rsidRDefault="00000000" w:rsidP="00753D68">
      <w:pPr>
        <w:pStyle w:val="Heading3"/>
        <w:spacing w:before="0" w:line="360" w:lineRule="auto"/>
      </w:pPr>
      <w:bookmarkStart w:id="33" w:name="_Toc241830662"/>
      <w:r>
        <w:rPr>
          <w:rFonts w:ascii="Times New Roman" w:hAnsi="Times New Roman"/>
          <w:color w:val="000000"/>
        </w:rPr>
        <w:t>2.2.3 Geolocation-Based Matching</w:t>
      </w:r>
      <w:bookmarkEnd w:id="33"/>
    </w:p>
    <w:p w14:paraId="4DE61F9D" w14:textId="77777777" w:rsidR="00890F41" w:rsidRDefault="00000000" w:rsidP="00753D68">
      <w:pPr>
        <w:spacing w:line="360" w:lineRule="auto"/>
        <w:jc w:val="both"/>
      </w:pPr>
      <w:r>
        <w:t>Geolocation can be used to identify technicians near a consumer. Distance is relevant because technicians have service radii, travel costs and availability limitations.</w:t>
      </w:r>
    </w:p>
    <w:p w14:paraId="105798A3" w14:textId="77777777" w:rsidR="00890F41" w:rsidRDefault="00000000" w:rsidP="00753D68">
      <w:pPr>
        <w:spacing w:line="360" w:lineRule="auto"/>
        <w:jc w:val="both"/>
      </w:pPr>
      <w:r>
        <w:t>PostGIS supports geographic distance calculations. The PostGIS documentation explains that geographic distance calculations can return distances in metres when geographic coordinates are used appropriately (PostGIS Project, n.d.).</w:t>
      </w:r>
    </w:p>
    <w:p w14:paraId="0B876D73" w14:textId="77777777" w:rsidR="00890F41" w:rsidRDefault="00000000" w:rsidP="00753D68">
      <w:pPr>
        <w:spacing w:line="360" w:lineRule="auto"/>
        <w:jc w:val="both"/>
      </w:pPr>
      <w:r>
        <w:t>Geographic matching should not be based on distance alone. A nearby technician may not have the correct skill or may not be available. Umodzi Connect therefore combines proximity with skill, availability and trust information.</w:t>
      </w:r>
    </w:p>
    <w:p w14:paraId="657E8C26" w14:textId="77777777" w:rsidR="00890F41" w:rsidRDefault="00000000" w:rsidP="00753D68">
      <w:pPr>
        <w:pStyle w:val="Heading3"/>
        <w:spacing w:before="0" w:line="360" w:lineRule="auto"/>
      </w:pPr>
      <w:bookmarkStart w:id="34" w:name="_Toc241830663"/>
      <w:r>
        <w:rPr>
          <w:rFonts w:ascii="Times New Roman" w:hAnsi="Times New Roman"/>
          <w:color w:val="000000"/>
        </w:rPr>
        <w:t>2.2.4 Low-Data Mobile Design</w:t>
      </w:r>
      <w:bookmarkEnd w:id="34"/>
    </w:p>
    <w:p w14:paraId="42D3708F" w14:textId="77777777" w:rsidR="00890F41" w:rsidRDefault="00000000" w:rsidP="00753D68">
      <w:pPr>
        <w:spacing w:line="360" w:lineRule="auto"/>
        <w:jc w:val="both"/>
      </w:pPr>
      <w:r>
        <w:t>Low-data design is important where users may have limited mobile-data budgets or unstable connections. Techniques include:</w:t>
      </w:r>
    </w:p>
    <w:p w14:paraId="44920739" w14:textId="77777777" w:rsidR="00890F41" w:rsidRDefault="00000000" w:rsidP="00753D68">
      <w:pPr>
        <w:pStyle w:val="ListBullet"/>
        <w:spacing w:line="360" w:lineRule="auto"/>
      </w:pPr>
      <w:r>
        <w:t>Lightweight pages.</w:t>
      </w:r>
    </w:p>
    <w:p w14:paraId="312BF76A" w14:textId="77777777" w:rsidR="00890F41" w:rsidRDefault="00000000" w:rsidP="00753D68">
      <w:pPr>
        <w:pStyle w:val="ListBullet"/>
        <w:spacing w:line="360" w:lineRule="auto"/>
      </w:pPr>
      <w:r>
        <w:t>Compressed images.</w:t>
      </w:r>
    </w:p>
    <w:p w14:paraId="7EBF71F3" w14:textId="77777777" w:rsidR="00890F41" w:rsidRDefault="00000000" w:rsidP="00753D68">
      <w:pPr>
        <w:pStyle w:val="ListBullet"/>
        <w:spacing w:line="360" w:lineRule="auto"/>
      </w:pPr>
      <w:r>
        <w:t>Efficient API responses.</w:t>
      </w:r>
    </w:p>
    <w:p w14:paraId="11836C52" w14:textId="77777777" w:rsidR="00890F41" w:rsidRDefault="00000000" w:rsidP="00753D68">
      <w:pPr>
        <w:pStyle w:val="ListBullet"/>
        <w:spacing w:line="360" w:lineRule="auto"/>
      </w:pPr>
      <w:r>
        <w:t>Limited background requests.</w:t>
      </w:r>
    </w:p>
    <w:p w14:paraId="79DF2EC6" w14:textId="77777777" w:rsidR="00890F41" w:rsidRDefault="00000000" w:rsidP="00753D68">
      <w:pPr>
        <w:pStyle w:val="ListBullet"/>
        <w:spacing w:line="360" w:lineRule="auto"/>
      </w:pPr>
      <w:r>
        <w:t>Responsive layouts.</w:t>
      </w:r>
    </w:p>
    <w:p w14:paraId="0212497C" w14:textId="77777777" w:rsidR="00890F41" w:rsidRDefault="00000000" w:rsidP="00753D68">
      <w:pPr>
        <w:pStyle w:val="ListBullet"/>
        <w:spacing w:line="360" w:lineRule="auto"/>
      </w:pPr>
      <w:r>
        <w:t>Caching.</w:t>
      </w:r>
    </w:p>
    <w:p w14:paraId="1299CEB9" w14:textId="77777777" w:rsidR="00890F41" w:rsidRDefault="00000000" w:rsidP="00753D68">
      <w:pPr>
        <w:pStyle w:val="ListBullet"/>
        <w:spacing w:line="360" w:lineRule="auto"/>
      </w:pPr>
      <w:r>
        <w:t>Simple forms.</w:t>
      </w:r>
    </w:p>
    <w:p w14:paraId="319C5D49" w14:textId="77777777" w:rsidR="00890F41" w:rsidRDefault="00000000" w:rsidP="00753D68">
      <w:pPr>
        <w:pStyle w:val="ListBullet"/>
        <w:spacing w:line="360" w:lineRule="auto"/>
      </w:pPr>
      <w:r>
        <w:t>Graceful network-failure handling.</w:t>
      </w:r>
    </w:p>
    <w:p w14:paraId="56B38E56" w14:textId="77777777" w:rsidR="00890F41" w:rsidRDefault="00000000" w:rsidP="00753D68">
      <w:pPr>
        <w:spacing w:line="360" w:lineRule="auto"/>
        <w:jc w:val="both"/>
      </w:pPr>
      <w:r>
        <w:t>The 18 pilot responses provided requirements-level evidence supporting this approach because most technicians and customers reported weekly data expenditure below K50.</w:t>
      </w:r>
    </w:p>
    <w:p w14:paraId="41686AC2" w14:textId="77777777" w:rsidR="00890F41" w:rsidRDefault="00000000" w:rsidP="00753D68">
      <w:pPr>
        <w:pStyle w:val="Heading3"/>
        <w:spacing w:before="0" w:line="360" w:lineRule="auto"/>
      </w:pPr>
      <w:bookmarkStart w:id="35" w:name="_Toc241830664"/>
      <w:r>
        <w:rPr>
          <w:rFonts w:ascii="Times New Roman" w:hAnsi="Times New Roman"/>
          <w:color w:val="000000"/>
        </w:rPr>
        <w:t>2.2.5 AI-Assisted Fault Classification</w:t>
      </w:r>
      <w:bookmarkEnd w:id="35"/>
    </w:p>
    <w:p w14:paraId="5DD4756F" w14:textId="111B9249" w:rsidR="00890F41" w:rsidRDefault="00000000" w:rsidP="00753D68">
      <w:pPr>
        <w:spacing w:line="360" w:lineRule="auto"/>
        <w:jc w:val="both"/>
      </w:pPr>
      <w:r>
        <w:t xml:space="preserve">AI-assisted classification can </w:t>
      </w:r>
      <w:r w:rsidR="00760636">
        <w:t>analyze</w:t>
      </w:r>
      <w:r>
        <w:t xml:space="preserve"> a plain-language fault description and suggest an appropriate service category. For example, a description about a leaking pipe may be classified as plumbing.</w:t>
      </w:r>
    </w:p>
    <w:p w14:paraId="3AA9FED0" w14:textId="3E1D3769" w:rsidR="00890F41" w:rsidRDefault="00000000" w:rsidP="00753D68">
      <w:pPr>
        <w:spacing w:line="360" w:lineRule="auto"/>
        <w:jc w:val="both"/>
      </w:pPr>
      <w:r>
        <w:lastRenderedPageBreak/>
        <w:t xml:space="preserve">The classifier should not be treated as a replacement for a professional diagnosis. Its purpose is to support service </w:t>
      </w:r>
      <w:r w:rsidR="00760636">
        <w:t>categorization</w:t>
      </w:r>
      <w:r>
        <w:t xml:space="preserve"> and matching. The user should be able to confirm or correct the suggested category.</w:t>
      </w:r>
    </w:p>
    <w:p w14:paraId="26A14316" w14:textId="77777777" w:rsidR="00890F41" w:rsidRDefault="00000000" w:rsidP="00753D68">
      <w:pPr>
        <w:spacing w:line="360" w:lineRule="auto"/>
        <w:jc w:val="both"/>
      </w:pPr>
      <w:r>
        <w:t>Classification accuracy depends on the quality and language coverage of the dataset. An English-focused model may perform differently when users mix English with Bemba or Nyanja.</w:t>
      </w:r>
    </w:p>
    <w:p w14:paraId="13976E73" w14:textId="77777777" w:rsidR="00890F41" w:rsidRDefault="00000000" w:rsidP="00753D68">
      <w:pPr>
        <w:pStyle w:val="Heading3"/>
        <w:spacing w:before="0" w:line="360" w:lineRule="auto"/>
      </w:pPr>
      <w:bookmarkStart w:id="36" w:name="_Toc241830665"/>
      <w:r>
        <w:rPr>
          <w:rFonts w:ascii="Times New Roman" w:hAnsi="Times New Roman"/>
          <w:color w:val="000000"/>
        </w:rPr>
        <w:t>2.2.6 Informal Technical Services</w:t>
      </w:r>
      <w:bookmarkEnd w:id="36"/>
    </w:p>
    <w:p w14:paraId="3374E1E2" w14:textId="3D78BDB2" w:rsidR="00890F41" w:rsidRDefault="00000000" w:rsidP="00753D68">
      <w:pPr>
        <w:spacing w:line="360" w:lineRule="auto"/>
        <w:jc w:val="both"/>
      </w:pPr>
      <w:r>
        <w:t xml:space="preserve">Informal technical services are often </w:t>
      </w:r>
      <w:r w:rsidR="00760636">
        <w:t>organized</w:t>
      </w:r>
      <w:r>
        <w:t xml:space="preserve"> through referrals, personal contacts, advertisements, Facebook pages, WhatsApp groups and direct phone communication.</w:t>
      </w:r>
    </w:p>
    <w:p w14:paraId="260A661B" w14:textId="77777777" w:rsidR="00890F41" w:rsidRDefault="00000000" w:rsidP="00753D68">
      <w:pPr>
        <w:spacing w:line="360" w:lineRule="auto"/>
        <w:jc w:val="both"/>
      </w:pPr>
      <w:r>
        <w:t>This system may be convenient but can make it difficult for consumers to compare technicians. It may also restrict technicians to personal networks and reduce access to new customers.</w:t>
      </w:r>
    </w:p>
    <w:p w14:paraId="77FBECD3" w14:textId="77777777" w:rsidR="00890F41" w:rsidRDefault="00000000" w:rsidP="00753D68">
      <w:pPr>
        <w:pStyle w:val="Heading3"/>
        <w:spacing w:before="0" w:line="360" w:lineRule="auto"/>
      </w:pPr>
      <w:bookmarkStart w:id="37" w:name="_Toc241830666"/>
      <w:r>
        <w:rPr>
          <w:rFonts w:ascii="Times New Roman" w:hAnsi="Times New Roman"/>
          <w:color w:val="000000"/>
        </w:rPr>
        <w:t>2.2.7 Electronics and ICT Services</w:t>
      </w:r>
      <w:bookmarkEnd w:id="37"/>
    </w:p>
    <w:p w14:paraId="16B964BF" w14:textId="77777777" w:rsidR="00890F41" w:rsidRDefault="00000000" w:rsidP="00753D68">
      <w:pPr>
        <w:spacing w:line="360" w:lineRule="auto"/>
        <w:jc w:val="both"/>
      </w:pPr>
      <w:r>
        <w:t>Electronics and ICT services include computer repair, mobile-device repair, network installation, television repair, radio repair, printer repair and satellite installation.</w:t>
      </w:r>
    </w:p>
    <w:p w14:paraId="615AC43C" w14:textId="4F62AC28" w:rsidR="00890F41" w:rsidRDefault="00000000" w:rsidP="00753D68">
      <w:pPr>
        <w:spacing w:line="360" w:lineRule="auto"/>
        <w:jc w:val="both"/>
      </w:pPr>
      <w:r>
        <w:t xml:space="preserve">These services require clear </w:t>
      </w:r>
      <w:r w:rsidR="00760636">
        <w:t>categorizations</w:t>
      </w:r>
      <w:r>
        <w:t xml:space="preserve"> because a technician with electrical experience may not necessarily be suitable for ICT or electronics work. Umodzi Connect includes Electronics and ICT service categories.</w:t>
      </w:r>
    </w:p>
    <w:p w14:paraId="72270B42" w14:textId="77777777" w:rsidR="00890F41" w:rsidRDefault="00000000" w:rsidP="00753D68">
      <w:pPr>
        <w:pStyle w:val="Heading2"/>
        <w:spacing w:before="0" w:line="360" w:lineRule="auto"/>
      </w:pPr>
      <w:bookmarkStart w:id="38" w:name="_Toc241830667"/>
      <w:r>
        <w:rPr>
          <w:rFonts w:ascii="Times New Roman" w:hAnsi="Times New Roman"/>
          <w:color w:val="000000"/>
        </w:rPr>
        <w:t>2.3 Review of Related Works</w:t>
      </w:r>
      <w:bookmarkEnd w:id="38"/>
    </w:p>
    <w:p w14:paraId="5EE7DE88" w14:textId="69A7DE07" w:rsidR="00890F41" w:rsidRDefault="00000000" w:rsidP="00753D68">
      <w:pPr>
        <w:spacing w:line="360" w:lineRule="auto"/>
        <w:jc w:val="both"/>
      </w:pPr>
      <w:r>
        <w:t xml:space="preserve">The literature supports the use of </w:t>
      </w:r>
      <w:r w:rsidR="00760636">
        <w:t>centralized</w:t>
      </w:r>
      <w:r>
        <w:t xml:space="preserve"> digital platforms, verification, ratings, reviews and geolocation. However, the Zambian context requires special consideration of connectivity, device diversity, mobile-data costs and informal work arrangements.</w:t>
      </w:r>
    </w:p>
    <w:p w14:paraId="0050F57B" w14:textId="77777777" w:rsidR="00890F41" w:rsidRDefault="00000000" w:rsidP="00753D68">
      <w:pPr>
        <w:spacing w:line="360" w:lineRule="auto"/>
        <w:jc w:val="both"/>
      </w:pPr>
      <w:r>
        <w:t>The World Bank's digital economy assessment identifies progress in Zambia's digital infrastructure, digital platforms and digital financial services, while also identifying continuing gaps in digital skills and digital entrepreneurship (World Bank, 2020a).</w:t>
      </w:r>
    </w:p>
    <w:p w14:paraId="3CE61CA4" w14:textId="77777777" w:rsidR="00890F41" w:rsidRDefault="00000000" w:rsidP="00753D68">
      <w:pPr>
        <w:spacing w:line="360" w:lineRule="auto"/>
        <w:jc w:val="both"/>
      </w:pPr>
      <w:r>
        <w:t>The ZICTA 2024 Annual Market Report provides official information about the ICT sector and demonstrates the importance of monitoring connectivity, ICT services and market performance in Zambia (ZICTA, 2024).</w:t>
      </w:r>
    </w:p>
    <w:p w14:paraId="62E598D1" w14:textId="77777777" w:rsidR="00890F41" w:rsidRDefault="00000000" w:rsidP="00753D68">
      <w:pPr>
        <w:spacing w:line="360" w:lineRule="auto"/>
        <w:jc w:val="both"/>
      </w:pPr>
      <w:r>
        <w:t>The review identifies a gap for a Zambia-focused system that combines:</w:t>
      </w:r>
    </w:p>
    <w:p w14:paraId="1D247EF7" w14:textId="5E97CA44" w:rsidR="00890F41" w:rsidRDefault="00000000" w:rsidP="00753D68">
      <w:pPr>
        <w:pStyle w:val="ListBullet"/>
        <w:spacing w:line="360" w:lineRule="auto"/>
      </w:pPr>
      <w:r>
        <w:lastRenderedPageBreak/>
        <w:t xml:space="preserve">AI-assisted service </w:t>
      </w:r>
      <w:r w:rsidR="00760636">
        <w:t>categorization</w:t>
      </w:r>
      <w:r>
        <w:t>.</w:t>
      </w:r>
    </w:p>
    <w:p w14:paraId="1C2798EF" w14:textId="77777777" w:rsidR="00890F41" w:rsidRDefault="00000000" w:rsidP="00753D68">
      <w:pPr>
        <w:pStyle w:val="ListBullet"/>
        <w:spacing w:line="360" w:lineRule="auto"/>
      </w:pPr>
      <w:r>
        <w:t>Technician verification.</w:t>
      </w:r>
    </w:p>
    <w:p w14:paraId="3622BC13" w14:textId="77777777" w:rsidR="00890F41" w:rsidRDefault="00000000" w:rsidP="00753D68">
      <w:pPr>
        <w:pStyle w:val="ListBullet"/>
        <w:spacing w:line="360" w:lineRule="auto"/>
      </w:pPr>
      <w:r>
        <w:t>Reviews and ratings.</w:t>
      </w:r>
    </w:p>
    <w:p w14:paraId="6D960808" w14:textId="77777777" w:rsidR="00890F41" w:rsidRDefault="00000000" w:rsidP="00753D68">
      <w:pPr>
        <w:pStyle w:val="ListBullet"/>
        <w:spacing w:line="360" w:lineRule="auto"/>
      </w:pPr>
      <w:r>
        <w:t>Geolocation-based filtering.</w:t>
      </w:r>
    </w:p>
    <w:p w14:paraId="2FBF00A9" w14:textId="77777777" w:rsidR="00890F41" w:rsidRDefault="00000000" w:rsidP="00753D68">
      <w:pPr>
        <w:pStyle w:val="ListBullet"/>
        <w:spacing w:line="360" w:lineRule="auto"/>
      </w:pPr>
      <w:r>
        <w:t>Weighted dispatch.</w:t>
      </w:r>
    </w:p>
    <w:p w14:paraId="4D8920A5" w14:textId="77777777" w:rsidR="00890F41" w:rsidRDefault="00000000" w:rsidP="00753D68">
      <w:pPr>
        <w:pStyle w:val="ListBullet"/>
        <w:spacing w:line="360" w:lineRule="auto"/>
      </w:pPr>
      <w:r>
        <w:t>Low-data design.</w:t>
      </w:r>
    </w:p>
    <w:p w14:paraId="20B63E33" w14:textId="77777777" w:rsidR="00890F41" w:rsidRDefault="00000000" w:rsidP="00753D68">
      <w:pPr>
        <w:pStyle w:val="ListBullet"/>
        <w:spacing w:line="360" w:lineRule="auto"/>
      </w:pPr>
      <w:r>
        <w:t>Support for informal technicians.</w:t>
      </w:r>
    </w:p>
    <w:p w14:paraId="0A7CDF5B" w14:textId="77777777" w:rsidR="00890F41" w:rsidRDefault="00000000" w:rsidP="00753D68">
      <w:pPr>
        <w:pStyle w:val="ListBullet"/>
        <w:spacing w:line="360" w:lineRule="auto"/>
      </w:pPr>
      <w:r>
        <w:t>Future local-language capability.</w:t>
      </w:r>
    </w:p>
    <w:p w14:paraId="73915BB4" w14:textId="77777777" w:rsidR="00890F41" w:rsidRDefault="00000000" w:rsidP="00753D68">
      <w:pPr>
        <w:pStyle w:val="Heading2"/>
        <w:spacing w:before="0" w:line="360" w:lineRule="auto"/>
      </w:pPr>
      <w:bookmarkStart w:id="39" w:name="_Toc241830668"/>
      <w:r>
        <w:rPr>
          <w:rFonts w:ascii="Times New Roman" w:hAnsi="Times New Roman"/>
          <w:color w:val="000000"/>
        </w:rPr>
        <w:t>2.4 Proposed System</w:t>
      </w:r>
      <w:bookmarkEnd w:id="39"/>
    </w:p>
    <w:p w14:paraId="2A780AB1" w14:textId="77777777" w:rsidR="00890F41" w:rsidRDefault="00000000" w:rsidP="00753D68">
      <w:pPr>
        <w:spacing w:line="360" w:lineRule="auto"/>
        <w:jc w:val="both"/>
      </w:pPr>
      <w:r>
        <w:t>Umodzi Connect addresses the identified gap by providing:</w:t>
      </w:r>
    </w:p>
    <w:p w14:paraId="5A3EFD58" w14:textId="77777777" w:rsidR="00890F41" w:rsidRDefault="00000000" w:rsidP="00753D68">
      <w:pPr>
        <w:pStyle w:val="ListBullet"/>
        <w:spacing w:line="360" w:lineRule="auto"/>
      </w:pPr>
      <w:r>
        <w:t>Technician registration.</w:t>
      </w:r>
    </w:p>
    <w:p w14:paraId="3D89F907" w14:textId="77777777" w:rsidR="00890F41" w:rsidRDefault="00000000" w:rsidP="00753D68">
      <w:pPr>
        <w:pStyle w:val="ListBullet"/>
        <w:spacing w:line="360" w:lineRule="auto"/>
      </w:pPr>
      <w:r>
        <w:t>Technician profiles.</w:t>
      </w:r>
    </w:p>
    <w:p w14:paraId="71235622" w14:textId="77777777" w:rsidR="00890F41" w:rsidRDefault="00000000" w:rsidP="00753D68">
      <w:pPr>
        <w:pStyle w:val="ListBullet"/>
        <w:spacing w:line="360" w:lineRule="auto"/>
      </w:pPr>
      <w:r>
        <w:t>Skill categories.</w:t>
      </w:r>
    </w:p>
    <w:p w14:paraId="73AC5953" w14:textId="77777777" w:rsidR="00890F41" w:rsidRDefault="00000000" w:rsidP="00753D68">
      <w:pPr>
        <w:pStyle w:val="ListBullet"/>
        <w:spacing w:line="360" w:lineRule="auto"/>
      </w:pPr>
      <w:r>
        <w:t>Service-radius configuration.</w:t>
      </w:r>
    </w:p>
    <w:p w14:paraId="35EBB279" w14:textId="77777777" w:rsidR="00890F41" w:rsidRDefault="00000000" w:rsidP="00753D68">
      <w:pPr>
        <w:pStyle w:val="ListBullet"/>
        <w:spacing w:line="360" w:lineRule="auto"/>
      </w:pPr>
      <w:r>
        <w:t>Availability.</w:t>
      </w:r>
    </w:p>
    <w:p w14:paraId="2E2AA666" w14:textId="77777777" w:rsidR="00890F41" w:rsidRDefault="00000000" w:rsidP="00753D68">
      <w:pPr>
        <w:pStyle w:val="ListBullet"/>
        <w:spacing w:line="360" w:lineRule="auto"/>
      </w:pPr>
      <w:r>
        <w:t>Verification status.</w:t>
      </w:r>
    </w:p>
    <w:p w14:paraId="353E53BF" w14:textId="77777777" w:rsidR="00890F41" w:rsidRDefault="00000000" w:rsidP="00753D68">
      <w:pPr>
        <w:pStyle w:val="ListBullet"/>
        <w:spacing w:line="360" w:lineRule="auto"/>
      </w:pPr>
      <w:r>
        <w:t>Customer reviews.</w:t>
      </w:r>
    </w:p>
    <w:p w14:paraId="331FA52C" w14:textId="77777777" w:rsidR="00890F41" w:rsidRDefault="00000000" w:rsidP="00753D68">
      <w:pPr>
        <w:pStyle w:val="ListBullet"/>
        <w:spacing w:line="360" w:lineRule="auto"/>
      </w:pPr>
      <w:r>
        <w:t>Completed-job history.</w:t>
      </w:r>
    </w:p>
    <w:p w14:paraId="60105A34" w14:textId="77777777" w:rsidR="00890F41" w:rsidRDefault="00000000" w:rsidP="00753D68">
      <w:pPr>
        <w:pStyle w:val="ListBullet"/>
        <w:spacing w:line="360" w:lineRule="auto"/>
      </w:pPr>
      <w:r>
        <w:t>AI-assisted fault classification.</w:t>
      </w:r>
    </w:p>
    <w:p w14:paraId="6E617932" w14:textId="77777777" w:rsidR="00890F41" w:rsidRDefault="00000000" w:rsidP="00753D68">
      <w:pPr>
        <w:pStyle w:val="ListBullet"/>
        <w:spacing w:line="360" w:lineRule="auto"/>
      </w:pPr>
      <w:r>
        <w:t>Location-based matching.</w:t>
      </w:r>
    </w:p>
    <w:p w14:paraId="2C735A1E" w14:textId="77777777" w:rsidR="00890F41" w:rsidRDefault="00000000" w:rsidP="00753D68">
      <w:pPr>
        <w:pStyle w:val="ListBullet"/>
        <w:spacing w:line="360" w:lineRule="auto"/>
      </w:pPr>
      <w:r>
        <w:t>Weighted dispatch.</w:t>
      </w:r>
    </w:p>
    <w:p w14:paraId="6054FA8D" w14:textId="77777777" w:rsidR="00890F41" w:rsidRDefault="00000000" w:rsidP="00753D68">
      <w:pPr>
        <w:pStyle w:val="ListBullet"/>
        <w:spacing w:line="360" w:lineRule="auto"/>
      </w:pPr>
      <w:r>
        <w:t>Cascading job offers.</w:t>
      </w:r>
    </w:p>
    <w:p w14:paraId="371CE244" w14:textId="77777777" w:rsidR="00890F41" w:rsidRDefault="00000000" w:rsidP="00753D68">
      <w:pPr>
        <w:pStyle w:val="ListBullet"/>
        <w:spacing w:line="360" w:lineRule="auto"/>
      </w:pPr>
      <w:r>
        <w:t>Job-status tracking.</w:t>
      </w:r>
    </w:p>
    <w:p w14:paraId="6A212BE2" w14:textId="77777777" w:rsidR="00890F41" w:rsidRDefault="00000000" w:rsidP="00753D68">
      <w:pPr>
        <w:pStyle w:val="ListBullet"/>
        <w:spacing w:line="360" w:lineRule="auto"/>
      </w:pPr>
      <w:r>
        <w:t>Dispute reporting.</w:t>
      </w:r>
    </w:p>
    <w:p w14:paraId="159D6D7F" w14:textId="77777777" w:rsidR="00890F41" w:rsidRDefault="00000000" w:rsidP="00753D68">
      <w:pPr>
        <w:pStyle w:val="ListBullet"/>
        <w:spacing w:line="360" w:lineRule="auto"/>
      </w:pPr>
      <w:r>
        <w:t>Low-data progressive web application design.</w:t>
      </w:r>
    </w:p>
    <w:p w14:paraId="537E664B" w14:textId="77777777" w:rsidR="00890F41" w:rsidRDefault="00000000" w:rsidP="00753D68">
      <w:pPr>
        <w:spacing w:line="360" w:lineRule="auto"/>
        <w:jc w:val="both"/>
      </w:pPr>
      <w:r>
        <w:t>The proposed system is not intended to replace professional licensing or government regulation. It is intended to improve service discovery, information availability and structured matching.</w:t>
      </w:r>
    </w:p>
    <w:p w14:paraId="33273E30" w14:textId="77777777" w:rsidR="00890F41" w:rsidRDefault="00000000" w:rsidP="00753D68">
      <w:pPr>
        <w:pStyle w:val="Heading2"/>
        <w:spacing w:before="0" w:line="360" w:lineRule="auto"/>
      </w:pPr>
      <w:bookmarkStart w:id="40" w:name="_Toc241830669"/>
      <w:r>
        <w:rPr>
          <w:rFonts w:ascii="Times New Roman" w:hAnsi="Times New Roman"/>
          <w:color w:val="000000"/>
        </w:rPr>
        <w:lastRenderedPageBreak/>
        <w:t>2.5 Summary</w:t>
      </w:r>
      <w:bookmarkEnd w:id="40"/>
    </w:p>
    <w:p w14:paraId="03898358" w14:textId="77777777" w:rsidR="00890F41" w:rsidRDefault="00000000" w:rsidP="00753D68">
      <w:pPr>
        <w:spacing w:line="360" w:lineRule="auto"/>
        <w:jc w:val="both"/>
      </w:pPr>
      <w:r>
        <w:t>This chapter reviewed digital service marketplaces, trust mechanisms, geolocation, low-data design and AI-assisted classification. The literature supports the proposed system but also demonstrates the need for local adaptation. Umodzi Connect addresses the identified gap through a low-data and Zambia-focused service-discovery platform.</w:t>
      </w:r>
    </w:p>
    <w:p w14:paraId="4D807A85" w14:textId="77777777" w:rsidR="00890F41" w:rsidRDefault="00000000" w:rsidP="00753D68">
      <w:pPr>
        <w:spacing w:line="360" w:lineRule="auto"/>
      </w:pPr>
      <w:r>
        <w:br w:type="page"/>
      </w:r>
    </w:p>
    <w:p w14:paraId="54E918F5" w14:textId="77777777" w:rsidR="00890F41" w:rsidRDefault="00000000" w:rsidP="00753D68">
      <w:pPr>
        <w:pStyle w:val="Heading1"/>
        <w:spacing w:before="0" w:line="360" w:lineRule="auto"/>
      </w:pPr>
      <w:bookmarkStart w:id="41" w:name="_Toc241830670"/>
      <w:r>
        <w:rPr>
          <w:rFonts w:ascii="Times New Roman" w:hAnsi="Times New Roman"/>
          <w:color w:val="000000"/>
        </w:rPr>
        <w:lastRenderedPageBreak/>
        <w:t>CHAPTER THREE: RESEARCH METHODOLOGY</w:t>
      </w:r>
      <w:bookmarkEnd w:id="41"/>
    </w:p>
    <w:p w14:paraId="0D6F4447" w14:textId="77777777" w:rsidR="00890F41" w:rsidRDefault="00000000" w:rsidP="00753D68">
      <w:pPr>
        <w:pStyle w:val="Heading2"/>
        <w:spacing w:before="0" w:line="360" w:lineRule="auto"/>
      </w:pPr>
      <w:bookmarkStart w:id="42" w:name="_Toc241830671"/>
      <w:r>
        <w:rPr>
          <w:rFonts w:ascii="Times New Roman" w:hAnsi="Times New Roman"/>
          <w:color w:val="000000"/>
        </w:rPr>
        <w:t>3.1 Introduction</w:t>
      </w:r>
      <w:bookmarkEnd w:id="42"/>
    </w:p>
    <w:p w14:paraId="009B0009" w14:textId="77777777" w:rsidR="00890F41" w:rsidRDefault="00000000" w:rsidP="00753D68">
      <w:pPr>
        <w:spacing w:line="360" w:lineRule="auto"/>
        <w:jc w:val="both"/>
      </w:pPr>
      <w:r>
        <w:t>This chapter presents the methodology used for the Umodzi Connect project. It explains the Agile development methodology, stakeholder identification, requirements gathering, pilot questionnaire analysis and requirements validation.</w:t>
      </w:r>
    </w:p>
    <w:p w14:paraId="555CFB23" w14:textId="77777777" w:rsidR="00890F41" w:rsidRDefault="00000000" w:rsidP="00753D68">
      <w:pPr>
        <w:pStyle w:val="Heading2"/>
        <w:spacing w:before="0" w:line="360" w:lineRule="auto"/>
      </w:pPr>
      <w:bookmarkStart w:id="43" w:name="_Toc241830672"/>
      <w:r>
        <w:rPr>
          <w:rFonts w:ascii="Times New Roman" w:hAnsi="Times New Roman"/>
          <w:color w:val="000000"/>
        </w:rPr>
        <w:t>3.2 Software Development Methodology</w:t>
      </w:r>
      <w:bookmarkEnd w:id="43"/>
    </w:p>
    <w:p w14:paraId="6B1B4B73" w14:textId="77777777" w:rsidR="00890F41" w:rsidRDefault="00000000" w:rsidP="00753D68">
      <w:pPr>
        <w:spacing w:line="360" w:lineRule="auto"/>
        <w:jc w:val="both"/>
      </w:pPr>
      <w:r>
        <w:t>The Agile methodology was selected because it supports incremental development, continuous feedback and frequent testing.</w:t>
      </w:r>
    </w:p>
    <w:p w14:paraId="112A6900" w14:textId="77777777" w:rsidR="00890F41" w:rsidRDefault="00000000" w:rsidP="00753D68">
      <w:pPr>
        <w:spacing w:line="360" w:lineRule="auto"/>
        <w:jc w:val="both"/>
      </w:pPr>
      <w:r>
        <w:t>The project follows two-week sprints consisting of:</w:t>
      </w:r>
    </w:p>
    <w:p w14:paraId="230ADFF8" w14:textId="77777777" w:rsidR="00890F41" w:rsidRDefault="00000000" w:rsidP="00753D68">
      <w:pPr>
        <w:pStyle w:val="ListBullet"/>
        <w:spacing w:line="360" w:lineRule="auto"/>
      </w:pPr>
      <w:r>
        <w:t>Planning.</w:t>
      </w:r>
    </w:p>
    <w:p w14:paraId="733F050F" w14:textId="77777777" w:rsidR="00890F41" w:rsidRDefault="00000000" w:rsidP="00753D68">
      <w:pPr>
        <w:pStyle w:val="ListBullet"/>
        <w:spacing w:line="360" w:lineRule="auto"/>
      </w:pPr>
      <w:r>
        <w:t>Development.</w:t>
      </w:r>
    </w:p>
    <w:p w14:paraId="53B1F3BA" w14:textId="77777777" w:rsidR="00890F41" w:rsidRDefault="00000000" w:rsidP="00753D68">
      <w:pPr>
        <w:pStyle w:val="ListBullet"/>
        <w:spacing w:line="360" w:lineRule="auto"/>
      </w:pPr>
      <w:r>
        <w:t>Testing.</w:t>
      </w:r>
    </w:p>
    <w:p w14:paraId="6CE01A55" w14:textId="77777777" w:rsidR="00890F41" w:rsidRDefault="00000000" w:rsidP="00753D68">
      <w:pPr>
        <w:pStyle w:val="ListBullet"/>
        <w:spacing w:line="360" w:lineRule="auto"/>
      </w:pPr>
      <w:r>
        <w:t>Review.</w:t>
      </w:r>
    </w:p>
    <w:p w14:paraId="6C5F2111" w14:textId="77777777" w:rsidR="00890F41" w:rsidRDefault="00000000" w:rsidP="00753D68">
      <w:pPr>
        <w:pStyle w:val="ListBullet"/>
        <w:spacing w:line="360" w:lineRule="auto"/>
      </w:pPr>
      <w:r>
        <w:t>Retrospective.</w:t>
      </w:r>
    </w:p>
    <w:p w14:paraId="1884827D" w14:textId="77777777" w:rsidR="00890F41" w:rsidRDefault="00000000" w:rsidP="00753D68">
      <w:pPr>
        <w:spacing w:line="360" w:lineRule="auto"/>
        <w:jc w:val="both"/>
      </w:pPr>
      <w:r>
        <w:t>The planned development progression is:</w:t>
      </w:r>
    </w:p>
    <w:p w14:paraId="2E8EABE2" w14:textId="77777777" w:rsidR="00890F41" w:rsidRDefault="00000000" w:rsidP="00753D68">
      <w:pPr>
        <w:pStyle w:val="ListBullet"/>
        <w:spacing w:line="360" w:lineRule="auto"/>
      </w:pPr>
      <w:r>
        <w:t>Version 0.1: Registration, login and manual matching.</w:t>
      </w:r>
    </w:p>
    <w:p w14:paraId="3264D8F7" w14:textId="77777777" w:rsidR="00890F41" w:rsidRDefault="00000000" w:rsidP="00753D68">
      <w:pPr>
        <w:pStyle w:val="ListBullet"/>
        <w:spacing w:line="360" w:lineRule="auto"/>
      </w:pPr>
      <w:r>
        <w:t>Version 0.2: Profiles, skills and AI-assisted classification.</w:t>
      </w:r>
    </w:p>
    <w:p w14:paraId="61E449BB" w14:textId="77777777" w:rsidR="00890F41" w:rsidRDefault="00000000" w:rsidP="00753D68">
      <w:pPr>
        <w:pStyle w:val="ListBullet"/>
        <w:spacing w:line="360" w:lineRule="auto"/>
      </w:pPr>
      <w:r>
        <w:t>Version 0.3: Geolocation and weighted dispatch.</w:t>
      </w:r>
    </w:p>
    <w:p w14:paraId="0DED6826" w14:textId="77777777" w:rsidR="00890F41" w:rsidRDefault="00000000" w:rsidP="00753D68">
      <w:pPr>
        <w:pStyle w:val="ListBullet"/>
        <w:spacing w:line="360" w:lineRule="auto"/>
      </w:pPr>
      <w:r>
        <w:t>Version 0.4: Reviews, verification and job tracking.</w:t>
      </w:r>
    </w:p>
    <w:p w14:paraId="67C12BC8" w14:textId="77777777" w:rsidR="00890F41" w:rsidRDefault="00000000" w:rsidP="00753D68">
      <w:pPr>
        <w:pStyle w:val="ListBullet"/>
        <w:spacing w:line="360" w:lineRule="auto"/>
      </w:pPr>
      <w:r>
        <w:t>Version 0.5: Administration, security testing and deployment improvement.</w:t>
      </w:r>
    </w:p>
    <w:p w14:paraId="78B97769" w14:textId="77777777" w:rsidR="00890F41" w:rsidRDefault="00000000" w:rsidP="00753D68">
      <w:pPr>
        <w:spacing w:line="360" w:lineRule="auto"/>
        <w:jc w:val="both"/>
      </w:pPr>
      <w:r>
        <w:t>Agile is suitable because requirements may change as questionnaire findings, prototype demonstrations and test results become available.</w:t>
      </w:r>
    </w:p>
    <w:p w14:paraId="7E26FC97" w14:textId="77777777" w:rsidR="00890F41" w:rsidRDefault="00000000" w:rsidP="00753D68">
      <w:pPr>
        <w:pStyle w:val="Heading2"/>
        <w:spacing w:before="0" w:line="360" w:lineRule="auto"/>
      </w:pPr>
      <w:bookmarkStart w:id="44" w:name="_Toc241830673"/>
      <w:r>
        <w:rPr>
          <w:rFonts w:ascii="Times New Roman" w:hAnsi="Times New Roman"/>
          <w:color w:val="000000"/>
        </w:rPr>
        <w:t>3.3 Requirements Specification</w:t>
      </w:r>
      <w:bookmarkEnd w:id="44"/>
    </w:p>
    <w:p w14:paraId="38B51A07" w14:textId="77777777" w:rsidR="00890F41" w:rsidRDefault="00000000" w:rsidP="00753D68">
      <w:pPr>
        <w:pStyle w:val="Heading3"/>
        <w:spacing w:before="0" w:line="360" w:lineRule="auto"/>
      </w:pPr>
      <w:bookmarkStart w:id="45" w:name="_Toc241830674"/>
      <w:r>
        <w:rPr>
          <w:rFonts w:ascii="Times New Roman" w:hAnsi="Times New Roman"/>
          <w:color w:val="000000"/>
        </w:rPr>
        <w:t>3.3.1 Stakeholders</w:t>
      </w:r>
      <w:bookmarkEnd w:id="45"/>
    </w:p>
    <w:p w14:paraId="16B44B0C" w14:textId="77777777" w:rsidR="00890F41" w:rsidRDefault="00000000" w:rsidP="00753D68">
      <w:pPr>
        <w:spacing w:line="360" w:lineRule="auto"/>
        <w:jc w:val="both"/>
      </w:pPr>
      <w:r>
        <w:t>The main stakeholders are:</w:t>
      </w:r>
    </w:p>
    <w:p w14:paraId="1DAFD04C" w14:textId="77777777" w:rsidR="00890F41" w:rsidRDefault="00000000" w:rsidP="00753D68">
      <w:pPr>
        <w:pStyle w:val="ListBullet"/>
        <w:spacing w:line="360" w:lineRule="auto"/>
      </w:pPr>
      <w:r>
        <w:t>Technicians.</w:t>
      </w:r>
    </w:p>
    <w:p w14:paraId="7CD6AB47" w14:textId="77777777" w:rsidR="00890F41" w:rsidRDefault="00000000" w:rsidP="00753D68">
      <w:pPr>
        <w:pStyle w:val="ListBullet"/>
        <w:spacing w:line="360" w:lineRule="auto"/>
      </w:pPr>
      <w:r>
        <w:t>Consumers.</w:t>
      </w:r>
    </w:p>
    <w:p w14:paraId="5275C16C" w14:textId="77777777" w:rsidR="00890F41" w:rsidRDefault="00000000" w:rsidP="00753D68">
      <w:pPr>
        <w:pStyle w:val="ListBullet"/>
        <w:spacing w:line="360" w:lineRule="auto"/>
      </w:pPr>
      <w:r>
        <w:t>Administrators.</w:t>
      </w:r>
    </w:p>
    <w:p w14:paraId="0A8A252E" w14:textId="77777777" w:rsidR="00890F41" w:rsidRDefault="00000000" w:rsidP="00753D68">
      <w:pPr>
        <w:pStyle w:val="ListBullet"/>
        <w:spacing w:line="360" w:lineRule="auto"/>
      </w:pPr>
      <w:r>
        <w:t>Academic supervisor.</w:t>
      </w:r>
    </w:p>
    <w:p w14:paraId="70C0FA20" w14:textId="77777777" w:rsidR="00890F41" w:rsidRDefault="00000000" w:rsidP="00753D68">
      <w:pPr>
        <w:pStyle w:val="ListBullet"/>
        <w:spacing w:line="360" w:lineRule="auto"/>
      </w:pPr>
      <w:r>
        <w:lastRenderedPageBreak/>
        <w:t>Future institutional users such as schools, property managers, workshops and small businesses.</w:t>
      </w:r>
    </w:p>
    <w:p w14:paraId="3648821B" w14:textId="77777777" w:rsidR="00890F41" w:rsidRDefault="00000000" w:rsidP="00753D68">
      <w:pPr>
        <w:pStyle w:val="Heading3"/>
        <w:spacing w:before="0" w:line="360" w:lineRule="auto"/>
      </w:pPr>
      <w:bookmarkStart w:id="46" w:name="_Toc241830675"/>
      <w:r>
        <w:rPr>
          <w:rFonts w:ascii="Times New Roman" w:hAnsi="Times New Roman"/>
          <w:color w:val="000000"/>
        </w:rPr>
        <w:t>3.3.2 Requirements Gathering</w:t>
      </w:r>
      <w:bookmarkEnd w:id="46"/>
    </w:p>
    <w:p w14:paraId="16B40F9E" w14:textId="77777777" w:rsidR="00890F41" w:rsidRDefault="00000000" w:rsidP="00753D68">
      <w:pPr>
        <w:spacing w:line="360" w:lineRule="auto"/>
        <w:jc w:val="both"/>
      </w:pPr>
      <w:r>
        <w:t>Requirements were gathered using semi-structured discussions, questionnaires, contextual observation and analysis of existing service-discovery practices.</w:t>
      </w:r>
    </w:p>
    <w:p w14:paraId="14C7D0A8" w14:textId="77777777" w:rsidR="00890F41" w:rsidRDefault="00000000" w:rsidP="00753D68">
      <w:pPr>
        <w:spacing w:line="360" w:lineRule="auto"/>
        <w:jc w:val="both"/>
      </w:pPr>
      <w:r>
        <w:t>The main stakeholder groups were skilled technicians and service consumers. The questionnaire collected information concerning device usage, mobile-data expenditure, technician-discovery methods, trust requirements, service preferences and experiences with technician services.</w:t>
      </w:r>
    </w:p>
    <w:p w14:paraId="509C6F9B" w14:textId="77777777" w:rsidR="00890F41" w:rsidRDefault="00000000" w:rsidP="00753D68">
      <w:pPr>
        <w:spacing w:line="360" w:lineRule="auto"/>
        <w:jc w:val="both"/>
      </w:pPr>
      <w:r>
        <w:t>The current pilot dataset contains 18 responses:</w:t>
      </w:r>
    </w:p>
    <w:tbl>
      <w:tblPr>
        <w:tblStyle w:val="TableGrid"/>
        <w:tblW w:w="0" w:type="auto"/>
        <w:tblLook w:val="04A0" w:firstRow="1" w:lastRow="0" w:firstColumn="1" w:lastColumn="0" w:noHBand="0" w:noVBand="1"/>
      </w:tblPr>
      <w:tblGrid>
        <w:gridCol w:w="4513"/>
        <w:gridCol w:w="4513"/>
      </w:tblGrid>
      <w:tr w:rsidR="00890F41" w14:paraId="4CB33BB5" w14:textId="77777777">
        <w:tc>
          <w:tcPr>
            <w:tcW w:w="4513" w:type="dxa"/>
          </w:tcPr>
          <w:p w14:paraId="1C727E74" w14:textId="77777777" w:rsidR="00890F41" w:rsidRDefault="00000000" w:rsidP="00753D68">
            <w:pPr>
              <w:spacing w:line="360" w:lineRule="auto"/>
            </w:pPr>
            <w:r>
              <w:rPr>
                <w:b/>
              </w:rPr>
              <w:t>Participant Group</w:t>
            </w:r>
          </w:p>
        </w:tc>
        <w:tc>
          <w:tcPr>
            <w:tcW w:w="4513" w:type="dxa"/>
          </w:tcPr>
          <w:p w14:paraId="6F69E641" w14:textId="77777777" w:rsidR="00890F41" w:rsidRDefault="00000000" w:rsidP="00753D68">
            <w:pPr>
              <w:spacing w:line="360" w:lineRule="auto"/>
            </w:pPr>
            <w:r>
              <w:rPr>
                <w:b/>
              </w:rPr>
              <w:t>Number of Responses</w:t>
            </w:r>
          </w:p>
        </w:tc>
      </w:tr>
      <w:tr w:rsidR="00890F41" w14:paraId="6D14A316" w14:textId="77777777">
        <w:tc>
          <w:tcPr>
            <w:tcW w:w="4513" w:type="dxa"/>
          </w:tcPr>
          <w:p w14:paraId="13065E68" w14:textId="77777777" w:rsidR="00890F41" w:rsidRDefault="00000000" w:rsidP="00753D68">
            <w:pPr>
              <w:spacing w:line="360" w:lineRule="auto"/>
            </w:pPr>
            <w:r>
              <w:t>Technicians</w:t>
            </w:r>
          </w:p>
        </w:tc>
        <w:tc>
          <w:tcPr>
            <w:tcW w:w="4513" w:type="dxa"/>
          </w:tcPr>
          <w:p w14:paraId="7660727A" w14:textId="77777777" w:rsidR="00890F41" w:rsidRDefault="00000000" w:rsidP="00753D68">
            <w:pPr>
              <w:spacing w:line="360" w:lineRule="auto"/>
            </w:pPr>
            <w:r>
              <w:t>7</w:t>
            </w:r>
          </w:p>
        </w:tc>
      </w:tr>
      <w:tr w:rsidR="00890F41" w14:paraId="56602835" w14:textId="77777777">
        <w:tc>
          <w:tcPr>
            <w:tcW w:w="4513" w:type="dxa"/>
          </w:tcPr>
          <w:p w14:paraId="4BC16B11" w14:textId="77777777" w:rsidR="00890F41" w:rsidRDefault="00000000" w:rsidP="00753D68">
            <w:pPr>
              <w:spacing w:line="360" w:lineRule="auto"/>
            </w:pPr>
            <w:r>
              <w:t>Consumers</w:t>
            </w:r>
          </w:p>
        </w:tc>
        <w:tc>
          <w:tcPr>
            <w:tcW w:w="4513" w:type="dxa"/>
          </w:tcPr>
          <w:p w14:paraId="5635508D" w14:textId="77777777" w:rsidR="00890F41" w:rsidRDefault="00000000" w:rsidP="00753D68">
            <w:pPr>
              <w:spacing w:line="360" w:lineRule="auto"/>
            </w:pPr>
            <w:r>
              <w:t>11</w:t>
            </w:r>
          </w:p>
        </w:tc>
      </w:tr>
      <w:tr w:rsidR="00890F41" w14:paraId="6FD7D1C9" w14:textId="77777777">
        <w:tc>
          <w:tcPr>
            <w:tcW w:w="4513" w:type="dxa"/>
          </w:tcPr>
          <w:p w14:paraId="41F3642D" w14:textId="77777777" w:rsidR="00890F41" w:rsidRDefault="00000000" w:rsidP="00753D68">
            <w:pPr>
              <w:spacing w:line="360" w:lineRule="auto"/>
            </w:pPr>
            <w:r>
              <w:t>Total</w:t>
            </w:r>
          </w:p>
        </w:tc>
        <w:tc>
          <w:tcPr>
            <w:tcW w:w="4513" w:type="dxa"/>
          </w:tcPr>
          <w:p w14:paraId="3156F3E8" w14:textId="77777777" w:rsidR="00890F41" w:rsidRDefault="00000000" w:rsidP="00753D68">
            <w:pPr>
              <w:spacing w:line="360" w:lineRule="auto"/>
            </w:pPr>
            <w:r>
              <w:t>18</w:t>
            </w:r>
          </w:p>
        </w:tc>
      </w:tr>
    </w:tbl>
    <w:p w14:paraId="4598094D" w14:textId="77777777" w:rsidR="00890F41" w:rsidRDefault="00890F41" w:rsidP="00753D68">
      <w:pPr>
        <w:spacing w:line="360" w:lineRule="auto"/>
      </w:pPr>
    </w:p>
    <w:p w14:paraId="74A99D6B" w14:textId="77777777" w:rsidR="00890F41" w:rsidRDefault="00000000" w:rsidP="00753D68">
      <w:pPr>
        <w:spacing w:line="360" w:lineRule="auto"/>
        <w:jc w:val="both"/>
      </w:pPr>
      <w:r>
        <w:t>The pilot data was used to validate the problem statement, identify requirements and establish practical design priorities. It is not treated as a nationally representative sample.</w:t>
      </w:r>
    </w:p>
    <w:p w14:paraId="2A0918E5" w14:textId="77777777" w:rsidR="00890F41" w:rsidRDefault="00000000" w:rsidP="00753D68">
      <w:pPr>
        <w:pStyle w:val="Heading3"/>
        <w:spacing w:before="0" w:line="360" w:lineRule="auto"/>
      </w:pPr>
      <w:bookmarkStart w:id="47" w:name="_Toc241830676"/>
      <w:r>
        <w:rPr>
          <w:rFonts w:ascii="Times New Roman" w:hAnsi="Times New Roman"/>
          <w:color w:val="000000"/>
        </w:rPr>
        <w:t>3.3.3 Requirements Analysis</w:t>
      </w:r>
      <w:bookmarkEnd w:id="47"/>
    </w:p>
    <w:p w14:paraId="3A0CC8F5" w14:textId="69C089A1" w:rsidR="00890F41" w:rsidRDefault="00000000" w:rsidP="00753D68">
      <w:pPr>
        <w:spacing w:line="360" w:lineRule="auto"/>
        <w:jc w:val="both"/>
      </w:pPr>
      <w:r>
        <w:t xml:space="preserve">Questionnaire responses were entered into spreadsheet or CSV format and </w:t>
      </w:r>
      <w:r w:rsidR="00760636">
        <w:t>analyzed</w:t>
      </w:r>
      <w:r>
        <w:t xml:space="preserve"> using descriptive frequency analysis. Since the pilot dataset is small, counts and percentages are used rather than population-level estimates.</w:t>
      </w:r>
    </w:p>
    <w:p w14:paraId="17862896" w14:textId="77777777" w:rsidR="00890F41" w:rsidRDefault="00000000" w:rsidP="00753D68">
      <w:pPr>
        <w:spacing w:line="360" w:lineRule="auto"/>
        <w:jc w:val="both"/>
      </w:pPr>
      <w:r>
        <w:t>Among the 7 technicians, 5 reported weekly data expenditure below K50 and 2 reported K50-K150. Among the 11 consumers, 8 reported below K50, 2 reported K50-K150 and 1 reported above K150.</w:t>
      </w:r>
    </w:p>
    <w:p w14:paraId="10CFC435" w14:textId="77777777" w:rsidR="00890F41" w:rsidRDefault="00000000" w:rsidP="00753D68">
      <w:pPr>
        <w:spacing w:line="360" w:lineRule="auto"/>
        <w:jc w:val="both"/>
      </w:pPr>
      <w:r>
        <w:t>Eight of the 11 customers selected Facebook or WhatsApp groups as their main method of finding technicians. Word-of-mouth was the most frequently selected individual method among technicians.</w:t>
      </w:r>
    </w:p>
    <w:p w14:paraId="0DA6E432" w14:textId="77777777" w:rsidR="00890F41" w:rsidRDefault="00000000" w:rsidP="00753D68">
      <w:pPr>
        <w:spacing w:line="360" w:lineRule="auto"/>
        <w:jc w:val="both"/>
      </w:pPr>
      <w:r>
        <w:t>Trust information was also important. Customers selected reviews, response time, ratings and completed jobs. Technicians selected completed jobs and identity verification.</w:t>
      </w:r>
    </w:p>
    <w:p w14:paraId="568D1BD1" w14:textId="77777777" w:rsidR="00890F41" w:rsidRDefault="00000000" w:rsidP="00753D68">
      <w:pPr>
        <w:pStyle w:val="Heading4"/>
        <w:spacing w:before="0" w:line="360" w:lineRule="auto"/>
      </w:pPr>
      <w:r>
        <w:rPr>
          <w:rFonts w:ascii="Times New Roman" w:hAnsi="Times New Roman"/>
          <w:color w:val="000000"/>
        </w:rPr>
        <w:lastRenderedPageBreak/>
        <w:t>3.3.3.1 Functional Requirements</w:t>
      </w:r>
    </w:p>
    <w:p w14:paraId="7E710FF7" w14:textId="77777777" w:rsidR="00890F41" w:rsidRDefault="00000000" w:rsidP="00753D68">
      <w:pPr>
        <w:spacing w:line="360" w:lineRule="auto"/>
        <w:jc w:val="both"/>
      </w:pPr>
      <w:r>
        <w:t>The system shall:</w:t>
      </w:r>
    </w:p>
    <w:p w14:paraId="527E7E46" w14:textId="77777777" w:rsidR="00890F41" w:rsidRDefault="00000000" w:rsidP="00753D68">
      <w:pPr>
        <w:pStyle w:val="ListBullet"/>
        <w:spacing w:line="360" w:lineRule="auto"/>
      </w:pPr>
      <w:r>
        <w:t>Allow account registration.</w:t>
      </w:r>
    </w:p>
    <w:p w14:paraId="59BF33E5" w14:textId="77777777" w:rsidR="00890F41" w:rsidRDefault="00000000" w:rsidP="00753D68">
      <w:pPr>
        <w:pStyle w:val="ListBullet"/>
        <w:spacing w:line="360" w:lineRule="auto"/>
      </w:pPr>
      <w:r>
        <w:t>Allow secure login.</w:t>
      </w:r>
    </w:p>
    <w:p w14:paraId="1736CAAF" w14:textId="77777777" w:rsidR="00890F41" w:rsidRDefault="00000000" w:rsidP="00753D68">
      <w:pPr>
        <w:pStyle w:val="ListBullet"/>
        <w:spacing w:line="360" w:lineRule="auto"/>
      </w:pPr>
      <w:r>
        <w:t>Allow technician profile creation.</w:t>
      </w:r>
    </w:p>
    <w:p w14:paraId="2C0A6408" w14:textId="77777777" w:rsidR="00890F41" w:rsidRDefault="00000000" w:rsidP="00753D68">
      <w:pPr>
        <w:pStyle w:val="ListBullet"/>
        <w:spacing w:line="360" w:lineRule="auto"/>
      </w:pPr>
      <w:r>
        <w:t>Allow skill selection.</w:t>
      </w:r>
    </w:p>
    <w:p w14:paraId="25AC532F" w14:textId="77777777" w:rsidR="00890F41" w:rsidRDefault="00000000" w:rsidP="00753D68">
      <w:pPr>
        <w:pStyle w:val="ListBullet"/>
        <w:spacing w:line="360" w:lineRule="auto"/>
      </w:pPr>
      <w:r>
        <w:t>Allow service-radius configuration.</w:t>
      </w:r>
    </w:p>
    <w:p w14:paraId="5F000877" w14:textId="77777777" w:rsidR="00890F41" w:rsidRDefault="00000000" w:rsidP="00753D68">
      <w:pPr>
        <w:pStyle w:val="ListBullet"/>
        <w:spacing w:line="360" w:lineRule="auto"/>
      </w:pPr>
      <w:r>
        <w:t>Allow availability management.</w:t>
      </w:r>
    </w:p>
    <w:p w14:paraId="1F51A7A2" w14:textId="77777777" w:rsidR="00890F41" w:rsidRDefault="00000000" w:rsidP="00753D68">
      <w:pPr>
        <w:pStyle w:val="ListBullet"/>
        <w:spacing w:line="360" w:lineRule="auto"/>
      </w:pPr>
      <w:r>
        <w:t>Allow verification submission.</w:t>
      </w:r>
    </w:p>
    <w:p w14:paraId="1A98A2A2" w14:textId="77777777" w:rsidR="00890F41" w:rsidRDefault="00000000" w:rsidP="00753D68">
      <w:pPr>
        <w:pStyle w:val="ListBullet"/>
        <w:spacing w:line="360" w:lineRule="auto"/>
      </w:pPr>
      <w:r>
        <w:t>Allow administrative verification.</w:t>
      </w:r>
    </w:p>
    <w:p w14:paraId="6CA3DDD7" w14:textId="77777777" w:rsidR="00890F41" w:rsidRDefault="00000000" w:rsidP="00753D68">
      <w:pPr>
        <w:pStyle w:val="ListBullet"/>
        <w:spacing w:line="360" w:lineRule="auto"/>
      </w:pPr>
      <w:r>
        <w:t>Allow service requests.</w:t>
      </w:r>
    </w:p>
    <w:p w14:paraId="65827BC3" w14:textId="77777777" w:rsidR="00890F41" w:rsidRDefault="00000000" w:rsidP="00753D68">
      <w:pPr>
        <w:pStyle w:val="ListBullet"/>
        <w:spacing w:line="360" w:lineRule="auto"/>
      </w:pPr>
      <w:r>
        <w:t>Allow fault descriptions.</w:t>
      </w:r>
    </w:p>
    <w:p w14:paraId="59D2CF04" w14:textId="77777777" w:rsidR="00890F41" w:rsidRDefault="00000000" w:rsidP="00753D68">
      <w:pPr>
        <w:pStyle w:val="ListBullet"/>
        <w:spacing w:line="360" w:lineRule="auto"/>
      </w:pPr>
      <w:r>
        <w:t>Suggest service categories using AI assistance.</w:t>
      </w:r>
    </w:p>
    <w:p w14:paraId="075CAADE" w14:textId="77777777" w:rsidR="00890F41" w:rsidRDefault="00000000" w:rsidP="00753D68">
      <w:pPr>
        <w:pStyle w:val="ListBullet"/>
        <w:spacing w:line="360" w:lineRule="auto"/>
      </w:pPr>
      <w:r>
        <w:t>Allow users to confirm or correct categories.</w:t>
      </w:r>
    </w:p>
    <w:p w14:paraId="0913B508" w14:textId="77777777" w:rsidR="00890F41" w:rsidRDefault="00000000" w:rsidP="00753D68">
      <w:pPr>
        <w:pStyle w:val="ListBullet"/>
        <w:spacing w:line="360" w:lineRule="auto"/>
      </w:pPr>
      <w:r>
        <w:t>Capture location.</w:t>
      </w:r>
    </w:p>
    <w:p w14:paraId="5414B817" w14:textId="77777777" w:rsidR="00890F41" w:rsidRDefault="00000000" w:rsidP="00753D68">
      <w:pPr>
        <w:pStyle w:val="ListBullet"/>
        <w:spacing w:line="360" w:lineRule="auto"/>
      </w:pPr>
      <w:r>
        <w:t>Filter technicians.</w:t>
      </w:r>
    </w:p>
    <w:p w14:paraId="39E72F6F" w14:textId="77777777" w:rsidR="00890F41" w:rsidRDefault="00000000" w:rsidP="00753D68">
      <w:pPr>
        <w:pStyle w:val="ListBullet"/>
        <w:spacing w:line="360" w:lineRule="auto"/>
      </w:pPr>
      <w:r>
        <w:t>Rank technicians.</w:t>
      </w:r>
    </w:p>
    <w:p w14:paraId="7513906F" w14:textId="77777777" w:rsidR="00890F41" w:rsidRDefault="00000000" w:rsidP="00753D68">
      <w:pPr>
        <w:pStyle w:val="ListBullet"/>
        <w:spacing w:line="360" w:lineRule="auto"/>
      </w:pPr>
      <w:r>
        <w:t>Send job offers.</w:t>
      </w:r>
    </w:p>
    <w:p w14:paraId="0A98EDBC" w14:textId="77777777" w:rsidR="00890F41" w:rsidRDefault="00000000" w:rsidP="00753D68">
      <w:pPr>
        <w:pStyle w:val="ListBullet"/>
        <w:spacing w:line="360" w:lineRule="auto"/>
      </w:pPr>
      <w:r>
        <w:t>Cascade offers after rejection or timeout.</w:t>
      </w:r>
    </w:p>
    <w:p w14:paraId="27E4FF12" w14:textId="77777777" w:rsidR="00890F41" w:rsidRDefault="00000000" w:rsidP="00753D68">
      <w:pPr>
        <w:pStyle w:val="ListBullet"/>
        <w:spacing w:line="360" w:lineRule="auto"/>
      </w:pPr>
      <w:r>
        <w:t>Allow technicians to accept or reject.</w:t>
      </w:r>
    </w:p>
    <w:p w14:paraId="171A0ABE" w14:textId="77777777" w:rsidR="00890F41" w:rsidRDefault="00000000" w:rsidP="00753D68">
      <w:pPr>
        <w:pStyle w:val="ListBullet"/>
        <w:spacing w:line="360" w:lineRule="auto"/>
      </w:pPr>
      <w:r>
        <w:t>Track job status.</w:t>
      </w:r>
    </w:p>
    <w:p w14:paraId="5D1ACD26" w14:textId="77777777" w:rsidR="00890F41" w:rsidRDefault="00000000" w:rsidP="00753D68">
      <w:pPr>
        <w:pStyle w:val="ListBullet"/>
        <w:spacing w:line="360" w:lineRule="auto"/>
      </w:pPr>
      <w:r>
        <w:t>Allow reviews and ratings.</w:t>
      </w:r>
    </w:p>
    <w:p w14:paraId="683D187F" w14:textId="77777777" w:rsidR="00890F41" w:rsidRDefault="00000000" w:rsidP="00753D68">
      <w:pPr>
        <w:pStyle w:val="ListBullet"/>
        <w:spacing w:line="360" w:lineRule="auto"/>
      </w:pPr>
      <w:r>
        <w:t>Allow dispute reporting.</w:t>
      </w:r>
    </w:p>
    <w:p w14:paraId="0AE1BD58" w14:textId="77777777" w:rsidR="00890F41" w:rsidRDefault="00000000" w:rsidP="00753D68">
      <w:pPr>
        <w:pStyle w:val="ListBullet"/>
        <w:spacing w:line="360" w:lineRule="auto"/>
      </w:pPr>
      <w:r>
        <w:t>Store dispatch logs.</w:t>
      </w:r>
    </w:p>
    <w:p w14:paraId="1129A074" w14:textId="77777777" w:rsidR="00890F41" w:rsidRDefault="00000000" w:rsidP="00753D68">
      <w:pPr>
        <w:pStyle w:val="ListBullet"/>
        <w:spacing w:line="360" w:lineRule="auto"/>
      </w:pPr>
      <w:r>
        <w:t>Provide notifications.</w:t>
      </w:r>
    </w:p>
    <w:p w14:paraId="04FD408F" w14:textId="77777777" w:rsidR="00890F41" w:rsidRDefault="00000000" w:rsidP="00753D68">
      <w:pPr>
        <w:pStyle w:val="Heading4"/>
        <w:spacing w:before="0" w:line="360" w:lineRule="auto"/>
      </w:pPr>
      <w:r>
        <w:rPr>
          <w:rFonts w:ascii="Times New Roman" w:hAnsi="Times New Roman"/>
          <w:color w:val="000000"/>
        </w:rPr>
        <w:t>3.3.3.2 Non-Functional Requirements</w:t>
      </w:r>
    </w:p>
    <w:p w14:paraId="02A26D31" w14:textId="77777777" w:rsidR="00890F41" w:rsidRDefault="00000000" w:rsidP="00753D68">
      <w:pPr>
        <w:pStyle w:val="ListBullet"/>
        <w:spacing w:line="360" w:lineRule="auto"/>
      </w:pPr>
      <w:r>
        <w:t>Performance.</w:t>
      </w:r>
    </w:p>
    <w:p w14:paraId="2C43AFF8" w14:textId="77777777" w:rsidR="00890F41" w:rsidRDefault="00000000" w:rsidP="00753D68">
      <w:pPr>
        <w:pStyle w:val="ListBullet"/>
        <w:spacing w:line="360" w:lineRule="auto"/>
      </w:pPr>
      <w:r>
        <w:t>Usability.</w:t>
      </w:r>
    </w:p>
    <w:p w14:paraId="3BC2754B" w14:textId="77777777" w:rsidR="00890F41" w:rsidRDefault="00000000" w:rsidP="00753D68">
      <w:pPr>
        <w:pStyle w:val="ListBullet"/>
        <w:spacing w:line="360" w:lineRule="auto"/>
      </w:pPr>
      <w:r>
        <w:t>Security.</w:t>
      </w:r>
    </w:p>
    <w:p w14:paraId="2E1A9191" w14:textId="77777777" w:rsidR="00890F41" w:rsidRDefault="00000000" w:rsidP="00753D68">
      <w:pPr>
        <w:pStyle w:val="ListBullet"/>
        <w:spacing w:line="360" w:lineRule="auto"/>
      </w:pPr>
      <w:r>
        <w:t>Privacy.</w:t>
      </w:r>
    </w:p>
    <w:p w14:paraId="4C4F40EA" w14:textId="77777777" w:rsidR="00890F41" w:rsidRDefault="00000000" w:rsidP="00753D68">
      <w:pPr>
        <w:pStyle w:val="ListBullet"/>
        <w:spacing w:line="360" w:lineRule="auto"/>
      </w:pPr>
      <w:r>
        <w:t>Reliability.</w:t>
      </w:r>
    </w:p>
    <w:p w14:paraId="177A37AA" w14:textId="77777777" w:rsidR="00890F41" w:rsidRDefault="00000000" w:rsidP="00753D68">
      <w:pPr>
        <w:pStyle w:val="ListBullet"/>
        <w:spacing w:line="360" w:lineRule="auto"/>
      </w:pPr>
      <w:r>
        <w:lastRenderedPageBreak/>
        <w:t>Scalability.</w:t>
      </w:r>
    </w:p>
    <w:p w14:paraId="46B62264" w14:textId="77777777" w:rsidR="00890F41" w:rsidRDefault="00000000" w:rsidP="00753D68">
      <w:pPr>
        <w:pStyle w:val="ListBullet"/>
        <w:spacing w:line="360" w:lineRule="auto"/>
      </w:pPr>
      <w:r>
        <w:t>Maintainability.</w:t>
      </w:r>
    </w:p>
    <w:p w14:paraId="5452218E" w14:textId="77777777" w:rsidR="00890F41" w:rsidRDefault="00000000" w:rsidP="00753D68">
      <w:pPr>
        <w:pStyle w:val="ListBullet"/>
        <w:spacing w:line="360" w:lineRule="auto"/>
      </w:pPr>
      <w:r>
        <w:t>Accessibility.</w:t>
      </w:r>
    </w:p>
    <w:p w14:paraId="6DDE2C82" w14:textId="77777777" w:rsidR="00890F41" w:rsidRDefault="00000000" w:rsidP="00753D68">
      <w:pPr>
        <w:pStyle w:val="ListBullet"/>
        <w:spacing w:line="360" w:lineRule="auto"/>
      </w:pPr>
      <w:r>
        <w:t>Low data consumption.</w:t>
      </w:r>
    </w:p>
    <w:p w14:paraId="7F5E74F4" w14:textId="77777777" w:rsidR="00890F41" w:rsidRDefault="00000000" w:rsidP="00753D68">
      <w:pPr>
        <w:pStyle w:val="ListBullet"/>
        <w:spacing w:line="360" w:lineRule="auto"/>
      </w:pPr>
      <w:r>
        <w:t>Compatibility.</w:t>
      </w:r>
    </w:p>
    <w:p w14:paraId="65B9AD0C" w14:textId="77777777" w:rsidR="00890F41" w:rsidRDefault="00000000" w:rsidP="00753D68">
      <w:pPr>
        <w:pStyle w:val="ListBullet"/>
        <w:spacing w:line="360" w:lineRule="auto"/>
      </w:pPr>
      <w:r>
        <w:t>Auditability.</w:t>
      </w:r>
    </w:p>
    <w:p w14:paraId="1F30A1AB" w14:textId="77777777" w:rsidR="00890F41" w:rsidRDefault="00000000" w:rsidP="00753D68">
      <w:pPr>
        <w:pStyle w:val="Heading4"/>
        <w:spacing w:before="0" w:line="360" w:lineRule="auto"/>
      </w:pPr>
      <w:r>
        <w:rPr>
          <w:rFonts w:ascii="Times New Roman" w:hAnsi="Times New Roman"/>
          <w:color w:val="000000"/>
        </w:rPr>
        <w:t>3.3.3.3 Requirements Validation</w:t>
      </w:r>
    </w:p>
    <w:p w14:paraId="27B6DDB6" w14:textId="77777777" w:rsidR="00890F41" w:rsidRDefault="00000000" w:rsidP="00753D68">
      <w:pPr>
        <w:spacing w:line="360" w:lineRule="auto"/>
        <w:jc w:val="both"/>
      </w:pPr>
      <w:r>
        <w:t>Requirements are validated through:</w:t>
      </w:r>
    </w:p>
    <w:p w14:paraId="2D6458A0" w14:textId="77777777" w:rsidR="00890F41" w:rsidRDefault="00000000" w:rsidP="00753D68">
      <w:pPr>
        <w:pStyle w:val="ListBullet"/>
        <w:spacing w:line="360" w:lineRule="auto"/>
      </w:pPr>
      <w:r>
        <w:t>Stakeholder discussions.</w:t>
      </w:r>
    </w:p>
    <w:p w14:paraId="7DA8ACDE" w14:textId="77777777" w:rsidR="00890F41" w:rsidRDefault="00000000" w:rsidP="00753D68">
      <w:pPr>
        <w:pStyle w:val="ListBullet"/>
        <w:spacing w:line="360" w:lineRule="auto"/>
      </w:pPr>
      <w:r>
        <w:t>Questionnaire findings.</w:t>
      </w:r>
    </w:p>
    <w:p w14:paraId="4AFCAA12" w14:textId="77777777" w:rsidR="00890F41" w:rsidRDefault="00000000" w:rsidP="00753D68">
      <w:pPr>
        <w:pStyle w:val="ListBullet"/>
        <w:spacing w:line="360" w:lineRule="auto"/>
      </w:pPr>
      <w:r>
        <w:t>Prototype demonstrations.</w:t>
      </w:r>
    </w:p>
    <w:p w14:paraId="5A156442" w14:textId="77777777" w:rsidR="00890F41" w:rsidRDefault="00000000" w:rsidP="00753D68">
      <w:pPr>
        <w:pStyle w:val="ListBullet"/>
        <w:spacing w:line="360" w:lineRule="auto"/>
      </w:pPr>
      <w:r>
        <w:t>Supervisor review.</w:t>
      </w:r>
    </w:p>
    <w:p w14:paraId="01B40B27" w14:textId="77777777" w:rsidR="00890F41" w:rsidRDefault="00000000" w:rsidP="00753D68">
      <w:pPr>
        <w:pStyle w:val="ListBullet"/>
        <w:spacing w:line="360" w:lineRule="auto"/>
      </w:pPr>
      <w:r>
        <w:t>Requirement-to-feature traceability.</w:t>
      </w:r>
    </w:p>
    <w:p w14:paraId="731C7C1B" w14:textId="77777777" w:rsidR="00890F41" w:rsidRDefault="00000000" w:rsidP="00753D68">
      <w:pPr>
        <w:pStyle w:val="ListBullet"/>
        <w:spacing w:line="360" w:lineRule="auto"/>
      </w:pPr>
      <w:r>
        <w:t>Test-case mapping.</w:t>
      </w:r>
    </w:p>
    <w:p w14:paraId="26D206B5" w14:textId="77777777" w:rsidR="00890F41" w:rsidRDefault="00000000" w:rsidP="00753D68">
      <w:pPr>
        <w:pStyle w:val="ListBullet"/>
        <w:spacing w:line="360" w:lineRule="auto"/>
      </w:pPr>
      <w:r>
        <w:t>User-acceptance testing.</w:t>
      </w:r>
    </w:p>
    <w:p w14:paraId="625811B6" w14:textId="77777777" w:rsidR="00890F41" w:rsidRDefault="00000000" w:rsidP="00753D68">
      <w:pPr>
        <w:pStyle w:val="Heading3"/>
        <w:spacing w:before="0" w:line="360" w:lineRule="auto"/>
      </w:pPr>
      <w:bookmarkStart w:id="48" w:name="_Toc241830677"/>
      <w:r>
        <w:rPr>
          <w:rFonts w:ascii="Times New Roman" w:hAnsi="Times New Roman"/>
          <w:color w:val="000000"/>
        </w:rPr>
        <w:t>3.3.4 Pilot Survey Findings Used for Requirements</w:t>
      </w:r>
      <w:bookmarkEnd w:id="48"/>
    </w:p>
    <w:p w14:paraId="67AC69A7" w14:textId="77777777" w:rsidR="00890F41" w:rsidRDefault="00000000" w:rsidP="00753D68">
      <w:pPr>
        <w:spacing w:line="360" w:lineRule="auto"/>
        <w:jc w:val="both"/>
      </w:pPr>
      <w:r>
        <w:t>The pilot questionnaire produced several findings that directly influenced the system design.</w:t>
      </w:r>
    </w:p>
    <w:p w14:paraId="5C5E1324" w14:textId="41A46FAA" w:rsidR="00890F41" w:rsidRDefault="00000000" w:rsidP="00753D68">
      <w:pPr>
        <w:spacing w:line="360" w:lineRule="auto"/>
        <w:jc w:val="both"/>
      </w:pPr>
      <w:r>
        <w:t xml:space="preserve">First, mobile-data efficiency was identified as an important requirement. Five of the seven technicians and eight of the eleven consumers reported weekly mobile-data expenditure below K50. The system therefore </w:t>
      </w:r>
      <w:r w:rsidR="00760636">
        <w:t>priorities</w:t>
      </w:r>
      <w:r>
        <w:t xml:space="preserve"> lightweight pages, compressed media, efficient API responses, limited unnecessary background requests and mobile-first design.</w:t>
      </w:r>
    </w:p>
    <w:p w14:paraId="2011465D" w14:textId="6C12C199" w:rsidR="00890F41" w:rsidRDefault="00000000" w:rsidP="00753D68">
      <w:pPr>
        <w:spacing w:line="360" w:lineRule="auto"/>
        <w:jc w:val="both"/>
      </w:pPr>
      <w:r>
        <w:t xml:space="preserve">Second, technician discovery was highly dependent on informal networks. Eight of the eleven consumers selected Facebook or WhatsApp groups as their main discovery method. This supports the need for a </w:t>
      </w:r>
      <w:r w:rsidR="008779F0">
        <w:t>centralized</w:t>
      </w:r>
      <w:r>
        <w:t xml:space="preserve"> platform where technician information can be presented in a structured manner.</w:t>
      </w:r>
    </w:p>
    <w:p w14:paraId="51C5220B" w14:textId="77777777" w:rsidR="00890F41" w:rsidRDefault="00000000" w:rsidP="00753D68">
      <w:pPr>
        <w:spacing w:line="360" w:lineRule="auto"/>
        <w:jc w:val="both"/>
      </w:pPr>
      <w:r>
        <w:t>Third, trust information was identified as an important part of technician selection. Customers selected written reviews, ratings, response time and completed jobs. The system therefore provides verification status, completed-job history, ratings and reviews.</w:t>
      </w:r>
    </w:p>
    <w:p w14:paraId="12B7EC0C" w14:textId="77777777" w:rsidR="00890F41" w:rsidRDefault="00000000" w:rsidP="00753D68">
      <w:pPr>
        <w:spacing w:line="360" w:lineRule="auto"/>
        <w:jc w:val="both"/>
      </w:pPr>
      <w:r>
        <w:lastRenderedPageBreak/>
        <w:t>Fourth, geographical proximity was important. Four of the seven technicians reported a service radius of 5 km or less, while three reported 6-10 km. This supports service-radius configuration and geospatial filtering.</w:t>
      </w:r>
    </w:p>
    <w:p w14:paraId="34E738FD" w14:textId="77777777" w:rsidR="00890F41" w:rsidRDefault="00000000" w:rsidP="00753D68">
      <w:pPr>
        <w:spacing w:line="360" w:lineRule="auto"/>
        <w:jc w:val="both"/>
      </w:pPr>
      <w:r>
        <w:t>Finally, mixed-language usage was common. Five of the seven technicians and nine of the eleven consumers selected mixed English and Bemba or Nyanja. This supports clear interface language and future local-language support.</w:t>
      </w:r>
    </w:p>
    <w:p w14:paraId="25821755" w14:textId="77777777" w:rsidR="00890F41" w:rsidRDefault="00000000" w:rsidP="00753D68">
      <w:pPr>
        <w:pStyle w:val="Heading2"/>
        <w:spacing w:before="0" w:line="360" w:lineRule="auto"/>
      </w:pPr>
      <w:bookmarkStart w:id="49" w:name="_Toc241830678"/>
      <w:r>
        <w:rPr>
          <w:rFonts w:ascii="Times New Roman" w:hAnsi="Times New Roman"/>
          <w:color w:val="000000"/>
        </w:rPr>
        <w:t>3.4 Summary</w:t>
      </w:r>
      <w:bookmarkEnd w:id="49"/>
    </w:p>
    <w:p w14:paraId="0AC5CE0E" w14:textId="77777777" w:rsidR="00890F41" w:rsidRDefault="00000000" w:rsidP="00753D68">
      <w:pPr>
        <w:spacing w:line="360" w:lineRule="auto"/>
        <w:jc w:val="both"/>
      </w:pPr>
      <w:r>
        <w:t>This chapter presented the Agile methodology, stakeholders, requirements-gathering methods, pilot survey analysis and requirements-validation process. The findings support low-data operation, trust information, geographic matching, service-radius configuration and future multilingual functionality.</w:t>
      </w:r>
    </w:p>
    <w:p w14:paraId="617EAF13" w14:textId="77777777" w:rsidR="00890F41" w:rsidRDefault="00000000" w:rsidP="00753D68">
      <w:pPr>
        <w:spacing w:line="360" w:lineRule="auto"/>
      </w:pPr>
      <w:r>
        <w:br w:type="page"/>
      </w:r>
    </w:p>
    <w:p w14:paraId="540F4A63" w14:textId="77777777" w:rsidR="00890F41" w:rsidRDefault="00000000" w:rsidP="00753D68">
      <w:pPr>
        <w:pStyle w:val="Heading1"/>
        <w:spacing w:before="0" w:line="360" w:lineRule="auto"/>
      </w:pPr>
      <w:bookmarkStart w:id="50" w:name="_Toc241830679"/>
      <w:r>
        <w:rPr>
          <w:rFonts w:ascii="Times New Roman" w:hAnsi="Times New Roman"/>
          <w:color w:val="000000"/>
        </w:rPr>
        <w:lastRenderedPageBreak/>
        <w:t>CHAPTER FOUR: SYSTEM DESIGN AND IMPLEMENTATION</w:t>
      </w:r>
      <w:bookmarkEnd w:id="50"/>
    </w:p>
    <w:p w14:paraId="69A593AD" w14:textId="77777777" w:rsidR="00890F41" w:rsidRDefault="00000000" w:rsidP="00753D68">
      <w:pPr>
        <w:pStyle w:val="Heading2"/>
        <w:spacing w:before="0" w:line="360" w:lineRule="auto"/>
      </w:pPr>
      <w:bookmarkStart w:id="51" w:name="_Toc241830680"/>
      <w:r>
        <w:rPr>
          <w:rFonts w:ascii="Times New Roman" w:hAnsi="Times New Roman"/>
          <w:color w:val="000000"/>
        </w:rPr>
        <w:t>4.1 Introduction</w:t>
      </w:r>
      <w:bookmarkEnd w:id="51"/>
    </w:p>
    <w:p w14:paraId="101F3A47" w14:textId="77777777" w:rsidR="00890F41" w:rsidRDefault="00000000" w:rsidP="00753D68">
      <w:pPr>
        <w:spacing w:line="360" w:lineRule="auto"/>
        <w:jc w:val="both"/>
      </w:pPr>
      <w:r>
        <w:t>This chapter presents the architecture, software design, database design, development tools, implementation approach, testing strategy and deployment architecture of Umodzi Connect.</w:t>
      </w:r>
    </w:p>
    <w:p w14:paraId="190B74E3" w14:textId="77777777" w:rsidR="00890F41" w:rsidRDefault="00000000" w:rsidP="00753D68">
      <w:pPr>
        <w:pStyle w:val="Heading2"/>
        <w:spacing w:before="0" w:line="360" w:lineRule="auto"/>
      </w:pPr>
      <w:bookmarkStart w:id="52" w:name="_Toc241830681"/>
      <w:r>
        <w:rPr>
          <w:rFonts w:ascii="Times New Roman" w:hAnsi="Times New Roman"/>
          <w:color w:val="000000"/>
        </w:rPr>
        <w:t>4.2 Architectural Design</w:t>
      </w:r>
      <w:bookmarkEnd w:id="52"/>
    </w:p>
    <w:p w14:paraId="678FD9B1" w14:textId="77777777" w:rsidR="00890F41" w:rsidRDefault="00000000" w:rsidP="00753D68">
      <w:pPr>
        <w:spacing w:line="360" w:lineRule="auto"/>
        <w:jc w:val="both"/>
      </w:pPr>
      <w:r>
        <w:t>The architecture has five layers:</w:t>
      </w:r>
    </w:p>
    <w:p w14:paraId="149F421B" w14:textId="77777777" w:rsidR="00890F41" w:rsidRDefault="00000000" w:rsidP="00753D68">
      <w:pPr>
        <w:pStyle w:val="ListBullet"/>
        <w:spacing w:line="360" w:lineRule="auto"/>
      </w:pPr>
      <w:r>
        <w:t>Presentation Layer.</w:t>
      </w:r>
    </w:p>
    <w:p w14:paraId="3CB7C161" w14:textId="77777777" w:rsidR="00890F41" w:rsidRDefault="00000000" w:rsidP="00753D68">
      <w:pPr>
        <w:pStyle w:val="ListBullet"/>
        <w:spacing w:line="360" w:lineRule="auto"/>
      </w:pPr>
      <w:r>
        <w:t>Application Layer.</w:t>
      </w:r>
    </w:p>
    <w:p w14:paraId="70826939" w14:textId="77777777" w:rsidR="00890F41" w:rsidRDefault="00000000" w:rsidP="00753D68">
      <w:pPr>
        <w:pStyle w:val="ListBullet"/>
        <w:spacing w:line="360" w:lineRule="auto"/>
      </w:pPr>
      <w:r>
        <w:t>Intelligence Layer.</w:t>
      </w:r>
    </w:p>
    <w:p w14:paraId="560B9861" w14:textId="77777777" w:rsidR="00890F41" w:rsidRDefault="00000000" w:rsidP="00753D68">
      <w:pPr>
        <w:pStyle w:val="ListBullet"/>
        <w:spacing w:line="360" w:lineRule="auto"/>
      </w:pPr>
      <w:r>
        <w:t>Data Layer.</w:t>
      </w:r>
    </w:p>
    <w:p w14:paraId="15E1B801" w14:textId="77777777" w:rsidR="00890F41" w:rsidRDefault="00000000" w:rsidP="00753D68">
      <w:pPr>
        <w:pStyle w:val="ListBullet"/>
        <w:spacing w:line="360" w:lineRule="auto"/>
      </w:pPr>
      <w:r>
        <w:t>External Services Layer.</w:t>
      </w:r>
    </w:p>
    <w:p w14:paraId="0F5CAE05" w14:textId="77777777" w:rsidR="00890F41" w:rsidRDefault="00000000" w:rsidP="00753D68">
      <w:pPr>
        <w:spacing w:line="360" w:lineRule="auto"/>
        <w:jc w:val="both"/>
      </w:pPr>
      <w:r>
        <w:t>The presentation layer is a mobile-first progressive web application for consumers, technicians and administrators.</w:t>
      </w:r>
    </w:p>
    <w:p w14:paraId="718CBD5F" w14:textId="77777777" w:rsidR="00890F41" w:rsidRDefault="00000000" w:rsidP="00753D68">
      <w:pPr>
        <w:spacing w:line="360" w:lineRule="auto"/>
        <w:jc w:val="both"/>
      </w:pPr>
      <w:r>
        <w:t>The application layer handles authentication, profiles, service requests, verification, dispatch, reviews, disputes and administration.</w:t>
      </w:r>
    </w:p>
    <w:p w14:paraId="3F49D142" w14:textId="77777777" w:rsidR="00890F41" w:rsidRDefault="00000000" w:rsidP="00753D68">
      <w:pPr>
        <w:spacing w:line="360" w:lineRule="auto"/>
        <w:jc w:val="both"/>
      </w:pPr>
      <w:r>
        <w:t>The intelligence layer contains AI-assisted classification, keyword fallback, matching, trust scoring, availability scoring and fairness logic.</w:t>
      </w:r>
    </w:p>
    <w:p w14:paraId="0DEDB29D" w14:textId="77777777" w:rsidR="00890F41" w:rsidRDefault="00000000" w:rsidP="00753D68">
      <w:pPr>
        <w:spacing w:line="360" w:lineRule="auto"/>
        <w:jc w:val="both"/>
      </w:pPr>
      <w:r>
        <w:t>The data layer stores users, profiles, skills, requests, locations, reviews, logs, disputes, notifications and verification records.</w:t>
      </w:r>
    </w:p>
    <w:p w14:paraId="36886ED9" w14:textId="438B0A79" w:rsidR="00890F41" w:rsidRDefault="00000000" w:rsidP="00753D68">
      <w:pPr>
        <w:spacing w:line="360" w:lineRule="auto"/>
        <w:jc w:val="both"/>
      </w:pPr>
      <w:r>
        <w:t>External services may include AI, maps, geocoding, push notifications and SMS.</w:t>
      </w:r>
    </w:p>
    <w:p w14:paraId="2B113893" w14:textId="12C5AEE7" w:rsidR="00890F41" w:rsidRDefault="00000000" w:rsidP="00753D68">
      <w:pPr>
        <w:spacing w:line="360" w:lineRule="auto"/>
        <w:jc w:val="center"/>
      </w:pPr>
      <w:r>
        <w:rPr>
          <w:b/>
          <w:sz w:val="20"/>
        </w:rPr>
        <w:lastRenderedPageBreak/>
        <w:t>Figure 4.1: System Architecture</w:t>
      </w:r>
      <w:r w:rsidR="000211C9" w:rsidRPr="000211C9">
        <w:rPr>
          <w:noProof/>
        </w:rPr>
        <w:t xml:space="preserve"> </w:t>
      </w:r>
      <w:r w:rsidR="000211C9" w:rsidRPr="000211C9">
        <w:rPr>
          <w:b/>
          <w:noProof/>
          <w:sz w:val="20"/>
        </w:rPr>
        <w:drawing>
          <wp:inline distT="0" distB="0" distL="0" distR="0" wp14:anchorId="291BFCBF" wp14:editId="253E3D90">
            <wp:extent cx="5731510" cy="3865245"/>
            <wp:effectExtent l="0" t="0" r="2540" b="19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865245"/>
                    </a:xfrm>
                    <a:prstGeom prst="rect">
                      <a:avLst/>
                    </a:prstGeom>
                  </pic:spPr>
                </pic:pic>
              </a:graphicData>
            </a:graphic>
          </wp:inline>
        </w:drawing>
      </w:r>
    </w:p>
    <w:p w14:paraId="4EB42CA7" w14:textId="77777777" w:rsidR="00890F41" w:rsidRDefault="00890F41" w:rsidP="00753D68">
      <w:pPr>
        <w:spacing w:line="360" w:lineRule="auto"/>
      </w:pPr>
    </w:p>
    <w:p w14:paraId="7121E6EB" w14:textId="77777777" w:rsidR="00890F41" w:rsidRDefault="00000000" w:rsidP="00753D68">
      <w:pPr>
        <w:pStyle w:val="Heading2"/>
        <w:spacing w:before="0" w:line="360" w:lineRule="auto"/>
      </w:pPr>
      <w:bookmarkStart w:id="53" w:name="_Toc241830682"/>
      <w:r>
        <w:rPr>
          <w:rFonts w:ascii="Times New Roman" w:hAnsi="Times New Roman"/>
          <w:color w:val="000000"/>
        </w:rPr>
        <w:t>4.3 Software Design</w:t>
      </w:r>
      <w:bookmarkEnd w:id="53"/>
    </w:p>
    <w:p w14:paraId="3CA4C6EC" w14:textId="77777777" w:rsidR="00890F41" w:rsidRDefault="00000000" w:rsidP="00753D68">
      <w:pPr>
        <w:pStyle w:val="Heading3"/>
        <w:spacing w:before="0" w:line="360" w:lineRule="auto"/>
      </w:pPr>
      <w:bookmarkStart w:id="54" w:name="_Toc241830683"/>
      <w:r>
        <w:rPr>
          <w:rFonts w:ascii="Times New Roman" w:hAnsi="Times New Roman"/>
          <w:color w:val="000000"/>
        </w:rPr>
        <w:t>4.3.1 Software Design Tools</w:t>
      </w:r>
      <w:bookmarkEnd w:id="54"/>
    </w:p>
    <w:p w14:paraId="187027D3" w14:textId="77777777" w:rsidR="00890F41" w:rsidRDefault="00000000" w:rsidP="00753D68">
      <w:pPr>
        <w:pStyle w:val="ListBullet"/>
        <w:spacing w:line="360" w:lineRule="auto"/>
      </w:pPr>
      <w:r>
        <w:t>Draw.io.</w:t>
      </w:r>
    </w:p>
    <w:p w14:paraId="21B48632" w14:textId="77777777" w:rsidR="00890F41" w:rsidRDefault="00000000" w:rsidP="00753D68">
      <w:pPr>
        <w:pStyle w:val="ListBullet"/>
        <w:spacing w:line="360" w:lineRule="auto"/>
      </w:pPr>
      <w:r>
        <w:t>Visual Studio Code.</w:t>
      </w:r>
    </w:p>
    <w:p w14:paraId="258CFD03" w14:textId="77777777" w:rsidR="00890F41" w:rsidRDefault="00000000" w:rsidP="00753D68">
      <w:pPr>
        <w:pStyle w:val="ListBullet"/>
        <w:spacing w:line="360" w:lineRule="auto"/>
      </w:pPr>
      <w:r>
        <w:t>Git and GitHub.</w:t>
      </w:r>
    </w:p>
    <w:p w14:paraId="2CD3358E" w14:textId="77777777" w:rsidR="00890F41" w:rsidRDefault="00000000" w:rsidP="00753D68">
      <w:pPr>
        <w:pStyle w:val="ListBullet"/>
        <w:spacing w:line="360" w:lineRule="auto"/>
      </w:pPr>
      <w:r>
        <w:t>PostgreSQL.</w:t>
      </w:r>
    </w:p>
    <w:p w14:paraId="3DBA5DC8" w14:textId="77777777" w:rsidR="00890F41" w:rsidRDefault="00000000" w:rsidP="00753D68">
      <w:pPr>
        <w:pStyle w:val="ListBullet"/>
        <w:spacing w:line="360" w:lineRule="auto"/>
      </w:pPr>
      <w:r>
        <w:t>PostGIS.</w:t>
      </w:r>
    </w:p>
    <w:p w14:paraId="31AC894A" w14:textId="77777777" w:rsidR="00890F41" w:rsidRDefault="00000000" w:rsidP="00753D68">
      <w:pPr>
        <w:pStyle w:val="ListBullet"/>
        <w:spacing w:line="360" w:lineRule="auto"/>
      </w:pPr>
      <w:r>
        <w:t>Thunder Client or Postman.</w:t>
      </w:r>
    </w:p>
    <w:p w14:paraId="431BA83C" w14:textId="77777777" w:rsidR="00890F41" w:rsidRDefault="00000000" w:rsidP="00753D68">
      <w:pPr>
        <w:pStyle w:val="ListBullet"/>
        <w:spacing w:line="360" w:lineRule="auto"/>
      </w:pPr>
      <w:r>
        <w:t>Vitest or Jest.</w:t>
      </w:r>
    </w:p>
    <w:p w14:paraId="1711E329" w14:textId="77777777" w:rsidR="00890F41" w:rsidRDefault="00000000" w:rsidP="00753D68">
      <w:pPr>
        <w:pStyle w:val="Heading3"/>
        <w:spacing w:before="0" w:line="360" w:lineRule="auto"/>
      </w:pPr>
      <w:bookmarkStart w:id="55" w:name="_Toc241830684"/>
      <w:r>
        <w:rPr>
          <w:rFonts w:ascii="Times New Roman" w:hAnsi="Times New Roman"/>
          <w:color w:val="000000"/>
        </w:rPr>
        <w:t>4.3.2 Component Design</w:t>
      </w:r>
      <w:bookmarkEnd w:id="55"/>
    </w:p>
    <w:p w14:paraId="24445BCF" w14:textId="77777777" w:rsidR="00890F41" w:rsidRDefault="00000000" w:rsidP="00753D68">
      <w:pPr>
        <w:pStyle w:val="Heading4"/>
        <w:spacing w:before="0" w:line="360" w:lineRule="auto"/>
      </w:pPr>
      <w:r>
        <w:rPr>
          <w:rFonts w:ascii="Times New Roman" w:hAnsi="Times New Roman"/>
          <w:color w:val="000000"/>
        </w:rPr>
        <w:t>4.3.2.1 Contextual Model</w:t>
      </w:r>
    </w:p>
    <w:p w14:paraId="6C4E0230" w14:textId="1705AFC4" w:rsidR="00890F41" w:rsidRDefault="00000000" w:rsidP="00753D68">
      <w:pPr>
        <w:spacing w:line="360" w:lineRule="auto"/>
        <w:jc w:val="both"/>
      </w:pPr>
      <w:r>
        <w:t>The principal actors are: Customer, Technician, Administrator.</w:t>
      </w:r>
    </w:p>
    <w:p w14:paraId="022AC0E5" w14:textId="2B546A76" w:rsidR="000558F8" w:rsidRPr="000558F8" w:rsidRDefault="00000000" w:rsidP="00753D68">
      <w:pPr>
        <w:spacing w:line="360" w:lineRule="auto"/>
        <w:jc w:val="center"/>
        <w:rPr>
          <w:b/>
          <w:sz w:val="20"/>
        </w:rPr>
      </w:pPr>
      <w:r>
        <w:rPr>
          <w:b/>
          <w:sz w:val="20"/>
        </w:rPr>
        <w:lastRenderedPageBreak/>
        <w:t>Figure 4.2: Context Diagram</w:t>
      </w:r>
      <w:r w:rsidR="000558F8" w:rsidRPr="000558F8">
        <w:rPr>
          <w:b/>
          <w:noProof/>
          <w:sz w:val="20"/>
        </w:rPr>
        <w:drawing>
          <wp:inline distT="0" distB="0" distL="0" distR="0" wp14:anchorId="6084F68D" wp14:editId="265E9149">
            <wp:extent cx="5731510" cy="356806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568065"/>
                    </a:xfrm>
                    <a:prstGeom prst="rect">
                      <a:avLst/>
                    </a:prstGeom>
                  </pic:spPr>
                </pic:pic>
              </a:graphicData>
            </a:graphic>
          </wp:inline>
        </w:drawing>
      </w:r>
    </w:p>
    <w:p w14:paraId="0D0B0078" w14:textId="77777777" w:rsidR="00890F41" w:rsidRDefault="00890F41" w:rsidP="00753D68">
      <w:pPr>
        <w:spacing w:line="360" w:lineRule="auto"/>
      </w:pPr>
    </w:p>
    <w:p w14:paraId="7A1DA21B" w14:textId="77777777" w:rsidR="00890F41" w:rsidRDefault="00000000" w:rsidP="00753D68">
      <w:pPr>
        <w:spacing w:line="360" w:lineRule="auto"/>
        <w:jc w:val="both"/>
      </w:pPr>
      <w:r>
        <w:t>The context diagram shows information exchanged between users, Umodzi Connect, the AI service, maps service, notification service and SMS gateway.</w:t>
      </w:r>
    </w:p>
    <w:p w14:paraId="5DE0CD95" w14:textId="77777777" w:rsidR="00890F41" w:rsidRDefault="00000000" w:rsidP="00753D68">
      <w:pPr>
        <w:pStyle w:val="Heading4"/>
        <w:spacing w:before="0" w:line="360" w:lineRule="auto"/>
      </w:pPr>
      <w:r>
        <w:rPr>
          <w:rFonts w:ascii="Times New Roman" w:hAnsi="Times New Roman"/>
          <w:color w:val="000000"/>
        </w:rPr>
        <w:t>4.3.2.2 Use Case Model</w:t>
      </w:r>
    </w:p>
    <w:p w14:paraId="143BBD00" w14:textId="77777777" w:rsidR="00890F41" w:rsidRDefault="00000000" w:rsidP="00753D68">
      <w:pPr>
        <w:spacing w:line="360" w:lineRule="auto"/>
        <w:jc w:val="both"/>
      </w:pPr>
      <w:r>
        <w:t>Customer use cases include registration, login, creating requests, describing faults, confirming categories, confirming locations, viewing technicians, tracking jobs, cancelling requests, submitting reviews and reporting disputes.</w:t>
      </w:r>
    </w:p>
    <w:p w14:paraId="52CE63BE" w14:textId="77777777" w:rsidR="00890F41" w:rsidRDefault="00000000" w:rsidP="00753D68">
      <w:pPr>
        <w:spacing w:line="360" w:lineRule="auto"/>
        <w:jc w:val="both"/>
      </w:pPr>
      <w:r>
        <w:t>Technician use cases include registration, login, profile creation, skill management, verification, availability, job acceptance, job rejection, job-status updates and customer reviews.</w:t>
      </w:r>
    </w:p>
    <w:p w14:paraId="52D55972" w14:textId="77777777" w:rsidR="00890F41" w:rsidRDefault="00000000" w:rsidP="00753D68">
      <w:pPr>
        <w:spacing w:line="360" w:lineRule="auto"/>
        <w:jc w:val="both"/>
      </w:pPr>
      <w:r>
        <w:t>Administrator use cases include login, verification, account management, category management, dispute management, dispatch-log review and reporting.</w:t>
      </w:r>
    </w:p>
    <w:p w14:paraId="5DD55A0E" w14:textId="77777777" w:rsidR="00890F41" w:rsidRDefault="00890F41" w:rsidP="00753D68">
      <w:pPr>
        <w:spacing w:line="360" w:lineRule="auto"/>
      </w:pPr>
    </w:p>
    <w:p w14:paraId="5CECBDA6" w14:textId="7C99DF50" w:rsidR="00890F41" w:rsidRDefault="00890F41" w:rsidP="00753D68">
      <w:pPr>
        <w:spacing w:line="360" w:lineRule="auto"/>
        <w:jc w:val="center"/>
      </w:pPr>
    </w:p>
    <w:p w14:paraId="01347F19" w14:textId="752DDD82" w:rsidR="00890F41" w:rsidRDefault="00000000" w:rsidP="00753D68">
      <w:pPr>
        <w:spacing w:line="360" w:lineRule="auto"/>
        <w:jc w:val="center"/>
      </w:pPr>
      <w:r>
        <w:rPr>
          <w:b/>
          <w:sz w:val="20"/>
        </w:rPr>
        <w:lastRenderedPageBreak/>
        <w:t>Figure 4.3: Use Case Diagram</w:t>
      </w:r>
      <w:r w:rsidR="00344A6D" w:rsidRPr="00344A6D">
        <w:rPr>
          <w:b/>
          <w:noProof/>
          <w:sz w:val="20"/>
        </w:rPr>
        <w:drawing>
          <wp:inline distT="0" distB="0" distL="0" distR="0" wp14:anchorId="7B97AD93" wp14:editId="3B426141">
            <wp:extent cx="5731510" cy="406336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4063365"/>
                    </a:xfrm>
                    <a:prstGeom prst="rect">
                      <a:avLst/>
                    </a:prstGeom>
                  </pic:spPr>
                </pic:pic>
              </a:graphicData>
            </a:graphic>
          </wp:inline>
        </w:drawing>
      </w:r>
    </w:p>
    <w:p w14:paraId="55FC83E0" w14:textId="77777777" w:rsidR="00890F41" w:rsidRDefault="00890F41" w:rsidP="00753D68">
      <w:pPr>
        <w:spacing w:line="360" w:lineRule="auto"/>
      </w:pPr>
    </w:p>
    <w:p w14:paraId="535BFF24" w14:textId="77777777" w:rsidR="00890F41" w:rsidRDefault="00000000" w:rsidP="00753D68">
      <w:pPr>
        <w:pStyle w:val="Heading4"/>
        <w:spacing w:before="0" w:line="360" w:lineRule="auto"/>
      </w:pPr>
      <w:r>
        <w:rPr>
          <w:rFonts w:ascii="Times New Roman" w:hAnsi="Times New Roman"/>
          <w:color w:val="000000"/>
        </w:rPr>
        <w:t>4.3.2.3 Sequence Diagram</w:t>
      </w:r>
    </w:p>
    <w:p w14:paraId="0B57FA6C" w14:textId="77777777" w:rsidR="00890F41" w:rsidRDefault="00000000" w:rsidP="00753D68">
      <w:pPr>
        <w:spacing w:line="360" w:lineRule="auto"/>
        <w:jc w:val="both"/>
      </w:pPr>
      <w:r>
        <w:t>The service-request sequence is as follows:</w:t>
      </w:r>
    </w:p>
    <w:p w14:paraId="492EBBC1" w14:textId="77777777" w:rsidR="00890F41" w:rsidRDefault="00000000" w:rsidP="00753D68">
      <w:pPr>
        <w:pStyle w:val="ListBullet"/>
        <w:spacing w:line="360" w:lineRule="auto"/>
      </w:pPr>
      <w:r>
        <w:t>Customer enters fault description.</w:t>
      </w:r>
    </w:p>
    <w:p w14:paraId="20E5AFA2" w14:textId="77777777" w:rsidR="00890F41" w:rsidRDefault="00000000" w:rsidP="00753D68">
      <w:pPr>
        <w:pStyle w:val="ListBullet"/>
        <w:spacing w:line="360" w:lineRule="auto"/>
      </w:pPr>
      <w:r>
        <w:t>Application sends description to classifier.</w:t>
      </w:r>
    </w:p>
    <w:p w14:paraId="268FAF7F" w14:textId="77777777" w:rsidR="00890F41" w:rsidRDefault="00000000" w:rsidP="00753D68">
      <w:pPr>
        <w:pStyle w:val="ListBullet"/>
        <w:spacing w:line="360" w:lineRule="auto"/>
      </w:pPr>
      <w:r>
        <w:t>Classifier suggests category.</w:t>
      </w:r>
    </w:p>
    <w:p w14:paraId="714C6636" w14:textId="77777777" w:rsidR="00890F41" w:rsidRDefault="00000000" w:rsidP="00753D68">
      <w:pPr>
        <w:pStyle w:val="ListBullet"/>
        <w:spacing w:line="360" w:lineRule="auto"/>
      </w:pPr>
      <w:r>
        <w:t>Customer confirms category.</w:t>
      </w:r>
    </w:p>
    <w:p w14:paraId="1AFA25F9" w14:textId="2729D468" w:rsidR="00890F41" w:rsidRDefault="00000000" w:rsidP="00753D68">
      <w:pPr>
        <w:pStyle w:val="ListBullet"/>
        <w:spacing w:line="360" w:lineRule="auto"/>
      </w:pPr>
      <w:r>
        <w:t xml:space="preserve">Application </w:t>
      </w:r>
      <w:r w:rsidR="00961C05">
        <w:t>capture’s</w:t>
      </w:r>
      <w:r>
        <w:t xml:space="preserve"> location.</w:t>
      </w:r>
    </w:p>
    <w:p w14:paraId="098F7AC8" w14:textId="77777777" w:rsidR="00890F41" w:rsidRDefault="00000000" w:rsidP="00753D68">
      <w:pPr>
        <w:pStyle w:val="ListBullet"/>
        <w:spacing w:line="360" w:lineRule="auto"/>
      </w:pPr>
      <w:r>
        <w:t>Matching service retrieves candidates.</w:t>
      </w:r>
    </w:p>
    <w:p w14:paraId="6065FC68" w14:textId="77777777" w:rsidR="00890F41" w:rsidRDefault="00000000" w:rsidP="00753D68">
      <w:pPr>
        <w:pStyle w:val="ListBullet"/>
        <w:spacing w:line="360" w:lineRule="auto"/>
      </w:pPr>
      <w:r>
        <w:t>PostGIS calculates geographic distances.</w:t>
      </w:r>
    </w:p>
    <w:p w14:paraId="439112FF" w14:textId="77777777" w:rsidR="00890F41" w:rsidRDefault="00000000" w:rsidP="00753D68">
      <w:pPr>
        <w:pStyle w:val="ListBullet"/>
        <w:spacing w:line="360" w:lineRule="auto"/>
      </w:pPr>
      <w:r>
        <w:t>Dispatch engine calculates scores.</w:t>
      </w:r>
    </w:p>
    <w:p w14:paraId="2F92AC16" w14:textId="77777777" w:rsidR="00890F41" w:rsidRDefault="00000000" w:rsidP="00753D68">
      <w:pPr>
        <w:pStyle w:val="ListBullet"/>
        <w:spacing w:line="360" w:lineRule="auto"/>
      </w:pPr>
      <w:r>
        <w:t>Technician receives offer.</w:t>
      </w:r>
    </w:p>
    <w:p w14:paraId="28E08D9A" w14:textId="77777777" w:rsidR="00890F41" w:rsidRDefault="00000000" w:rsidP="00753D68">
      <w:pPr>
        <w:pStyle w:val="ListBullet"/>
        <w:spacing w:line="360" w:lineRule="auto"/>
      </w:pPr>
      <w:r>
        <w:t>Technician accepts or rejects.</w:t>
      </w:r>
    </w:p>
    <w:p w14:paraId="49A51CF8" w14:textId="77777777" w:rsidR="00890F41" w:rsidRDefault="00000000" w:rsidP="00753D68">
      <w:pPr>
        <w:pStyle w:val="ListBullet"/>
        <w:spacing w:line="360" w:lineRule="auto"/>
      </w:pPr>
      <w:r>
        <w:t>System assigns technician or cascades.</w:t>
      </w:r>
    </w:p>
    <w:p w14:paraId="5E552FA2" w14:textId="77777777" w:rsidR="00890F41" w:rsidRDefault="00000000" w:rsidP="00753D68">
      <w:pPr>
        <w:pStyle w:val="ListBullet"/>
        <w:spacing w:line="360" w:lineRule="auto"/>
      </w:pPr>
      <w:r>
        <w:t>Customer receives notification.</w:t>
      </w:r>
    </w:p>
    <w:p w14:paraId="05113604" w14:textId="77777777" w:rsidR="00890F41" w:rsidRDefault="00000000" w:rsidP="00753D68">
      <w:pPr>
        <w:pStyle w:val="ListBullet"/>
        <w:spacing w:line="360" w:lineRule="auto"/>
      </w:pPr>
      <w:r>
        <w:lastRenderedPageBreak/>
        <w:t>Technician performs service.</w:t>
      </w:r>
    </w:p>
    <w:p w14:paraId="0051FAF8" w14:textId="77777777" w:rsidR="00890F41" w:rsidRDefault="00000000" w:rsidP="00753D68">
      <w:pPr>
        <w:pStyle w:val="ListBullet"/>
        <w:spacing w:line="360" w:lineRule="auto"/>
      </w:pPr>
      <w:r>
        <w:t>Job is completed.</w:t>
      </w:r>
    </w:p>
    <w:p w14:paraId="6415A275" w14:textId="77777777" w:rsidR="00890F41" w:rsidRDefault="00000000" w:rsidP="00753D68">
      <w:pPr>
        <w:pStyle w:val="ListBullet"/>
        <w:spacing w:line="360" w:lineRule="auto"/>
      </w:pPr>
      <w:r>
        <w:t>Customer submits review.</w:t>
      </w:r>
    </w:p>
    <w:p w14:paraId="2D063C59" w14:textId="77777777" w:rsidR="00890F41" w:rsidRDefault="00890F41" w:rsidP="00753D68">
      <w:pPr>
        <w:spacing w:line="360" w:lineRule="auto"/>
      </w:pPr>
    </w:p>
    <w:p w14:paraId="6345DC06" w14:textId="538D2BEF" w:rsidR="00890F41" w:rsidRDefault="00890F41" w:rsidP="00753D68">
      <w:pPr>
        <w:spacing w:line="360" w:lineRule="auto"/>
        <w:jc w:val="center"/>
      </w:pPr>
    </w:p>
    <w:p w14:paraId="0A16CD24" w14:textId="5E8D577A" w:rsidR="00890F41" w:rsidRDefault="00000000" w:rsidP="00753D68">
      <w:pPr>
        <w:spacing w:line="360" w:lineRule="auto"/>
        <w:jc w:val="center"/>
      </w:pPr>
      <w:r>
        <w:rPr>
          <w:b/>
          <w:sz w:val="20"/>
        </w:rPr>
        <w:t>Figure 4.4: Sequence Diagram</w:t>
      </w:r>
      <w:r w:rsidR="002A4CFC" w:rsidRPr="002A4CFC">
        <w:rPr>
          <w:b/>
          <w:noProof/>
          <w:sz w:val="20"/>
        </w:rPr>
        <w:drawing>
          <wp:inline distT="0" distB="0" distL="0" distR="0" wp14:anchorId="6F61B956" wp14:editId="1016BE3F">
            <wp:extent cx="5731510" cy="3246120"/>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246120"/>
                    </a:xfrm>
                    <a:prstGeom prst="rect">
                      <a:avLst/>
                    </a:prstGeom>
                  </pic:spPr>
                </pic:pic>
              </a:graphicData>
            </a:graphic>
          </wp:inline>
        </w:drawing>
      </w:r>
    </w:p>
    <w:p w14:paraId="27C89454" w14:textId="77777777" w:rsidR="00890F41" w:rsidRDefault="00890F41" w:rsidP="00753D68">
      <w:pPr>
        <w:spacing w:line="360" w:lineRule="auto"/>
      </w:pPr>
    </w:p>
    <w:p w14:paraId="54EF2179" w14:textId="77777777" w:rsidR="00890F41" w:rsidRDefault="00000000" w:rsidP="00753D68">
      <w:pPr>
        <w:pStyle w:val="Heading4"/>
        <w:spacing w:before="0" w:line="360" w:lineRule="auto"/>
      </w:pPr>
      <w:r>
        <w:rPr>
          <w:rFonts w:ascii="Times New Roman" w:hAnsi="Times New Roman"/>
          <w:color w:val="000000"/>
        </w:rPr>
        <w:t>4.3.2.4 State Machine Diagram</w:t>
      </w:r>
    </w:p>
    <w:p w14:paraId="74E3F951" w14:textId="49834603" w:rsidR="00890F41" w:rsidRDefault="00000000" w:rsidP="00753D68">
      <w:pPr>
        <w:spacing w:line="360" w:lineRule="auto"/>
        <w:jc w:val="both"/>
      </w:pPr>
      <w:r>
        <w:t>Draft</w:t>
      </w:r>
      <w:r w:rsidR="005F5581">
        <w:t xml:space="preserve"> -&gt;</w:t>
      </w:r>
      <w:r>
        <w:t xml:space="preserve">Submitted -&gt; Classifying -&gt; Classified -&gt; Matching -&gt; Offered -&gt; Accepted -&gt; </w:t>
      </w:r>
      <w:proofErr w:type="spellStart"/>
      <w:r>
        <w:t>EnRoute</w:t>
      </w:r>
      <w:proofErr w:type="spellEnd"/>
      <w:r>
        <w:t xml:space="preserve"> -&gt; InProgress -&gt; Completed -&gt; Reviewed. Alternative states are Cancelled, Expired, Disputed and Resolved.</w:t>
      </w:r>
    </w:p>
    <w:p w14:paraId="68E09AE0" w14:textId="77777777" w:rsidR="00890F41" w:rsidRDefault="00890F41" w:rsidP="00753D68">
      <w:pPr>
        <w:spacing w:line="360" w:lineRule="auto"/>
      </w:pPr>
    </w:p>
    <w:p w14:paraId="0BA2665C" w14:textId="6701DDBF" w:rsidR="00890F41" w:rsidRDefault="00890F41" w:rsidP="00753D68">
      <w:pPr>
        <w:spacing w:line="360" w:lineRule="auto"/>
        <w:jc w:val="center"/>
      </w:pPr>
    </w:p>
    <w:p w14:paraId="703D88DF" w14:textId="43D0E6E0" w:rsidR="00890F41" w:rsidRDefault="00000000" w:rsidP="00753D68">
      <w:pPr>
        <w:spacing w:line="360" w:lineRule="auto"/>
        <w:jc w:val="center"/>
      </w:pPr>
      <w:r>
        <w:rPr>
          <w:b/>
          <w:sz w:val="20"/>
        </w:rPr>
        <w:lastRenderedPageBreak/>
        <w:t>Figure 4.5: State Machine Diagram</w:t>
      </w:r>
      <w:r w:rsidR="005F5581" w:rsidRPr="005F5581">
        <w:rPr>
          <w:b/>
          <w:noProof/>
          <w:sz w:val="20"/>
        </w:rPr>
        <w:drawing>
          <wp:inline distT="0" distB="0" distL="0" distR="0" wp14:anchorId="4035F877" wp14:editId="6BC45BC7">
            <wp:extent cx="5731510" cy="2657475"/>
            <wp:effectExtent l="0" t="0" r="254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2657475"/>
                    </a:xfrm>
                    <a:prstGeom prst="rect">
                      <a:avLst/>
                    </a:prstGeom>
                  </pic:spPr>
                </pic:pic>
              </a:graphicData>
            </a:graphic>
          </wp:inline>
        </w:drawing>
      </w:r>
    </w:p>
    <w:p w14:paraId="03B8CEB9" w14:textId="77777777" w:rsidR="00890F41" w:rsidRDefault="00890F41" w:rsidP="00753D68">
      <w:pPr>
        <w:spacing w:line="360" w:lineRule="auto"/>
      </w:pPr>
    </w:p>
    <w:p w14:paraId="63DF3E7C" w14:textId="77777777" w:rsidR="00890F41" w:rsidRDefault="00000000" w:rsidP="00753D68">
      <w:pPr>
        <w:pStyle w:val="Heading4"/>
        <w:spacing w:before="0" w:line="360" w:lineRule="auto"/>
      </w:pPr>
      <w:r>
        <w:rPr>
          <w:rFonts w:ascii="Times New Roman" w:hAnsi="Times New Roman"/>
          <w:color w:val="000000"/>
        </w:rPr>
        <w:t>4.3.2.5 Activity Diagram</w:t>
      </w:r>
    </w:p>
    <w:p w14:paraId="066D0C7E" w14:textId="77777777" w:rsidR="00890F41" w:rsidRDefault="00000000" w:rsidP="00753D68">
      <w:pPr>
        <w:spacing w:line="360" w:lineRule="auto"/>
        <w:jc w:val="both"/>
      </w:pPr>
      <w:r>
        <w:t>The activity flow begins with a customer submitting a request and continues through validation, classification, location capture, candidate filtering, scoring, offering, acceptance, job completion and review.</w:t>
      </w:r>
    </w:p>
    <w:p w14:paraId="2084F167" w14:textId="77777777" w:rsidR="00890F41" w:rsidRDefault="00890F41" w:rsidP="00753D68">
      <w:pPr>
        <w:spacing w:line="360" w:lineRule="auto"/>
      </w:pPr>
    </w:p>
    <w:p w14:paraId="272DB5AA" w14:textId="7840DC91" w:rsidR="00890F41" w:rsidRDefault="00890F41" w:rsidP="00753D68">
      <w:pPr>
        <w:spacing w:line="360" w:lineRule="auto"/>
        <w:jc w:val="center"/>
      </w:pPr>
    </w:p>
    <w:p w14:paraId="2B63A716" w14:textId="3905ED2D" w:rsidR="00223D84" w:rsidRPr="00223D84" w:rsidRDefault="00000000" w:rsidP="00753D68">
      <w:pPr>
        <w:spacing w:line="360" w:lineRule="auto"/>
        <w:jc w:val="center"/>
        <w:rPr>
          <w:b/>
          <w:sz w:val="20"/>
        </w:rPr>
      </w:pPr>
      <w:r>
        <w:rPr>
          <w:b/>
          <w:sz w:val="20"/>
        </w:rPr>
        <w:lastRenderedPageBreak/>
        <w:t>Figure 4.6: Activity Diagram</w:t>
      </w:r>
      <w:r w:rsidR="00223D84" w:rsidRPr="00223D84">
        <w:rPr>
          <w:b/>
          <w:noProof/>
          <w:sz w:val="20"/>
        </w:rPr>
        <w:drawing>
          <wp:inline distT="0" distB="0" distL="0" distR="0" wp14:anchorId="2CAAB161" wp14:editId="3BCCC09C">
            <wp:extent cx="4495800" cy="61150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495800" cy="6115050"/>
                    </a:xfrm>
                    <a:prstGeom prst="rect">
                      <a:avLst/>
                    </a:prstGeom>
                    <a:noFill/>
                    <a:ln>
                      <a:noFill/>
                    </a:ln>
                  </pic:spPr>
                </pic:pic>
              </a:graphicData>
            </a:graphic>
          </wp:inline>
        </w:drawing>
      </w:r>
    </w:p>
    <w:p w14:paraId="1F9F0BE8" w14:textId="290DD075" w:rsidR="00890F41" w:rsidRDefault="00890F41" w:rsidP="00753D68">
      <w:pPr>
        <w:spacing w:line="360" w:lineRule="auto"/>
        <w:jc w:val="center"/>
      </w:pPr>
    </w:p>
    <w:p w14:paraId="33989242" w14:textId="77777777" w:rsidR="00890F41" w:rsidRDefault="00890F41" w:rsidP="00753D68">
      <w:pPr>
        <w:spacing w:line="360" w:lineRule="auto"/>
      </w:pPr>
    </w:p>
    <w:p w14:paraId="7F2FB2AF" w14:textId="77777777" w:rsidR="00890F41" w:rsidRDefault="00000000" w:rsidP="00753D68">
      <w:pPr>
        <w:pStyle w:val="Heading4"/>
        <w:spacing w:before="0" w:line="360" w:lineRule="auto"/>
      </w:pPr>
      <w:r>
        <w:rPr>
          <w:rFonts w:ascii="Times New Roman" w:hAnsi="Times New Roman"/>
          <w:color w:val="000000"/>
        </w:rPr>
        <w:t>4.3.2.6 Class Diagram</w:t>
      </w:r>
    </w:p>
    <w:p w14:paraId="63E6D311" w14:textId="77777777" w:rsidR="00890F41" w:rsidRDefault="00000000" w:rsidP="00753D68">
      <w:pPr>
        <w:spacing w:line="360" w:lineRule="auto"/>
        <w:jc w:val="both"/>
      </w:pPr>
      <w:r>
        <w:t>The major classes are:</w:t>
      </w:r>
    </w:p>
    <w:p w14:paraId="293C17CE" w14:textId="77777777" w:rsidR="00890F41" w:rsidRDefault="00000000" w:rsidP="00753D68">
      <w:pPr>
        <w:pStyle w:val="ListBullet"/>
        <w:spacing w:line="360" w:lineRule="auto"/>
      </w:pPr>
      <w:r>
        <w:t>User.</w:t>
      </w:r>
    </w:p>
    <w:p w14:paraId="016A1182" w14:textId="77777777" w:rsidR="00890F41" w:rsidRDefault="00000000" w:rsidP="00753D68">
      <w:pPr>
        <w:pStyle w:val="ListBullet"/>
        <w:spacing w:line="360" w:lineRule="auto"/>
      </w:pPr>
      <w:r>
        <w:t>Customer.</w:t>
      </w:r>
    </w:p>
    <w:p w14:paraId="5D2E4945" w14:textId="77777777" w:rsidR="00890F41" w:rsidRDefault="00000000" w:rsidP="00753D68">
      <w:pPr>
        <w:pStyle w:val="ListBullet"/>
        <w:spacing w:line="360" w:lineRule="auto"/>
      </w:pPr>
      <w:r>
        <w:t>Technician.</w:t>
      </w:r>
    </w:p>
    <w:p w14:paraId="53BDB9E0" w14:textId="77777777" w:rsidR="00890F41" w:rsidRDefault="00000000" w:rsidP="00753D68">
      <w:pPr>
        <w:pStyle w:val="ListBullet"/>
        <w:spacing w:line="360" w:lineRule="auto"/>
      </w:pPr>
      <w:r>
        <w:lastRenderedPageBreak/>
        <w:t>Administrator.</w:t>
      </w:r>
    </w:p>
    <w:p w14:paraId="3090BB90" w14:textId="77777777" w:rsidR="00890F41" w:rsidRDefault="00000000" w:rsidP="00753D68">
      <w:pPr>
        <w:pStyle w:val="ListBullet"/>
        <w:spacing w:line="360" w:lineRule="auto"/>
      </w:pPr>
      <w:proofErr w:type="spellStart"/>
      <w:r>
        <w:t>TechnicianProfile</w:t>
      </w:r>
      <w:proofErr w:type="spellEnd"/>
      <w:r>
        <w:t>.</w:t>
      </w:r>
    </w:p>
    <w:p w14:paraId="3B786073" w14:textId="77777777" w:rsidR="00890F41" w:rsidRDefault="00000000" w:rsidP="00753D68">
      <w:pPr>
        <w:pStyle w:val="ListBullet"/>
        <w:spacing w:line="360" w:lineRule="auto"/>
      </w:pPr>
      <w:r>
        <w:t>Skill.</w:t>
      </w:r>
    </w:p>
    <w:p w14:paraId="1418ED27" w14:textId="77777777" w:rsidR="00890F41" w:rsidRDefault="00000000" w:rsidP="00753D68">
      <w:pPr>
        <w:pStyle w:val="ListBullet"/>
        <w:spacing w:line="360" w:lineRule="auto"/>
      </w:pPr>
      <w:r>
        <w:t>ServiceRequest.</w:t>
      </w:r>
    </w:p>
    <w:p w14:paraId="1B4EAEB0" w14:textId="77777777" w:rsidR="00890F41" w:rsidRDefault="00000000" w:rsidP="00753D68">
      <w:pPr>
        <w:pStyle w:val="ListBullet"/>
        <w:spacing w:line="360" w:lineRule="auto"/>
      </w:pPr>
      <w:proofErr w:type="spellStart"/>
      <w:r>
        <w:t>DispatchLog</w:t>
      </w:r>
      <w:proofErr w:type="spellEnd"/>
      <w:r>
        <w:t>.</w:t>
      </w:r>
    </w:p>
    <w:p w14:paraId="34904E49" w14:textId="77777777" w:rsidR="00890F41" w:rsidRDefault="00000000" w:rsidP="00753D68">
      <w:pPr>
        <w:pStyle w:val="ListBullet"/>
        <w:spacing w:line="360" w:lineRule="auto"/>
      </w:pPr>
      <w:r>
        <w:t>Review.</w:t>
      </w:r>
    </w:p>
    <w:p w14:paraId="1F1810C7" w14:textId="77777777" w:rsidR="00890F41" w:rsidRDefault="00000000" w:rsidP="00753D68">
      <w:pPr>
        <w:pStyle w:val="ListBullet"/>
        <w:spacing w:line="360" w:lineRule="auto"/>
      </w:pPr>
      <w:r>
        <w:t>Dispute.</w:t>
      </w:r>
    </w:p>
    <w:p w14:paraId="794855FE" w14:textId="77777777" w:rsidR="00890F41" w:rsidRDefault="00000000" w:rsidP="00753D68">
      <w:pPr>
        <w:pStyle w:val="ListBullet"/>
        <w:spacing w:line="360" w:lineRule="auto"/>
      </w:pPr>
      <w:r>
        <w:t>Verification.</w:t>
      </w:r>
    </w:p>
    <w:p w14:paraId="6717D7D9" w14:textId="77777777" w:rsidR="00890F41" w:rsidRDefault="00000000" w:rsidP="00753D68">
      <w:pPr>
        <w:pStyle w:val="ListBullet"/>
        <w:spacing w:line="360" w:lineRule="auto"/>
      </w:pPr>
      <w:r>
        <w:t>Notification.</w:t>
      </w:r>
    </w:p>
    <w:p w14:paraId="18C0934D" w14:textId="77777777" w:rsidR="00890F41" w:rsidRDefault="00890F41" w:rsidP="00753D68">
      <w:pPr>
        <w:spacing w:line="360" w:lineRule="auto"/>
      </w:pPr>
    </w:p>
    <w:p w14:paraId="2EDFA0EE" w14:textId="65A0729E" w:rsidR="00890F41" w:rsidRDefault="00890F41" w:rsidP="00753D68">
      <w:pPr>
        <w:spacing w:line="360" w:lineRule="auto"/>
        <w:jc w:val="center"/>
      </w:pPr>
    </w:p>
    <w:p w14:paraId="542D8787" w14:textId="706BAC0E" w:rsidR="00890F41" w:rsidRDefault="00000000" w:rsidP="00753D68">
      <w:pPr>
        <w:spacing w:line="360" w:lineRule="auto"/>
        <w:jc w:val="center"/>
      </w:pPr>
      <w:r>
        <w:rPr>
          <w:b/>
          <w:sz w:val="20"/>
        </w:rPr>
        <w:t>Figure 4.7: Class Diagram</w:t>
      </w:r>
      <w:r w:rsidR="000B4D43" w:rsidRPr="000B4D43">
        <w:rPr>
          <w:b/>
          <w:noProof/>
          <w:sz w:val="20"/>
        </w:rPr>
        <w:drawing>
          <wp:inline distT="0" distB="0" distL="0" distR="0" wp14:anchorId="6DB49835" wp14:editId="0E72CFF4">
            <wp:extent cx="5731510" cy="4573270"/>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4573270"/>
                    </a:xfrm>
                    <a:prstGeom prst="rect">
                      <a:avLst/>
                    </a:prstGeom>
                  </pic:spPr>
                </pic:pic>
              </a:graphicData>
            </a:graphic>
          </wp:inline>
        </w:drawing>
      </w:r>
    </w:p>
    <w:p w14:paraId="71B5214E" w14:textId="77777777" w:rsidR="00890F41" w:rsidRDefault="00890F41" w:rsidP="00753D68">
      <w:pPr>
        <w:spacing w:line="360" w:lineRule="auto"/>
      </w:pPr>
    </w:p>
    <w:p w14:paraId="4CCB9051" w14:textId="77777777" w:rsidR="00890F41" w:rsidRDefault="00000000" w:rsidP="00753D68">
      <w:pPr>
        <w:pStyle w:val="Heading3"/>
        <w:spacing w:before="0" w:line="360" w:lineRule="auto"/>
      </w:pPr>
      <w:bookmarkStart w:id="56" w:name="_Toc241830685"/>
      <w:r>
        <w:rPr>
          <w:rFonts w:ascii="Times New Roman" w:hAnsi="Times New Roman"/>
          <w:color w:val="000000"/>
        </w:rPr>
        <w:lastRenderedPageBreak/>
        <w:t>4.3.3 Database Design</w:t>
      </w:r>
      <w:bookmarkEnd w:id="56"/>
    </w:p>
    <w:p w14:paraId="386C4B51" w14:textId="77777777" w:rsidR="00890F41" w:rsidRDefault="00000000" w:rsidP="00753D68">
      <w:pPr>
        <w:spacing w:line="360" w:lineRule="auto"/>
        <w:jc w:val="both"/>
      </w:pPr>
      <w:r>
        <w:t>The database uses PostgreSQL and PostGIS. Core tables include:</w:t>
      </w:r>
    </w:p>
    <w:p w14:paraId="2D923EBD" w14:textId="77777777" w:rsidR="00890F41" w:rsidRDefault="00000000" w:rsidP="00753D68">
      <w:pPr>
        <w:pStyle w:val="ListBullet"/>
        <w:spacing w:line="360" w:lineRule="auto"/>
      </w:pPr>
      <w:r>
        <w:t>USERS.</w:t>
      </w:r>
    </w:p>
    <w:p w14:paraId="5E7DAA1B" w14:textId="77777777" w:rsidR="00890F41" w:rsidRDefault="00000000" w:rsidP="00753D68">
      <w:pPr>
        <w:pStyle w:val="ListBullet"/>
        <w:spacing w:line="360" w:lineRule="auto"/>
      </w:pPr>
      <w:r>
        <w:t>SKILLS.</w:t>
      </w:r>
    </w:p>
    <w:p w14:paraId="15F3B8A9" w14:textId="77777777" w:rsidR="00890F41" w:rsidRDefault="00000000" w:rsidP="00753D68">
      <w:pPr>
        <w:pStyle w:val="ListBullet"/>
        <w:spacing w:line="360" w:lineRule="auto"/>
      </w:pPr>
      <w:r>
        <w:t>TECHNICIAN_PROFILES.</w:t>
      </w:r>
    </w:p>
    <w:p w14:paraId="41FFDF9F" w14:textId="77777777" w:rsidR="00890F41" w:rsidRDefault="00000000" w:rsidP="00753D68">
      <w:pPr>
        <w:pStyle w:val="ListBullet"/>
        <w:spacing w:line="360" w:lineRule="auto"/>
      </w:pPr>
      <w:r>
        <w:t>TECHNICIAN_SKILLS.</w:t>
      </w:r>
    </w:p>
    <w:p w14:paraId="1032A165" w14:textId="77777777" w:rsidR="00890F41" w:rsidRDefault="00000000" w:rsidP="00753D68">
      <w:pPr>
        <w:pStyle w:val="ListBullet"/>
        <w:spacing w:line="360" w:lineRule="auto"/>
      </w:pPr>
      <w:r>
        <w:t>SERVICE_REQUESTS.</w:t>
      </w:r>
    </w:p>
    <w:p w14:paraId="01664FE0" w14:textId="77777777" w:rsidR="00890F41" w:rsidRDefault="00000000" w:rsidP="00753D68">
      <w:pPr>
        <w:pStyle w:val="ListBullet"/>
        <w:spacing w:line="360" w:lineRule="auto"/>
      </w:pPr>
      <w:r>
        <w:t>DISPATCH_LOGS.</w:t>
      </w:r>
    </w:p>
    <w:p w14:paraId="4D12EFFC" w14:textId="77777777" w:rsidR="00890F41" w:rsidRDefault="00000000" w:rsidP="00753D68">
      <w:pPr>
        <w:pStyle w:val="ListBullet"/>
        <w:spacing w:line="360" w:lineRule="auto"/>
      </w:pPr>
      <w:r>
        <w:t>REVIEWS.</w:t>
      </w:r>
    </w:p>
    <w:p w14:paraId="6A8D6572" w14:textId="77777777" w:rsidR="00890F41" w:rsidRDefault="00000000" w:rsidP="00753D68">
      <w:pPr>
        <w:pStyle w:val="ListBullet"/>
        <w:spacing w:line="360" w:lineRule="auto"/>
      </w:pPr>
      <w:r>
        <w:t>DISPUTES.</w:t>
      </w:r>
    </w:p>
    <w:p w14:paraId="4D79B5FB" w14:textId="77777777" w:rsidR="00890F41" w:rsidRDefault="00000000" w:rsidP="00753D68">
      <w:pPr>
        <w:pStyle w:val="ListBullet"/>
        <w:spacing w:line="360" w:lineRule="auto"/>
      </w:pPr>
      <w:r>
        <w:t>VERIFICATION_RECORDS.</w:t>
      </w:r>
    </w:p>
    <w:p w14:paraId="514749C8" w14:textId="77777777" w:rsidR="00890F41" w:rsidRDefault="00000000" w:rsidP="00753D68">
      <w:pPr>
        <w:pStyle w:val="ListBullet"/>
        <w:spacing w:line="360" w:lineRule="auto"/>
      </w:pPr>
      <w:r>
        <w:t>NOTIFICATIONS.</w:t>
      </w:r>
    </w:p>
    <w:p w14:paraId="36E65134" w14:textId="77777777" w:rsidR="00890F41" w:rsidRDefault="00000000" w:rsidP="00753D68">
      <w:pPr>
        <w:pStyle w:val="ListBullet"/>
        <w:spacing w:line="360" w:lineRule="auto"/>
      </w:pPr>
      <w:r>
        <w:t>SMS_LOGS.</w:t>
      </w:r>
    </w:p>
    <w:p w14:paraId="3CC5FFAC" w14:textId="77777777" w:rsidR="00890F41" w:rsidRDefault="00890F41" w:rsidP="00753D68">
      <w:pPr>
        <w:spacing w:line="360" w:lineRule="auto"/>
      </w:pPr>
    </w:p>
    <w:p w14:paraId="12EE43C7" w14:textId="7536FDBA" w:rsidR="00890F41" w:rsidRDefault="00890F41" w:rsidP="00753D68">
      <w:pPr>
        <w:spacing w:line="360" w:lineRule="auto"/>
        <w:jc w:val="center"/>
      </w:pPr>
    </w:p>
    <w:p w14:paraId="59AAD80C" w14:textId="1B7094FA" w:rsidR="00890F41" w:rsidRDefault="00000000" w:rsidP="00753D68">
      <w:pPr>
        <w:spacing w:line="360" w:lineRule="auto"/>
        <w:jc w:val="center"/>
      </w:pPr>
      <w:r>
        <w:rPr>
          <w:b/>
          <w:sz w:val="20"/>
        </w:rPr>
        <w:lastRenderedPageBreak/>
        <w:t>Figure 4.8: Entity-Relationship Diagram</w:t>
      </w:r>
      <w:r w:rsidR="00961266" w:rsidRPr="00961266">
        <w:rPr>
          <w:b/>
          <w:noProof/>
          <w:sz w:val="20"/>
        </w:rPr>
        <w:drawing>
          <wp:inline distT="0" distB="0" distL="0" distR="0" wp14:anchorId="491002D4" wp14:editId="56DCF1D9">
            <wp:extent cx="5731510" cy="4507865"/>
            <wp:effectExtent l="0" t="0" r="2540" b="698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4507865"/>
                    </a:xfrm>
                    <a:prstGeom prst="rect">
                      <a:avLst/>
                    </a:prstGeom>
                  </pic:spPr>
                </pic:pic>
              </a:graphicData>
            </a:graphic>
          </wp:inline>
        </w:drawing>
      </w:r>
    </w:p>
    <w:p w14:paraId="0A2F2B64" w14:textId="77777777" w:rsidR="00890F41" w:rsidRDefault="00890F41" w:rsidP="00753D68">
      <w:pPr>
        <w:spacing w:line="360" w:lineRule="auto"/>
      </w:pPr>
    </w:p>
    <w:p w14:paraId="4EA04570" w14:textId="77777777" w:rsidR="00890F41" w:rsidRDefault="00000000" w:rsidP="00753D68">
      <w:pPr>
        <w:spacing w:line="360" w:lineRule="auto"/>
        <w:jc w:val="both"/>
      </w:pPr>
      <w:r>
        <w:t>PostGIS supports geographic distance calculations. For geographic data, distance operations such as ST_Distance can return distances in metres, which is useful for service-radius matching (PostGIS Project, n.d.).</w:t>
      </w:r>
    </w:p>
    <w:p w14:paraId="7594B6AC" w14:textId="77777777" w:rsidR="00890F41" w:rsidRDefault="00000000" w:rsidP="00753D68">
      <w:pPr>
        <w:pStyle w:val="Heading2"/>
        <w:spacing w:before="0" w:line="360" w:lineRule="auto"/>
      </w:pPr>
      <w:bookmarkStart w:id="57" w:name="_Toc241830686"/>
      <w:r>
        <w:rPr>
          <w:rFonts w:ascii="Times New Roman" w:hAnsi="Times New Roman"/>
          <w:color w:val="000000"/>
        </w:rPr>
        <w:t>4.4 Software Development</w:t>
      </w:r>
      <w:bookmarkEnd w:id="57"/>
    </w:p>
    <w:p w14:paraId="6530CE48" w14:textId="77777777" w:rsidR="00890F41" w:rsidRDefault="00000000" w:rsidP="00753D68">
      <w:pPr>
        <w:pStyle w:val="Heading3"/>
        <w:spacing w:before="0" w:line="360" w:lineRule="auto"/>
      </w:pPr>
      <w:bookmarkStart w:id="58" w:name="_Toc241830687"/>
      <w:r>
        <w:rPr>
          <w:rFonts w:ascii="Times New Roman" w:hAnsi="Times New Roman"/>
          <w:color w:val="000000"/>
        </w:rPr>
        <w:t>4.4.1 Software Development Tools</w:t>
      </w:r>
      <w:bookmarkEnd w:id="58"/>
    </w:p>
    <w:p w14:paraId="1C668C48" w14:textId="77777777" w:rsidR="00890F41" w:rsidRDefault="00000000" w:rsidP="00753D68">
      <w:pPr>
        <w:pStyle w:val="ListBullet"/>
        <w:spacing w:line="360" w:lineRule="auto"/>
      </w:pPr>
      <w:r>
        <w:t>Frontend: React and Next.js.</w:t>
      </w:r>
    </w:p>
    <w:p w14:paraId="25205DC1" w14:textId="77777777" w:rsidR="00890F41" w:rsidRDefault="00000000" w:rsidP="00753D68">
      <w:pPr>
        <w:pStyle w:val="ListBullet"/>
        <w:spacing w:line="360" w:lineRule="auto"/>
      </w:pPr>
      <w:r>
        <w:t>PWA: Service Worker and Web App Manifest.</w:t>
      </w:r>
    </w:p>
    <w:p w14:paraId="65B98669" w14:textId="4FCD9732" w:rsidR="00890F41" w:rsidRDefault="00000000" w:rsidP="00753D68">
      <w:pPr>
        <w:pStyle w:val="ListBullet"/>
        <w:spacing w:line="360" w:lineRule="auto"/>
      </w:pPr>
      <w:r>
        <w:t xml:space="preserve">Backend: TypeScript and </w:t>
      </w:r>
      <w:r w:rsidR="00C61890">
        <w:t>Factify</w:t>
      </w:r>
      <w:r>
        <w:t xml:space="preserve"> REST API.</w:t>
      </w:r>
    </w:p>
    <w:p w14:paraId="1966470F" w14:textId="77777777" w:rsidR="00890F41" w:rsidRDefault="00000000" w:rsidP="00753D68">
      <w:pPr>
        <w:pStyle w:val="ListBullet"/>
        <w:spacing w:line="360" w:lineRule="auto"/>
      </w:pPr>
      <w:r>
        <w:t>Database: PostgreSQL.</w:t>
      </w:r>
    </w:p>
    <w:p w14:paraId="03C0C6EC" w14:textId="77777777" w:rsidR="00890F41" w:rsidRDefault="00000000" w:rsidP="00753D68">
      <w:pPr>
        <w:pStyle w:val="ListBullet"/>
        <w:spacing w:line="360" w:lineRule="auto"/>
      </w:pPr>
      <w:r>
        <w:t>Spatial database: PostGIS.</w:t>
      </w:r>
    </w:p>
    <w:p w14:paraId="159BEF41" w14:textId="77777777" w:rsidR="00890F41" w:rsidRDefault="00000000" w:rsidP="00753D68">
      <w:pPr>
        <w:pStyle w:val="ListBullet"/>
        <w:spacing w:line="360" w:lineRule="auto"/>
      </w:pPr>
      <w:r>
        <w:t>Authentication: Supabase Auth or equivalent.</w:t>
      </w:r>
    </w:p>
    <w:p w14:paraId="1A3647D7" w14:textId="77777777" w:rsidR="00890F41" w:rsidRDefault="00000000" w:rsidP="00753D68">
      <w:pPr>
        <w:pStyle w:val="ListBullet"/>
        <w:spacing w:line="360" w:lineRule="auto"/>
      </w:pPr>
      <w:r>
        <w:t>Database security: PostgreSQL Row Level Security.</w:t>
      </w:r>
    </w:p>
    <w:p w14:paraId="2F6EB190" w14:textId="77777777" w:rsidR="00890F41" w:rsidRDefault="00000000" w:rsidP="00753D68">
      <w:pPr>
        <w:pStyle w:val="ListBullet"/>
        <w:spacing w:line="360" w:lineRule="auto"/>
      </w:pPr>
      <w:r>
        <w:lastRenderedPageBreak/>
        <w:t>AI classification: External AI API with keyword fallback.</w:t>
      </w:r>
    </w:p>
    <w:p w14:paraId="449EAC77" w14:textId="77777777" w:rsidR="00890F41" w:rsidRDefault="00000000" w:rsidP="00753D68">
      <w:pPr>
        <w:pStyle w:val="ListBullet"/>
        <w:spacing w:line="360" w:lineRule="auto"/>
      </w:pPr>
      <w:r>
        <w:t>Push notifications: Firebase Cloud Messaging.</w:t>
      </w:r>
    </w:p>
    <w:p w14:paraId="164B3231" w14:textId="77777777" w:rsidR="00890F41" w:rsidRDefault="00000000" w:rsidP="00753D68">
      <w:pPr>
        <w:pStyle w:val="ListBullet"/>
        <w:spacing w:line="360" w:lineRule="auto"/>
      </w:pPr>
      <w:r>
        <w:t>SMS: Africa's Talking or equivalent.</w:t>
      </w:r>
    </w:p>
    <w:p w14:paraId="5DD136EC" w14:textId="77777777" w:rsidR="00890F41" w:rsidRDefault="00000000" w:rsidP="00753D68">
      <w:pPr>
        <w:pStyle w:val="ListBullet"/>
        <w:spacing w:line="360" w:lineRule="auto"/>
      </w:pPr>
      <w:r>
        <w:t>Testing: Vitest, Jest, Postman and browser tools.</w:t>
      </w:r>
    </w:p>
    <w:p w14:paraId="3E34F39F" w14:textId="77777777" w:rsidR="00890F41" w:rsidRDefault="00000000" w:rsidP="00753D68">
      <w:pPr>
        <w:pStyle w:val="ListBullet"/>
        <w:spacing w:line="360" w:lineRule="auto"/>
      </w:pPr>
      <w:r>
        <w:t>Hosting: Cloud deployment platform.</w:t>
      </w:r>
    </w:p>
    <w:p w14:paraId="1072E638" w14:textId="77777777" w:rsidR="00890F41" w:rsidRDefault="00000000" w:rsidP="00753D68">
      <w:pPr>
        <w:pStyle w:val="Heading3"/>
        <w:spacing w:before="0" w:line="360" w:lineRule="auto"/>
      </w:pPr>
      <w:bookmarkStart w:id="59" w:name="_Toc241830688"/>
      <w:r>
        <w:rPr>
          <w:rFonts w:ascii="Times New Roman" w:hAnsi="Times New Roman"/>
          <w:color w:val="000000"/>
        </w:rPr>
        <w:t>4.4.2 Component Development</w:t>
      </w:r>
      <w:bookmarkEnd w:id="59"/>
    </w:p>
    <w:p w14:paraId="22F6A273" w14:textId="77777777" w:rsidR="00890F41" w:rsidRDefault="00000000" w:rsidP="00753D68">
      <w:pPr>
        <w:pStyle w:val="Heading4"/>
        <w:spacing w:before="0" w:line="360" w:lineRule="auto"/>
      </w:pPr>
      <w:r>
        <w:rPr>
          <w:rFonts w:ascii="Times New Roman" w:hAnsi="Times New Roman"/>
          <w:color w:val="000000"/>
        </w:rPr>
        <w:t>Authentication Component</w:t>
      </w:r>
    </w:p>
    <w:p w14:paraId="6AC2E0C7" w14:textId="77777777" w:rsidR="00890F41" w:rsidRDefault="00000000" w:rsidP="00753D68">
      <w:pPr>
        <w:spacing w:line="360" w:lineRule="auto"/>
        <w:jc w:val="both"/>
      </w:pPr>
      <w:r>
        <w:t>The authentication component manages registration, login, sessions, roles, logout and account status.</w:t>
      </w:r>
    </w:p>
    <w:p w14:paraId="51362BAD" w14:textId="77777777" w:rsidR="00890F41" w:rsidRDefault="00000000" w:rsidP="00753D68">
      <w:pPr>
        <w:pStyle w:val="Heading4"/>
        <w:spacing w:before="0" w:line="360" w:lineRule="auto"/>
      </w:pPr>
      <w:r>
        <w:rPr>
          <w:rFonts w:ascii="Times New Roman" w:hAnsi="Times New Roman"/>
          <w:color w:val="000000"/>
        </w:rPr>
        <w:t>Technician Component</w:t>
      </w:r>
    </w:p>
    <w:p w14:paraId="26366F94" w14:textId="77777777" w:rsidR="00890F41" w:rsidRDefault="00000000" w:rsidP="00753D68">
      <w:pPr>
        <w:spacing w:line="360" w:lineRule="auto"/>
        <w:jc w:val="both"/>
      </w:pPr>
      <w:r>
        <w:t>The technician component manages names, categories, descriptions, experience, service areas, availability, verification and reviews.</w:t>
      </w:r>
    </w:p>
    <w:p w14:paraId="1163518B" w14:textId="77777777" w:rsidR="00890F41" w:rsidRDefault="00000000" w:rsidP="00753D68">
      <w:pPr>
        <w:pStyle w:val="Heading4"/>
        <w:spacing w:before="0" w:line="360" w:lineRule="auto"/>
      </w:pPr>
      <w:r>
        <w:rPr>
          <w:rFonts w:ascii="Times New Roman" w:hAnsi="Times New Roman"/>
          <w:color w:val="000000"/>
        </w:rPr>
        <w:t>Verification Component</w:t>
      </w:r>
    </w:p>
    <w:p w14:paraId="2A3BEDA1" w14:textId="77777777" w:rsidR="00890F41" w:rsidRDefault="00000000" w:rsidP="00753D68">
      <w:pPr>
        <w:spacing w:line="360" w:lineRule="auto"/>
        <w:jc w:val="both"/>
      </w:pPr>
      <w:r>
        <w:t>The verification component stores identity and skill or experience evidence. Verification reduces information gaps but does not guarantee technical competence.</w:t>
      </w:r>
    </w:p>
    <w:p w14:paraId="581812CD" w14:textId="77777777" w:rsidR="00890F41" w:rsidRDefault="00000000" w:rsidP="00753D68">
      <w:pPr>
        <w:pStyle w:val="Heading4"/>
        <w:spacing w:before="0" w:line="360" w:lineRule="auto"/>
      </w:pPr>
      <w:r>
        <w:rPr>
          <w:rFonts w:ascii="Times New Roman" w:hAnsi="Times New Roman"/>
          <w:color w:val="000000"/>
        </w:rPr>
        <w:t>Service Request Component</w:t>
      </w:r>
    </w:p>
    <w:p w14:paraId="2E963018" w14:textId="77777777" w:rsidR="00890F41" w:rsidRDefault="00000000" w:rsidP="00753D68">
      <w:pPr>
        <w:spacing w:line="360" w:lineRule="auto"/>
        <w:jc w:val="both"/>
      </w:pPr>
      <w:r>
        <w:t>The service-request component stores fault description, category, location, urgency, optional photographs, status, assignment and timestamps.</w:t>
      </w:r>
    </w:p>
    <w:p w14:paraId="52BFD897" w14:textId="77777777" w:rsidR="00890F41" w:rsidRDefault="00000000" w:rsidP="00753D68">
      <w:pPr>
        <w:pStyle w:val="Heading4"/>
        <w:spacing w:before="0" w:line="360" w:lineRule="auto"/>
      </w:pPr>
      <w:r>
        <w:rPr>
          <w:rFonts w:ascii="Times New Roman" w:hAnsi="Times New Roman"/>
          <w:color w:val="000000"/>
        </w:rPr>
        <w:t>Classification Component</w:t>
      </w:r>
    </w:p>
    <w:p w14:paraId="24E50AD3" w14:textId="729DED90" w:rsidR="00890F41" w:rsidRDefault="00000000" w:rsidP="00753D68">
      <w:pPr>
        <w:spacing w:line="360" w:lineRule="auto"/>
        <w:jc w:val="both"/>
      </w:pPr>
      <w:r>
        <w:t xml:space="preserve">Fault description -&gt; Pre-processing -&gt; AI classification -&gt; Suggested category -&gt; Confidence check -&gt; User confirmation. The classifier </w:t>
      </w:r>
      <w:r w:rsidR="002B25F1">
        <w:t>categories</w:t>
      </w:r>
      <w:r>
        <w:t xml:space="preserve"> service requests and does not provide a professional diagnosis.</w:t>
      </w:r>
    </w:p>
    <w:p w14:paraId="01DCFEB2" w14:textId="77777777" w:rsidR="00890F41" w:rsidRDefault="00000000" w:rsidP="00753D68">
      <w:pPr>
        <w:pStyle w:val="Heading4"/>
        <w:spacing w:before="0" w:line="360" w:lineRule="auto"/>
      </w:pPr>
      <w:r>
        <w:rPr>
          <w:rFonts w:ascii="Times New Roman" w:hAnsi="Times New Roman"/>
          <w:color w:val="000000"/>
        </w:rPr>
        <w:t>Dispatch Component</w:t>
      </w:r>
    </w:p>
    <w:p w14:paraId="12730BD7" w14:textId="5448DA62" w:rsidR="00890F41" w:rsidRDefault="00000000" w:rsidP="00753D68">
      <w:pPr>
        <w:spacing w:line="360" w:lineRule="auto"/>
        <w:jc w:val="both"/>
      </w:pPr>
      <w:r>
        <w:t>The dispatch component filters, scores, ranks and contacts technicians. Final Score = w1(Proximity Score) + w2(Trust Score) + w3(Availability Score) + w4(Fairness Factor).</w:t>
      </w:r>
    </w:p>
    <w:p w14:paraId="2845FC74" w14:textId="77777777" w:rsidR="00A77F37" w:rsidRDefault="00A77F37" w:rsidP="00753D68">
      <w:pPr>
        <w:spacing w:line="360" w:lineRule="auto"/>
        <w:jc w:val="center"/>
        <w:rPr>
          <w:b/>
          <w:sz w:val="20"/>
        </w:rPr>
      </w:pPr>
    </w:p>
    <w:p w14:paraId="6299FBF6" w14:textId="09EEC69C" w:rsidR="00890F41" w:rsidRDefault="00000000" w:rsidP="00753D68">
      <w:pPr>
        <w:spacing w:line="360" w:lineRule="auto"/>
        <w:jc w:val="center"/>
      </w:pPr>
      <w:r>
        <w:rPr>
          <w:b/>
          <w:sz w:val="20"/>
        </w:rPr>
        <w:lastRenderedPageBreak/>
        <w:t>Figure 4.9: Smart Dispatch Algorithm</w:t>
      </w:r>
      <w:r w:rsidR="00A77F37" w:rsidRPr="00A77F37">
        <w:rPr>
          <w:b/>
          <w:noProof/>
          <w:sz w:val="20"/>
        </w:rPr>
        <w:drawing>
          <wp:inline distT="0" distB="0" distL="0" distR="0" wp14:anchorId="18F09031" wp14:editId="5FD876D9">
            <wp:extent cx="4267796" cy="5210902"/>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267796" cy="5210902"/>
                    </a:xfrm>
                    <a:prstGeom prst="rect">
                      <a:avLst/>
                    </a:prstGeom>
                  </pic:spPr>
                </pic:pic>
              </a:graphicData>
            </a:graphic>
          </wp:inline>
        </w:drawing>
      </w:r>
    </w:p>
    <w:p w14:paraId="486409CC" w14:textId="77777777" w:rsidR="00890F41" w:rsidRDefault="00890F41" w:rsidP="00753D68">
      <w:pPr>
        <w:spacing w:line="360" w:lineRule="auto"/>
      </w:pPr>
    </w:p>
    <w:p w14:paraId="40D8B37F" w14:textId="77777777" w:rsidR="00890F41" w:rsidRDefault="00000000" w:rsidP="00753D68">
      <w:pPr>
        <w:pStyle w:val="Heading4"/>
        <w:spacing w:before="0" w:line="360" w:lineRule="auto"/>
      </w:pPr>
      <w:r>
        <w:rPr>
          <w:rFonts w:ascii="Times New Roman" w:hAnsi="Times New Roman"/>
          <w:color w:val="000000"/>
        </w:rPr>
        <w:t>Trust Component</w:t>
      </w:r>
    </w:p>
    <w:p w14:paraId="546AE78D" w14:textId="77777777" w:rsidR="00890F41" w:rsidRDefault="00000000" w:rsidP="00753D68">
      <w:pPr>
        <w:spacing w:line="360" w:lineRule="auto"/>
        <w:jc w:val="both"/>
      </w:pPr>
      <w:r>
        <w:t>Trust information may include verification, ratings, completed jobs, response rate, cancellation rate and disputes.</w:t>
      </w:r>
    </w:p>
    <w:p w14:paraId="2441F2F4" w14:textId="77777777" w:rsidR="00890F41" w:rsidRDefault="00000000" w:rsidP="00753D68">
      <w:pPr>
        <w:pStyle w:val="Heading3"/>
        <w:spacing w:before="0" w:line="360" w:lineRule="auto"/>
      </w:pPr>
      <w:bookmarkStart w:id="60" w:name="_Toc241830689"/>
      <w:r>
        <w:rPr>
          <w:rFonts w:ascii="Times New Roman" w:hAnsi="Times New Roman"/>
          <w:color w:val="000000"/>
        </w:rPr>
        <w:t>4.4.3 Evaluation and Testing Techniques</w:t>
      </w:r>
      <w:bookmarkEnd w:id="60"/>
    </w:p>
    <w:p w14:paraId="11122F3E" w14:textId="77777777" w:rsidR="00890F41" w:rsidRDefault="00000000" w:rsidP="00753D68">
      <w:pPr>
        <w:spacing w:line="360" w:lineRule="auto"/>
        <w:jc w:val="both"/>
      </w:pPr>
      <w:r>
        <w:t>Functional testing covers authentication, profiles, verification, requests, classification, dispatch, reviews and disputes.</w:t>
      </w:r>
    </w:p>
    <w:p w14:paraId="01AB24A2" w14:textId="77777777" w:rsidR="00890F41" w:rsidRDefault="00000000" w:rsidP="00753D68">
      <w:pPr>
        <w:spacing w:line="360" w:lineRule="auto"/>
        <w:jc w:val="both"/>
      </w:pPr>
      <w:r>
        <w:t>AI classification testing uses accuracy, precision, recall and F1 score.</w:t>
      </w:r>
    </w:p>
    <w:p w14:paraId="1DA91CCA" w14:textId="77777777" w:rsidR="00890F41" w:rsidRDefault="00000000" w:rsidP="00753D68">
      <w:pPr>
        <w:spacing w:line="360" w:lineRule="auto"/>
        <w:jc w:val="both"/>
      </w:pPr>
      <w:r>
        <w:t>Dispatch testing measures offer time, acceptance time, match rate, cancellation, distance and fairness.</w:t>
      </w:r>
    </w:p>
    <w:p w14:paraId="7BC2453A" w14:textId="77777777" w:rsidR="00890F41" w:rsidRDefault="00000000" w:rsidP="00753D68">
      <w:pPr>
        <w:spacing w:line="360" w:lineRule="auto"/>
        <w:jc w:val="both"/>
      </w:pPr>
      <w:r>
        <w:lastRenderedPageBreak/>
        <w:t>Usability testing measures task completion, time-on-task, errors, satisfaction and SUS score.</w:t>
      </w:r>
    </w:p>
    <w:p w14:paraId="66E6BCBA" w14:textId="1C5969AE" w:rsidR="00890F41" w:rsidRDefault="00000000" w:rsidP="00753D68">
      <w:pPr>
        <w:spacing w:line="360" w:lineRule="auto"/>
        <w:jc w:val="both"/>
      </w:pPr>
      <w:r>
        <w:t xml:space="preserve">Security testing includes authentication, </w:t>
      </w:r>
      <w:r w:rsidR="00A77F37">
        <w:t>authorization</w:t>
      </w:r>
      <w:r>
        <w:t xml:space="preserve">, input validation, role access, object-level access and session management. OWASP identifies broken object-level </w:t>
      </w:r>
      <w:r w:rsidR="00A77F37">
        <w:t>authorization</w:t>
      </w:r>
      <w:r>
        <w:t xml:space="preserve"> and broken authentication among important API risks (OWASP, 2023).</w:t>
      </w:r>
    </w:p>
    <w:p w14:paraId="3CE312BF" w14:textId="77777777" w:rsidR="00890F41" w:rsidRDefault="00000000" w:rsidP="00753D68">
      <w:pPr>
        <w:pStyle w:val="Heading2"/>
        <w:spacing w:before="0" w:line="360" w:lineRule="auto"/>
      </w:pPr>
      <w:bookmarkStart w:id="61" w:name="_Toc241830690"/>
      <w:r>
        <w:rPr>
          <w:rFonts w:ascii="Times New Roman" w:hAnsi="Times New Roman"/>
          <w:color w:val="000000"/>
        </w:rPr>
        <w:t>4.5 Deployment</w:t>
      </w:r>
      <w:bookmarkEnd w:id="61"/>
    </w:p>
    <w:p w14:paraId="6E5307CB" w14:textId="77777777" w:rsidR="00890F41" w:rsidRDefault="00000000" w:rsidP="00753D68">
      <w:pPr>
        <w:spacing w:line="360" w:lineRule="auto"/>
        <w:jc w:val="both"/>
      </w:pPr>
      <w:r>
        <w:t>The proposed deployment architecture is: User Browser/PWA -&gt; HTTPS -&gt; Next.js Frontend -&gt; Fastify TypeScript API -&gt; PostgreSQL/PostGIS -&gt; External Services.</w:t>
      </w:r>
    </w:p>
    <w:p w14:paraId="025EF1DB" w14:textId="77777777" w:rsidR="00890F41" w:rsidRDefault="00000000" w:rsidP="00753D68">
      <w:pPr>
        <w:spacing w:line="360" w:lineRule="auto"/>
        <w:jc w:val="both"/>
      </w:pPr>
      <w:r>
        <w:t>The frontend provides presentation and user interaction. The Fastify backend provides the API and server-side business logic.</w:t>
      </w:r>
    </w:p>
    <w:p w14:paraId="0F7122D2" w14:textId="57FD1237" w:rsidR="00890F41" w:rsidRDefault="00000000" w:rsidP="00753D68">
      <w:pPr>
        <w:spacing w:line="360" w:lineRule="auto"/>
        <w:jc w:val="both"/>
      </w:pPr>
      <w:r>
        <w:t xml:space="preserve">The backend uses environment variables for secrets and server-side configuration. Sensitive credentials and API keys are not included in client-side code. Administrative operations are restricted to </w:t>
      </w:r>
      <w:r w:rsidR="00A77F37">
        <w:t>authorized</w:t>
      </w:r>
      <w:r>
        <w:t xml:space="preserve"> accounts.</w:t>
      </w:r>
    </w:p>
    <w:p w14:paraId="025197FB" w14:textId="77777777" w:rsidR="00890F41" w:rsidRDefault="00000000" w:rsidP="00753D68">
      <w:pPr>
        <w:spacing w:line="360" w:lineRule="auto"/>
        <w:jc w:val="both"/>
      </w:pPr>
      <w:r>
        <w:t>The database layer uses PostgreSQL, with PostGIS available for geographic calculations required by technician proximity and service-radius matching.</w:t>
      </w:r>
    </w:p>
    <w:p w14:paraId="0F401974" w14:textId="77777777" w:rsidR="00890F41" w:rsidRDefault="00000000" w:rsidP="00753D68">
      <w:pPr>
        <w:spacing w:line="360" w:lineRule="auto"/>
        <w:jc w:val="both"/>
      </w:pPr>
      <w:r>
        <w:t>Security controls should be aligned with the Data Protection Act of Zambia, which provides the legal framework for personal-data protection (Republic of Zambia, 2021).</w:t>
      </w:r>
    </w:p>
    <w:p w14:paraId="291D437F" w14:textId="77777777" w:rsidR="00890F41" w:rsidRDefault="00000000" w:rsidP="00753D68">
      <w:pPr>
        <w:pStyle w:val="Heading2"/>
        <w:spacing w:before="0" w:line="360" w:lineRule="auto"/>
      </w:pPr>
      <w:bookmarkStart w:id="62" w:name="_Toc241830691"/>
      <w:r>
        <w:rPr>
          <w:rFonts w:ascii="Times New Roman" w:hAnsi="Times New Roman"/>
          <w:color w:val="000000"/>
        </w:rPr>
        <w:t>4.6 Summary</w:t>
      </w:r>
      <w:bookmarkEnd w:id="62"/>
    </w:p>
    <w:p w14:paraId="62B32D23" w14:textId="77777777" w:rsidR="00890F41" w:rsidRDefault="00000000" w:rsidP="00753D68">
      <w:pPr>
        <w:spacing w:line="360" w:lineRule="auto"/>
        <w:jc w:val="both"/>
      </w:pPr>
      <w:r>
        <w:t>This chapter presented the architecture, software design, database, components, tools, dispatch algorithm, testing techniques and deployment approach. The system combines a mobile-first frontend, Fastify TypeScript backend, PostgreSQL, PostGIS, AI-assisted classification and trust-aware dispatch.</w:t>
      </w:r>
    </w:p>
    <w:p w14:paraId="0ED774EE" w14:textId="77777777" w:rsidR="00890F41" w:rsidRDefault="00000000" w:rsidP="00753D68">
      <w:pPr>
        <w:spacing w:line="360" w:lineRule="auto"/>
      </w:pPr>
      <w:r>
        <w:br w:type="page"/>
      </w:r>
    </w:p>
    <w:p w14:paraId="7AAD806F" w14:textId="77777777" w:rsidR="00890F41" w:rsidRDefault="00000000" w:rsidP="00753D68">
      <w:pPr>
        <w:pStyle w:val="Heading1"/>
        <w:spacing w:before="0" w:line="360" w:lineRule="auto"/>
      </w:pPr>
      <w:bookmarkStart w:id="63" w:name="_Toc241830692"/>
      <w:r>
        <w:rPr>
          <w:rFonts w:ascii="Times New Roman" w:hAnsi="Times New Roman"/>
          <w:color w:val="000000"/>
        </w:rPr>
        <w:lastRenderedPageBreak/>
        <w:t>CHAPTER FIVE: RESULTS AND DISCUSSION</w:t>
      </w:r>
      <w:bookmarkEnd w:id="63"/>
    </w:p>
    <w:p w14:paraId="6D252872" w14:textId="77777777" w:rsidR="00890F41" w:rsidRDefault="00000000" w:rsidP="00753D68">
      <w:pPr>
        <w:pStyle w:val="Heading2"/>
        <w:spacing w:before="0" w:line="360" w:lineRule="auto"/>
      </w:pPr>
      <w:bookmarkStart w:id="64" w:name="_Toc241830693"/>
      <w:r>
        <w:rPr>
          <w:rFonts w:ascii="Times New Roman" w:hAnsi="Times New Roman"/>
          <w:color w:val="000000"/>
        </w:rPr>
        <w:t>5.1 Introduction</w:t>
      </w:r>
      <w:bookmarkEnd w:id="64"/>
    </w:p>
    <w:p w14:paraId="458D7CA6" w14:textId="77777777" w:rsidR="00890F41" w:rsidRDefault="00000000" w:rsidP="00753D68">
      <w:pPr>
        <w:spacing w:line="360" w:lineRule="auto"/>
        <w:jc w:val="both"/>
      </w:pPr>
      <w:r>
        <w:t>This chapter presents results from the pilot questionnaire and the technical testing of the implemented Umodzi Connect system.</w:t>
      </w:r>
    </w:p>
    <w:p w14:paraId="5FF3C10C" w14:textId="77777777" w:rsidR="00890F41" w:rsidRDefault="00000000" w:rsidP="00753D68">
      <w:pPr>
        <w:spacing w:line="360" w:lineRule="auto"/>
        <w:jc w:val="both"/>
      </w:pPr>
      <w:r>
        <w:t>The pilot dataset contains 18 responses: 7 technicians and 11 consumers. These responses are preliminary pilot evidence and are not statistically representative of all technicians or consumers in Zambia.</w:t>
      </w:r>
    </w:p>
    <w:p w14:paraId="2541D3E9" w14:textId="77777777" w:rsidR="00890F41" w:rsidRDefault="00000000" w:rsidP="00753D68">
      <w:pPr>
        <w:pStyle w:val="Heading2"/>
        <w:spacing w:before="0" w:line="360" w:lineRule="auto"/>
      </w:pPr>
      <w:bookmarkStart w:id="65" w:name="_Toc241830694"/>
      <w:r>
        <w:rPr>
          <w:rFonts w:ascii="Times New Roman" w:hAnsi="Times New Roman"/>
          <w:color w:val="000000"/>
        </w:rPr>
        <w:t>5.2 Results</w:t>
      </w:r>
      <w:bookmarkEnd w:id="65"/>
    </w:p>
    <w:p w14:paraId="696B505B" w14:textId="77777777" w:rsidR="00890F41" w:rsidRDefault="00000000" w:rsidP="00753D68">
      <w:pPr>
        <w:pStyle w:val="Heading3"/>
        <w:spacing w:before="0" w:line="360" w:lineRule="auto"/>
      </w:pPr>
      <w:bookmarkStart w:id="66" w:name="_Toc241830695"/>
      <w:r>
        <w:rPr>
          <w:rFonts w:ascii="Times New Roman" w:hAnsi="Times New Roman"/>
          <w:color w:val="000000"/>
        </w:rPr>
        <w:t>5.2.1 Participant Results</w:t>
      </w:r>
      <w:bookmarkEnd w:id="66"/>
    </w:p>
    <w:tbl>
      <w:tblPr>
        <w:tblStyle w:val="TableGrid"/>
        <w:tblW w:w="0" w:type="auto"/>
        <w:tblLook w:val="04A0" w:firstRow="1" w:lastRow="0" w:firstColumn="1" w:lastColumn="0" w:noHBand="0" w:noVBand="1"/>
      </w:tblPr>
      <w:tblGrid>
        <w:gridCol w:w="3009"/>
        <w:gridCol w:w="3009"/>
        <w:gridCol w:w="3009"/>
      </w:tblGrid>
      <w:tr w:rsidR="00890F41" w14:paraId="5755675B" w14:textId="77777777">
        <w:tc>
          <w:tcPr>
            <w:tcW w:w="3009" w:type="dxa"/>
          </w:tcPr>
          <w:p w14:paraId="54F6B489" w14:textId="77777777" w:rsidR="00890F41" w:rsidRDefault="00000000" w:rsidP="00753D68">
            <w:pPr>
              <w:spacing w:line="360" w:lineRule="auto"/>
            </w:pPr>
            <w:r>
              <w:rPr>
                <w:b/>
              </w:rPr>
              <w:t>Participant Group</w:t>
            </w:r>
          </w:p>
        </w:tc>
        <w:tc>
          <w:tcPr>
            <w:tcW w:w="3009" w:type="dxa"/>
          </w:tcPr>
          <w:p w14:paraId="1778C0D1" w14:textId="77777777" w:rsidR="00890F41" w:rsidRDefault="00000000" w:rsidP="00753D68">
            <w:pPr>
              <w:spacing w:line="360" w:lineRule="auto"/>
            </w:pPr>
            <w:r>
              <w:rPr>
                <w:b/>
              </w:rPr>
              <w:t>Number</w:t>
            </w:r>
          </w:p>
        </w:tc>
        <w:tc>
          <w:tcPr>
            <w:tcW w:w="3009" w:type="dxa"/>
          </w:tcPr>
          <w:p w14:paraId="0E89CBA0" w14:textId="77777777" w:rsidR="00890F41" w:rsidRDefault="00000000" w:rsidP="00753D68">
            <w:pPr>
              <w:spacing w:line="360" w:lineRule="auto"/>
            </w:pPr>
            <w:r>
              <w:rPr>
                <w:b/>
              </w:rPr>
              <w:t>Percentage</w:t>
            </w:r>
          </w:p>
        </w:tc>
      </w:tr>
      <w:tr w:rsidR="00890F41" w14:paraId="4C092199" w14:textId="77777777">
        <w:tc>
          <w:tcPr>
            <w:tcW w:w="3009" w:type="dxa"/>
          </w:tcPr>
          <w:p w14:paraId="026AEAAD" w14:textId="77777777" w:rsidR="00890F41" w:rsidRDefault="00000000" w:rsidP="00753D68">
            <w:pPr>
              <w:spacing w:line="360" w:lineRule="auto"/>
            </w:pPr>
            <w:r>
              <w:t>Technicians</w:t>
            </w:r>
          </w:p>
        </w:tc>
        <w:tc>
          <w:tcPr>
            <w:tcW w:w="3009" w:type="dxa"/>
          </w:tcPr>
          <w:p w14:paraId="5AB98F71" w14:textId="77777777" w:rsidR="00890F41" w:rsidRDefault="00000000" w:rsidP="00753D68">
            <w:pPr>
              <w:spacing w:line="360" w:lineRule="auto"/>
            </w:pPr>
            <w:r>
              <w:t>7</w:t>
            </w:r>
          </w:p>
        </w:tc>
        <w:tc>
          <w:tcPr>
            <w:tcW w:w="3009" w:type="dxa"/>
          </w:tcPr>
          <w:p w14:paraId="1BC0BC6B" w14:textId="77777777" w:rsidR="00890F41" w:rsidRDefault="00000000" w:rsidP="00753D68">
            <w:pPr>
              <w:spacing w:line="360" w:lineRule="auto"/>
            </w:pPr>
            <w:r>
              <w:t>38.9%</w:t>
            </w:r>
          </w:p>
        </w:tc>
      </w:tr>
      <w:tr w:rsidR="00890F41" w14:paraId="1F6B71B6" w14:textId="77777777">
        <w:tc>
          <w:tcPr>
            <w:tcW w:w="3009" w:type="dxa"/>
          </w:tcPr>
          <w:p w14:paraId="155AC46D" w14:textId="77777777" w:rsidR="00890F41" w:rsidRDefault="00000000" w:rsidP="00753D68">
            <w:pPr>
              <w:spacing w:line="360" w:lineRule="auto"/>
            </w:pPr>
            <w:r>
              <w:t>Consumers</w:t>
            </w:r>
          </w:p>
        </w:tc>
        <w:tc>
          <w:tcPr>
            <w:tcW w:w="3009" w:type="dxa"/>
          </w:tcPr>
          <w:p w14:paraId="562E34E8" w14:textId="77777777" w:rsidR="00890F41" w:rsidRDefault="00000000" w:rsidP="00753D68">
            <w:pPr>
              <w:spacing w:line="360" w:lineRule="auto"/>
            </w:pPr>
            <w:r>
              <w:t>11</w:t>
            </w:r>
          </w:p>
        </w:tc>
        <w:tc>
          <w:tcPr>
            <w:tcW w:w="3009" w:type="dxa"/>
          </w:tcPr>
          <w:p w14:paraId="45B081AC" w14:textId="77777777" w:rsidR="00890F41" w:rsidRDefault="00000000" w:rsidP="00753D68">
            <w:pPr>
              <w:spacing w:line="360" w:lineRule="auto"/>
            </w:pPr>
            <w:r>
              <w:t>61.1%</w:t>
            </w:r>
          </w:p>
        </w:tc>
      </w:tr>
      <w:tr w:rsidR="00890F41" w14:paraId="1F055E02" w14:textId="77777777">
        <w:tc>
          <w:tcPr>
            <w:tcW w:w="3009" w:type="dxa"/>
          </w:tcPr>
          <w:p w14:paraId="77F61EDE" w14:textId="77777777" w:rsidR="00890F41" w:rsidRDefault="00000000" w:rsidP="00753D68">
            <w:pPr>
              <w:spacing w:line="360" w:lineRule="auto"/>
            </w:pPr>
            <w:r>
              <w:t>Total</w:t>
            </w:r>
          </w:p>
        </w:tc>
        <w:tc>
          <w:tcPr>
            <w:tcW w:w="3009" w:type="dxa"/>
          </w:tcPr>
          <w:p w14:paraId="380B1CFD" w14:textId="77777777" w:rsidR="00890F41" w:rsidRDefault="00000000" w:rsidP="00753D68">
            <w:pPr>
              <w:spacing w:line="360" w:lineRule="auto"/>
            </w:pPr>
            <w:r>
              <w:t>18</w:t>
            </w:r>
          </w:p>
        </w:tc>
        <w:tc>
          <w:tcPr>
            <w:tcW w:w="3009" w:type="dxa"/>
          </w:tcPr>
          <w:p w14:paraId="1D63F6F2" w14:textId="77777777" w:rsidR="00890F41" w:rsidRDefault="00000000" w:rsidP="00753D68">
            <w:pPr>
              <w:spacing w:line="360" w:lineRule="auto"/>
            </w:pPr>
            <w:r>
              <w:t>100%</w:t>
            </w:r>
          </w:p>
        </w:tc>
      </w:tr>
    </w:tbl>
    <w:p w14:paraId="2BF44021" w14:textId="77777777" w:rsidR="00890F41" w:rsidRDefault="00890F41" w:rsidP="00753D68">
      <w:pPr>
        <w:spacing w:line="360" w:lineRule="auto"/>
      </w:pPr>
    </w:p>
    <w:p w14:paraId="544CFDD1" w14:textId="77777777" w:rsidR="00890F41" w:rsidRDefault="00000000" w:rsidP="00753D68">
      <w:pPr>
        <w:spacing w:line="360" w:lineRule="auto"/>
        <w:jc w:val="both"/>
      </w:pPr>
      <w:r>
        <w:t>The technician responses were collected from Ndola. Ten customers were from Ndola and one was from Kitwe. The results primarily reflect the Copperbelt urban pilot area.</w:t>
      </w:r>
    </w:p>
    <w:p w14:paraId="28B20DE0" w14:textId="77777777" w:rsidR="00890F41" w:rsidRDefault="00000000" w:rsidP="00753D68">
      <w:pPr>
        <w:pStyle w:val="Heading3"/>
        <w:spacing w:before="0" w:line="360" w:lineRule="auto"/>
      </w:pPr>
      <w:bookmarkStart w:id="67" w:name="_Toc241830696"/>
      <w:r>
        <w:rPr>
          <w:rFonts w:ascii="Times New Roman" w:hAnsi="Times New Roman"/>
          <w:color w:val="000000"/>
        </w:rPr>
        <w:t>5.2.2 Technician Survey Results</w:t>
      </w:r>
      <w:bookmarkEnd w:id="67"/>
    </w:p>
    <w:p w14:paraId="51CB00C6" w14:textId="77777777" w:rsidR="00890F41" w:rsidRDefault="00000000" w:rsidP="00753D68">
      <w:pPr>
        <w:pStyle w:val="Heading4"/>
        <w:spacing w:before="0" w:line="360" w:lineRule="auto"/>
      </w:pPr>
      <w:r>
        <w:rPr>
          <w:rFonts w:ascii="Times New Roman" w:hAnsi="Times New Roman"/>
          <w:color w:val="000000"/>
        </w:rPr>
        <w:t>Device Usage</w:t>
      </w:r>
    </w:p>
    <w:tbl>
      <w:tblPr>
        <w:tblStyle w:val="TableGrid"/>
        <w:tblW w:w="0" w:type="auto"/>
        <w:tblLook w:val="04A0" w:firstRow="1" w:lastRow="0" w:firstColumn="1" w:lastColumn="0" w:noHBand="0" w:noVBand="1"/>
      </w:tblPr>
      <w:tblGrid>
        <w:gridCol w:w="3009"/>
        <w:gridCol w:w="3009"/>
        <w:gridCol w:w="3009"/>
      </w:tblGrid>
      <w:tr w:rsidR="00890F41" w14:paraId="2DF11311" w14:textId="77777777">
        <w:tc>
          <w:tcPr>
            <w:tcW w:w="3009" w:type="dxa"/>
          </w:tcPr>
          <w:p w14:paraId="73E980D2" w14:textId="77777777" w:rsidR="00890F41" w:rsidRDefault="00000000" w:rsidP="00753D68">
            <w:pPr>
              <w:spacing w:line="360" w:lineRule="auto"/>
            </w:pPr>
            <w:r>
              <w:rPr>
                <w:b/>
              </w:rPr>
              <w:t>Device Type</w:t>
            </w:r>
          </w:p>
        </w:tc>
        <w:tc>
          <w:tcPr>
            <w:tcW w:w="3009" w:type="dxa"/>
          </w:tcPr>
          <w:p w14:paraId="5FFFF0C6" w14:textId="77777777" w:rsidR="00890F41" w:rsidRDefault="00000000" w:rsidP="00753D68">
            <w:pPr>
              <w:spacing w:line="360" w:lineRule="auto"/>
            </w:pPr>
            <w:r>
              <w:rPr>
                <w:b/>
              </w:rPr>
              <w:t>Number</w:t>
            </w:r>
          </w:p>
        </w:tc>
        <w:tc>
          <w:tcPr>
            <w:tcW w:w="3009" w:type="dxa"/>
          </w:tcPr>
          <w:p w14:paraId="78C4B8C3" w14:textId="77777777" w:rsidR="00890F41" w:rsidRDefault="00000000" w:rsidP="00753D68">
            <w:pPr>
              <w:spacing w:line="360" w:lineRule="auto"/>
            </w:pPr>
            <w:r>
              <w:rPr>
                <w:b/>
              </w:rPr>
              <w:t>Percentage</w:t>
            </w:r>
          </w:p>
        </w:tc>
      </w:tr>
      <w:tr w:rsidR="00890F41" w14:paraId="086DFD20" w14:textId="77777777">
        <w:tc>
          <w:tcPr>
            <w:tcW w:w="3009" w:type="dxa"/>
          </w:tcPr>
          <w:p w14:paraId="14754154" w14:textId="77777777" w:rsidR="00890F41" w:rsidRDefault="00000000" w:rsidP="00753D68">
            <w:pPr>
              <w:spacing w:line="360" w:lineRule="auto"/>
            </w:pPr>
            <w:r>
              <w:t>Desktop/Laptop</w:t>
            </w:r>
          </w:p>
        </w:tc>
        <w:tc>
          <w:tcPr>
            <w:tcW w:w="3009" w:type="dxa"/>
          </w:tcPr>
          <w:p w14:paraId="7157F84C" w14:textId="77777777" w:rsidR="00890F41" w:rsidRDefault="00000000" w:rsidP="00753D68">
            <w:pPr>
              <w:spacing w:line="360" w:lineRule="auto"/>
            </w:pPr>
            <w:r>
              <w:t>2</w:t>
            </w:r>
          </w:p>
        </w:tc>
        <w:tc>
          <w:tcPr>
            <w:tcW w:w="3009" w:type="dxa"/>
          </w:tcPr>
          <w:p w14:paraId="56DD7212" w14:textId="77777777" w:rsidR="00890F41" w:rsidRDefault="00000000" w:rsidP="00753D68">
            <w:pPr>
              <w:spacing w:line="360" w:lineRule="auto"/>
            </w:pPr>
            <w:r>
              <w:t>28.6%</w:t>
            </w:r>
          </w:p>
        </w:tc>
      </w:tr>
      <w:tr w:rsidR="00890F41" w14:paraId="296A11F9" w14:textId="77777777">
        <w:tc>
          <w:tcPr>
            <w:tcW w:w="3009" w:type="dxa"/>
          </w:tcPr>
          <w:p w14:paraId="7E946D44" w14:textId="77777777" w:rsidR="00890F41" w:rsidRDefault="00000000" w:rsidP="00753D68">
            <w:pPr>
              <w:spacing w:line="360" w:lineRule="auto"/>
            </w:pPr>
            <w:r>
              <w:t>Mid-range Android</w:t>
            </w:r>
          </w:p>
        </w:tc>
        <w:tc>
          <w:tcPr>
            <w:tcW w:w="3009" w:type="dxa"/>
          </w:tcPr>
          <w:p w14:paraId="1F30D632" w14:textId="77777777" w:rsidR="00890F41" w:rsidRDefault="00000000" w:rsidP="00753D68">
            <w:pPr>
              <w:spacing w:line="360" w:lineRule="auto"/>
            </w:pPr>
            <w:r>
              <w:t>2</w:t>
            </w:r>
          </w:p>
        </w:tc>
        <w:tc>
          <w:tcPr>
            <w:tcW w:w="3009" w:type="dxa"/>
          </w:tcPr>
          <w:p w14:paraId="2F9605D2" w14:textId="77777777" w:rsidR="00890F41" w:rsidRDefault="00000000" w:rsidP="00753D68">
            <w:pPr>
              <w:spacing w:line="360" w:lineRule="auto"/>
            </w:pPr>
            <w:r>
              <w:t>28.6%</w:t>
            </w:r>
          </w:p>
        </w:tc>
      </w:tr>
      <w:tr w:rsidR="00890F41" w14:paraId="42DC9C37" w14:textId="77777777">
        <w:tc>
          <w:tcPr>
            <w:tcW w:w="3009" w:type="dxa"/>
          </w:tcPr>
          <w:p w14:paraId="65403846" w14:textId="77777777" w:rsidR="00890F41" w:rsidRDefault="00000000" w:rsidP="00753D68">
            <w:pPr>
              <w:spacing w:line="360" w:lineRule="auto"/>
            </w:pPr>
            <w:r>
              <w:t>Basic Android</w:t>
            </w:r>
          </w:p>
        </w:tc>
        <w:tc>
          <w:tcPr>
            <w:tcW w:w="3009" w:type="dxa"/>
          </w:tcPr>
          <w:p w14:paraId="6BBBC5D2" w14:textId="77777777" w:rsidR="00890F41" w:rsidRDefault="00000000" w:rsidP="00753D68">
            <w:pPr>
              <w:spacing w:line="360" w:lineRule="auto"/>
            </w:pPr>
            <w:r>
              <w:t>1</w:t>
            </w:r>
          </w:p>
        </w:tc>
        <w:tc>
          <w:tcPr>
            <w:tcW w:w="3009" w:type="dxa"/>
          </w:tcPr>
          <w:p w14:paraId="1DA0F4D0" w14:textId="77777777" w:rsidR="00890F41" w:rsidRDefault="00000000" w:rsidP="00753D68">
            <w:pPr>
              <w:spacing w:line="360" w:lineRule="auto"/>
            </w:pPr>
            <w:r>
              <w:t>14.3%</w:t>
            </w:r>
          </w:p>
        </w:tc>
      </w:tr>
      <w:tr w:rsidR="00890F41" w14:paraId="786EFBD7" w14:textId="77777777">
        <w:tc>
          <w:tcPr>
            <w:tcW w:w="3009" w:type="dxa"/>
          </w:tcPr>
          <w:p w14:paraId="2461BCDA" w14:textId="77777777" w:rsidR="00890F41" w:rsidRDefault="00000000" w:rsidP="00753D68">
            <w:pPr>
              <w:spacing w:line="360" w:lineRule="auto"/>
            </w:pPr>
            <w:r>
              <w:t>High-end Android</w:t>
            </w:r>
          </w:p>
        </w:tc>
        <w:tc>
          <w:tcPr>
            <w:tcW w:w="3009" w:type="dxa"/>
          </w:tcPr>
          <w:p w14:paraId="5496CCFD" w14:textId="77777777" w:rsidR="00890F41" w:rsidRDefault="00000000" w:rsidP="00753D68">
            <w:pPr>
              <w:spacing w:line="360" w:lineRule="auto"/>
            </w:pPr>
            <w:r>
              <w:t>1</w:t>
            </w:r>
          </w:p>
        </w:tc>
        <w:tc>
          <w:tcPr>
            <w:tcW w:w="3009" w:type="dxa"/>
          </w:tcPr>
          <w:p w14:paraId="3842DEED" w14:textId="77777777" w:rsidR="00890F41" w:rsidRDefault="00000000" w:rsidP="00753D68">
            <w:pPr>
              <w:spacing w:line="360" w:lineRule="auto"/>
            </w:pPr>
            <w:r>
              <w:t>14.3%</w:t>
            </w:r>
          </w:p>
        </w:tc>
      </w:tr>
      <w:tr w:rsidR="00890F41" w14:paraId="243E0DB8" w14:textId="77777777">
        <w:tc>
          <w:tcPr>
            <w:tcW w:w="3009" w:type="dxa"/>
          </w:tcPr>
          <w:p w14:paraId="54C06DD3" w14:textId="77777777" w:rsidR="00890F41" w:rsidRDefault="00000000" w:rsidP="00753D68">
            <w:pPr>
              <w:spacing w:line="360" w:lineRule="auto"/>
            </w:pPr>
            <w:r>
              <w:t>iPhone</w:t>
            </w:r>
          </w:p>
        </w:tc>
        <w:tc>
          <w:tcPr>
            <w:tcW w:w="3009" w:type="dxa"/>
          </w:tcPr>
          <w:p w14:paraId="75422844" w14:textId="77777777" w:rsidR="00890F41" w:rsidRDefault="00000000" w:rsidP="00753D68">
            <w:pPr>
              <w:spacing w:line="360" w:lineRule="auto"/>
            </w:pPr>
            <w:r>
              <w:t>1</w:t>
            </w:r>
          </w:p>
        </w:tc>
        <w:tc>
          <w:tcPr>
            <w:tcW w:w="3009" w:type="dxa"/>
          </w:tcPr>
          <w:p w14:paraId="060FB922" w14:textId="77777777" w:rsidR="00890F41" w:rsidRDefault="00000000" w:rsidP="00753D68">
            <w:pPr>
              <w:spacing w:line="360" w:lineRule="auto"/>
            </w:pPr>
            <w:r>
              <w:t>14.3%</w:t>
            </w:r>
          </w:p>
        </w:tc>
      </w:tr>
    </w:tbl>
    <w:p w14:paraId="7BA10071" w14:textId="77777777" w:rsidR="00890F41" w:rsidRDefault="00890F41" w:rsidP="00753D68">
      <w:pPr>
        <w:spacing w:line="360" w:lineRule="auto"/>
      </w:pPr>
    </w:p>
    <w:p w14:paraId="6A9ADC85" w14:textId="77777777" w:rsidR="00890F41" w:rsidRDefault="00000000" w:rsidP="00753D68">
      <w:pPr>
        <w:pStyle w:val="Heading4"/>
        <w:spacing w:before="0" w:line="360" w:lineRule="auto"/>
      </w:pPr>
      <w:r>
        <w:rPr>
          <w:rFonts w:ascii="Times New Roman" w:hAnsi="Times New Roman"/>
          <w:color w:val="000000"/>
        </w:rPr>
        <w:t>Weekly Mobile-Data Expenditure</w:t>
      </w:r>
    </w:p>
    <w:tbl>
      <w:tblPr>
        <w:tblStyle w:val="TableGrid"/>
        <w:tblW w:w="0" w:type="auto"/>
        <w:tblLook w:val="04A0" w:firstRow="1" w:lastRow="0" w:firstColumn="1" w:lastColumn="0" w:noHBand="0" w:noVBand="1"/>
      </w:tblPr>
      <w:tblGrid>
        <w:gridCol w:w="3009"/>
        <w:gridCol w:w="3009"/>
        <w:gridCol w:w="3009"/>
      </w:tblGrid>
      <w:tr w:rsidR="00890F41" w14:paraId="29EEC7B9" w14:textId="77777777">
        <w:tc>
          <w:tcPr>
            <w:tcW w:w="3009" w:type="dxa"/>
          </w:tcPr>
          <w:p w14:paraId="520AC2B1" w14:textId="77777777" w:rsidR="00890F41" w:rsidRDefault="00000000" w:rsidP="00753D68">
            <w:pPr>
              <w:spacing w:line="360" w:lineRule="auto"/>
            </w:pPr>
            <w:r>
              <w:rPr>
                <w:b/>
              </w:rPr>
              <w:t>Expenditure Band</w:t>
            </w:r>
          </w:p>
        </w:tc>
        <w:tc>
          <w:tcPr>
            <w:tcW w:w="3009" w:type="dxa"/>
          </w:tcPr>
          <w:p w14:paraId="01DBDB1E" w14:textId="77777777" w:rsidR="00890F41" w:rsidRDefault="00000000" w:rsidP="00753D68">
            <w:pPr>
              <w:spacing w:line="360" w:lineRule="auto"/>
            </w:pPr>
            <w:r>
              <w:rPr>
                <w:b/>
              </w:rPr>
              <w:t>Number</w:t>
            </w:r>
          </w:p>
        </w:tc>
        <w:tc>
          <w:tcPr>
            <w:tcW w:w="3009" w:type="dxa"/>
          </w:tcPr>
          <w:p w14:paraId="6A71C711" w14:textId="77777777" w:rsidR="00890F41" w:rsidRDefault="00000000" w:rsidP="00753D68">
            <w:pPr>
              <w:spacing w:line="360" w:lineRule="auto"/>
            </w:pPr>
            <w:r>
              <w:rPr>
                <w:b/>
              </w:rPr>
              <w:t>Percentage</w:t>
            </w:r>
          </w:p>
        </w:tc>
      </w:tr>
      <w:tr w:rsidR="00890F41" w14:paraId="34CE8605" w14:textId="77777777">
        <w:tc>
          <w:tcPr>
            <w:tcW w:w="3009" w:type="dxa"/>
          </w:tcPr>
          <w:p w14:paraId="4870C7F1" w14:textId="77777777" w:rsidR="00890F41" w:rsidRDefault="00000000" w:rsidP="00753D68">
            <w:pPr>
              <w:spacing w:line="360" w:lineRule="auto"/>
            </w:pPr>
            <w:r>
              <w:t>Below K50</w:t>
            </w:r>
          </w:p>
        </w:tc>
        <w:tc>
          <w:tcPr>
            <w:tcW w:w="3009" w:type="dxa"/>
          </w:tcPr>
          <w:p w14:paraId="29B34A2F" w14:textId="77777777" w:rsidR="00890F41" w:rsidRDefault="00000000" w:rsidP="00753D68">
            <w:pPr>
              <w:spacing w:line="360" w:lineRule="auto"/>
            </w:pPr>
            <w:r>
              <w:t>5</w:t>
            </w:r>
          </w:p>
        </w:tc>
        <w:tc>
          <w:tcPr>
            <w:tcW w:w="3009" w:type="dxa"/>
          </w:tcPr>
          <w:p w14:paraId="5E31BA8C" w14:textId="77777777" w:rsidR="00890F41" w:rsidRDefault="00000000" w:rsidP="00753D68">
            <w:pPr>
              <w:spacing w:line="360" w:lineRule="auto"/>
            </w:pPr>
            <w:r>
              <w:t>71.4%</w:t>
            </w:r>
          </w:p>
        </w:tc>
      </w:tr>
      <w:tr w:rsidR="00890F41" w14:paraId="12AAB3F3" w14:textId="77777777">
        <w:tc>
          <w:tcPr>
            <w:tcW w:w="3009" w:type="dxa"/>
          </w:tcPr>
          <w:p w14:paraId="71F83CA3" w14:textId="77777777" w:rsidR="00890F41" w:rsidRDefault="00000000" w:rsidP="00753D68">
            <w:pPr>
              <w:spacing w:line="360" w:lineRule="auto"/>
            </w:pPr>
            <w:r>
              <w:t>K50-K150</w:t>
            </w:r>
          </w:p>
        </w:tc>
        <w:tc>
          <w:tcPr>
            <w:tcW w:w="3009" w:type="dxa"/>
          </w:tcPr>
          <w:p w14:paraId="5B3B3CB6" w14:textId="77777777" w:rsidR="00890F41" w:rsidRDefault="00000000" w:rsidP="00753D68">
            <w:pPr>
              <w:spacing w:line="360" w:lineRule="auto"/>
            </w:pPr>
            <w:r>
              <w:t>2</w:t>
            </w:r>
          </w:p>
        </w:tc>
        <w:tc>
          <w:tcPr>
            <w:tcW w:w="3009" w:type="dxa"/>
          </w:tcPr>
          <w:p w14:paraId="0A9509EE" w14:textId="77777777" w:rsidR="00890F41" w:rsidRDefault="00000000" w:rsidP="00753D68">
            <w:pPr>
              <w:spacing w:line="360" w:lineRule="auto"/>
            </w:pPr>
            <w:r>
              <w:t>28.6%</w:t>
            </w:r>
          </w:p>
        </w:tc>
      </w:tr>
    </w:tbl>
    <w:p w14:paraId="39C62581" w14:textId="77777777" w:rsidR="00890F41" w:rsidRDefault="00890F41" w:rsidP="00753D68">
      <w:pPr>
        <w:spacing w:line="360" w:lineRule="auto"/>
      </w:pPr>
    </w:p>
    <w:p w14:paraId="0199907F" w14:textId="77777777" w:rsidR="00890F41" w:rsidRDefault="00000000" w:rsidP="00753D68">
      <w:pPr>
        <w:pStyle w:val="Heading4"/>
        <w:spacing w:before="0" w:line="360" w:lineRule="auto"/>
      </w:pPr>
      <w:r>
        <w:rPr>
          <w:rFonts w:ascii="Times New Roman" w:hAnsi="Times New Roman"/>
          <w:color w:val="000000"/>
        </w:rPr>
        <w:lastRenderedPageBreak/>
        <w:t>Current Method of Finding Customers</w:t>
      </w:r>
    </w:p>
    <w:tbl>
      <w:tblPr>
        <w:tblStyle w:val="TableGrid"/>
        <w:tblW w:w="0" w:type="auto"/>
        <w:tblLook w:val="04A0" w:firstRow="1" w:lastRow="0" w:firstColumn="1" w:lastColumn="0" w:noHBand="0" w:noVBand="1"/>
      </w:tblPr>
      <w:tblGrid>
        <w:gridCol w:w="4513"/>
        <w:gridCol w:w="4513"/>
      </w:tblGrid>
      <w:tr w:rsidR="00890F41" w14:paraId="56CA6C7E" w14:textId="77777777">
        <w:tc>
          <w:tcPr>
            <w:tcW w:w="4513" w:type="dxa"/>
          </w:tcPr>
          <w:p w14:paraId="7B490850" w14:textId="77777777" w:rsidR="00890F41" w:rsidRDefault="00000000" w:rsidP="00753D68">
            <w:pPr>
              <w:spacing w:line="360" w:lineRule="auto"/>
            </w:pPr>
            <w:r>
              <w:rPr>
                <w:b/>
              </w:rPr>
              <w:t>Method</w:t>
            </w:r>
          </w:p>
        </w:tc>
        <w:tc>
          <w:tcPr>
            <w:tcW w:w="4513" w:type="dxa"/>
          </w:tcPr>
          <w:p w14:paraId="3BD0DD66" w14:textId="77777777" w:rsidR="00890F41" w:rsidRDefault="00000000" w:rsidP="00753D68">
            <w:pPr>
              <w:spacing w:line="360" w:lineRule="auto"/>
            </w:pPr>
            <w:r>
              <w:rPr>
                <w:b/>
              </w:rPr>
              <w:t>Number</w:t>
            </w:r>
          </w:p>
        </w:tc>
      </w:tr>
      <w:tr w:rsidR="00890F41" w14:paraId="708DC0B1" w14:textId="77777777">
        <w:tc>
          <w:tcPr>
            <w:tcW w:w="4513" w:type="dxa"/>
          </w:tcPr>
          <w:p w14:paraId="2EB100D4" w14:textId="77777777" w:rsidR="00890F41" w:rsidRDefault="00000000" w:rsidP="00753D68">
            <w:pPr>
              <w:spacing w:line="360" w:lineRule="auto"/>
            </w:pPr>
            <w:r>
              <w:t>Word-of-mouth</w:t>
            </w:r>
          </w:p>
        </w:tc>
        <w:tc>
          <w:tcPr>
            <w:tcW w:w="4513" w:type="dxa"/>
          </w:tcPr>
          <w:p w14:paraId="5779A3CC" w14:textId="77777777" w:rsidR="00890F41" w:rsidRDefault="00000000" w:rsidP="00753D68">
            <w:pPr>
              <w:spacing w:line="360" w:lineRule="auto"/>
            </w:pPr>
            <w:r>
              <w:t>3</w:t>
            </w:r>
          </w:p>
        </w:tc>
      </w:tr>
      <w:tr w:rsidR="00890F41" w14:paraId="7FE382B6" w14:textId="77777777">
        <w:tc>
          <w:tcPr>
            <w:tcW w:w="4513" w:type="dxa"/>
          </w:tcPr>
          <w:p w14:paraId="0926429C" w14:textId="77777777" w:rsidR="00890F41" w:rsidRDefault="00000000" w:rsidP="00753D68">
            <w:pPr>
              <w:spacing w:line="360" w:lineRule="auto"/>
            </w:pPr>
            <w:r>
              <w:t>Facebook/WhatsApp</w:t>
            </w:r>
          </w:p>
        </w:tc>
        <w:tc>
          <w:tcPr>
            <w:tcW w:w="4513" w:type="dxa"/>
          </w:tcPr>
          <w:p w14:paraId="1BD61B56" w14:textId="77777777" w:rsidR="00890F41" w:rsidRDefault="00000000" w:rsidP="00753D68">
            <w:pPr>
              <w:spacing w:line="360" w:lineRule="auto"/>
            </w:pPr>
            <w:r>
              <w:t>2</w:t>
            </w:r>
          </w:p>
        </w:tc>
      </w:tr>
      <w:tr w:rsidR="00890F41" w14:paraId="701E1688" w14:textId="77777777">
        <w:tc>
          <w:tcPr>
            <w:tcW w:w="4513" w:type="dxa"/>
          </w:tcPr>
          <w:p w14:paraId="561A8377" w14:textId="77777777" w:rsidR="00890F41" w:rsidRDefault="00000000" w:rsidP="00753D68">
            <w:pPr>
              <w:spacing w:line="360" w:lineRule="auto"/>
            </w:pPr>
            <w:r>
              <w:t>Both</w:t>
            </w:r>
          </w:p>
        </w:tc>
        <w:tc>
          <w:tcPr>
            <w:tcW w:w="4513" w:type="dxa"/>
          </w:tcPr>
          <w:p w14:paraId="5232561A" w14:textId="77777777" w:rsidR="00890F41" w:rsidRDefault="00000000" w:rsidP="00753D68">
            <w:pPr>
              <w:spacing w:line="360" w:lineRule="auto"/>
            </w:pPr>
            <w:r>
              <w:t>1</w:t>
            </w:r>
          </w:p>
        </w:tc>
      </w:tr>
      <w:tr w:rsidR="00890F41" w14:paraId="7B47AA3A" w14:textId="77777777">
        <w:tc>
          <w:tcPr>
            <w:tcW w:w="4513" w:type="dxa"/>
          </w:tcPr>
          <w:p w14:paraId="4D535F9C" w14:textId="77777777" w:rsidR="00890F41" w:rsidRDefault="00000000" w:rsidP="00753D68">
            <w:pPr>
              <w:spacing w:line="360" w:lineRule="auto"/>
            </w:pPr>
            <w:r>
              <w:t>Other</w:t>
            </w:r>
          </w:p>
        </w:tc>
        <w:tc>
          <w:tcPr>
            <w:tcW w:w="4513" w:type="dxa"/>
          </w:tcPr>
          <w:p w14:paraId="1287B56C" w14:textId="77777777" w:rsidR="00890F41" w:rsidRDefault="00000000" w:rsidP="00753D68">
            <w:pPr>
              <w:spacing w:line="360" w:lineRule="auto"/>
            </w:pPr>
            <w:r>
              <w:t>1</w:t>
            </w:r>
          </w:p>
        </w:tc>
      </w:tr>
    </w:tbl>
    <w:p w14:paraId="075A638B" w14:textId="77777777" w:rsidR="00890F41" w:rsidRDefault="00890F41" w:rsidP="00753D68">
      <w:pPr>
        <w:spacing w:line="360" w:lineRule="auto"/>
      </w:pPr>
    </w:p>
    <w:p w14:paraId="31A97156" w14:textId="77777777" w:rsidR="00890F41" w:rsidRDefault="00000000" w:rsidP="00753D68">
      <w:pPr>
        <w:pStyle w:val="Heading4"/>
        <w:spacing w:before="0" w:line="360" w:lineRule="auto"/>
      </w:pPr>
      <w:r>
        <w:rPr>
          <w:rFonts w:ascii="Times New Roman" w:hAnsi="Times New Roman"/>
          <w:color w:val="000000"/>
        </w:rPr>
        <w:t>Factors Considered When Receiving Jobs</w:t>
      </w:r>
    </w:p>
    <w:tbl>
      <w:tblPr>
        <w:tblStyle w:val="TableGrid"/>
        <w:tblW w:w="0" w:type="auto"/>
        <w:tblLook w:val="04A0" w:firstRow="1" w:lastRow="0" w:firstColumn="1" w:lastColumn="0" w:noHBand="0" w:noVBand="1"/>
      </w:tblPr>
      <w:tblGrid>
        <w:gridCol w:w="4513"/>
        <w:gridCol w:w="4513"/>
      </w:tblGrid>
      <w:tr w:rsidR="00890F41" w14:paraId="34A93990" w14:textId="77777777">
        <w:tc>
          <w:tcPr>
            <w:tcW w:w="4513" w:type="dxa"/>
          </w:tcPr>
          <w:p w14:paraId="4C6DBFAA" w14:textId="77777777" w:rsidR="00890F41" w:rsidRDefault="00000000" w:rsidP="00753D68">
            <w:pPr>
              <w:spacing w:line="360" w:lineRule="auto"/>
            </w:pPr>
            <w:r>
              <w:rPr>
                <w:b/>
              </w:rPr>
              <w:t>Factor</w:t>
            </w:r>
          </w:p>
        </w:tc>
        <w:tc>
          <w:tcPr>
            <w:tcW w:w="4513" w:type="dxa"/>
          </w:tcPr>
          <w:p w14:paraId="295ECB47" w14:textId="77777777" w:rsidR="00890F41" w:rsidRDefault="00000000" w:rsidP="00753D68">
            <w:pPr>
              <w:spacing w:line="360" w:lineRule="auto"/>
            </w:pPr>
            <w:r>
              <w:rPr>
                <w:b/>
              </w:rPr>
              <w:t>Number</w:t>
            </w:r>
          </w:p>
        </w:tc>
      </w:tr>
      <w:tr w:rsidR="00890F41" w14:paraId="1F272274" w14:textId="77777777">
        <w:tc>
          <w:tcPr>
            <w:tcW w:w="4513" w:type="dxa"/>
          </w:tcPr>
          <w:p w14:paraId="5B1209D3" w14:textId="77777777" w:rsidR="00890F41" w:rsidRDefault="00000000" w:rsidP="00753D68">
            <w:pPr>
              <w:spacing w:line="360" w:lineRule="auto"/>
            </w:pPr>
            <w:r>
              <w:t>Proximity</w:t>
            </w:r>
          </w:p>
        </w:tc>
        <w:tc>
          <w:tcPr>
            <w:tcW w:w="4513" w:type="dxa"/>
          </w:tcPr>
          <w:p w14:paraId="5E0FCC8D" w14:textId="77777777" w:rsidR="00890F41" w:rsidRDefault="00000000" w:rsidP="00753D68">
            <w:pPr>
              <w:spacing w:line="360" w:lineRule="auto"/>
            </w:pPr>
            <w:r>
              <w:t>3</w:t>
            </w:r>
          </w:p>
        </w:tc>
      </w:tr>
      <w:tr w:rsidR="00890F41" w14:paraId="3374CDBC" w14:textId="77777777">
        <w:tc>
          <w:tcPr>
            <w:tcW w:w="4513" w:type="dxa"/>
          </w:tcPr>
          <w:p w14:paraId="3B617ED4" w14:textId="77777777" w:rsidR="00890F41" w:rsidRDefault="00000000" w:rsidP="00753D68">
            <w:pPr>
              <w:spacing w:line="360" w:lineRule="auto"/>
            </w:pPr>
            <w:r>
              <w:t>Availability</w:t>
            </w:r>
          </w:p>
        </w:tc>
        <w:tc>
          <w:tcPr>
            <w:tcW w:w="4513" w:type="dxa"/>
          </w:tcPr>
          <w:p w14:paraId="264B57D2" w14:textId="77777777" w:rsidR="00890F41" w:rsidRDefault="00000000" w:rsidP="00753D68">
            <w:pPr>
              <w:spacing w:line="360" w:lineRule="auto"/>
            </w:pPr>
            <w:r>
              <w:t>1</w:t>
            </w:r>
          </w:p>
        </w:tc>
      </w:tr>
      <w:tr w:rsidR="00890F41" w14:paraId="49036049" w14:textId="77777777">
        <w:tc>
          <w:tcPr>
            <w:tcW w:w="4513" w:type="dxa"/>
          </w:tcPr>
          <w:p w14:paraId="230572DA" w14:textId="77777777" w:rsidR="00890F41" w:rsidRDefault="00000000" w:rsidP="00753D68">
            <w:pPr>
              <w:spacing w:line="360" w:lineRule="auto"/>
            </w:pPr>
            <w:r>
              <w:t>Trust</w:t>
            </w:r>
          </w:p>
        </w:tc>
        <w:tc>
          <w:tcPr>
            <w:tcW w:w="4513" w:type="dxa"/>
          </w:tcPr>
          <w:p w14:paraId="2313C899" w14:textId="77777777" w:rsidR="00890F41" w:rsidRDefault="00000000" w:rsidP="00753D68">
            <w:pPr>
              <w:spacing w:line="360" w:lineRule="auto"/>
            </w:pPr>
            <w:r>
              <w:t>1</w:t>
            </w:r>
          </w:p>
        </w:tc>
      </w:tr>
      <w:tr w:rsidR="00890F41" w14:paraId="3E177FC0" w14:textId="77777777">
        <w:tc>
          <w:tcPr>
            <w:tcW w:w="4513" w:type="dxa"/>
          </w:tcPr>
          <w:p w14:paraId="2191AE08" w14:textId="77777777" w:rsidR="00890F41" w:rsidRDefault="00000000" w:rsidP="00753D68">
            <w:pPr>
              <w:spacing w:line="360" w:lineRule="auto"/>
            </w:pPr>
            <w:r>
              <w:t>Price</w:t>
            </w:r>
          </w:p>
        </w:tc>
        <w:tc>
          <w:tcPr>
            <w:tcW w:w="4513" w:type="dxa"/>
          </w:tcPr>
          <w:p w14:paraId="6CCE36C1" w14:textId="77777777" w:rsidR="00890F41" w:rsidRDefault="00000000" w:rsidP="00753D68">
            <w:pPr>
              <w:spacing w:line="360" w:lineRule="auto"/>
            </w:pPr>
            <w:r>
              <w:t>1</w:t>
            </w:r>
          </w:p>
        </w:tc>
      </w:tr>
      <w:tr w:rsidR="00890F41" w14:paraId="48F9DE60" w14:textId="77777777">
        <w:tc>
          <w:tcPr>
            <w:tcW w:w="4513" w:type="dxa"/>
          </w:tcPr>
          <w:p w14:paraId="268CC97C" w14:textId="77777777" w:rsidR="00890F41" w:rsidRDefault="00000000" w:rsidP="00753D68">
            <w:pPr>
              <w:spacing w:line="360" w:lineRule="auto"/>
            </w:pPr>
            <w:r>
              <w:t>Proximity + Trust + Availability + Price</w:t>
            </w:r>
          </w:p>
        </w:tc>
        <w:tc>
          <w:tcPr>
            <w:tcW w:w="4513" w:type="dxa"/>
          </w:tcPr>
          <w:p w14:paraId="021A60A2" w14:textId="77777777" w:rsidR="00890F41" w:rsidRDefault="00000000" w:rsidP="00753D68">
            <w:pPr>
              <w:spacing w:line="360" w:lineRule="auto"/>
            </w:pPr>
            <w:r>
              <w:t>1</w:t>
            </w:r>
          </w:p>
        </w:tc>
      </w:tr>
    </w:tbl>
    <w:p w14:paraId="34D4D335" w14:textId="77777777" w:rsidR="00890F41" w:rsidRDefault="00890F41" w:rsidP="00753D68">
      <w:pPr>
        <w:spacing w:line="360" w:lineRule="auto"/>
      </w:pPr>
    </w:p>
    <w:p w14:paraId="63B769ED" w14:textId="77777777" w:rsidR="00890F41" w:rsidRDefault="00000000" w:rsidP="00753D68">
      <w:pPr>
        <w:pStyle w:val="Heading4"/>
        <w:spacing w:before="0" w:line="360" w:lineRule="auto"/>
      </w:pPr>
      <w:r>
        <w:rPr>
          <w:rFonts w:ascii="Times New Roman" w:hAnsi="Times New Roman"/>
          <w:color w:val="000000"/>
        </w:rPr>
        <w:t>Trust Signals</w:t>
      </w:r>
    </w:p>
    <w:p w14:paraId="0E67827E" w14:textId="77777777" w:rsidR="00890F41" w:rsidRDefault="00000000" w:rsidP="00753D68">
      <w:pPr>
        <w:spacing w:line="360" w:lineRule="auto"/>
        <w:jc w:val="both"/>
      </w:pPr>
      <w:r>
        <w:t>Completed jobs were selected by 4 technicians. Identity verification was selected by 3 technicians.</w:t>
      </w:r>
    </w:p>
    <w:p w14:paraId="3405C3A3" w14:textId="77777777" w:rsidR="00890F41" w:rsidRDefault="00000000" w:rsidP="00753D68">
      <w:pPr>
        <w:pStyle w:val="Heading4"/>
        <w:spacing w:before="0" w:line="360" w:lineRule="auto"/>
      </w:pPr>
      <w:r>
        <w:rPr>
          <w:rFonts w:ascii="Times New Roman" w:hAnsi="Times New Roman"/>
          <w:color w:val="000000"/>
        </w:rPr>
        <w:t>Language Preference</w:t>
      </w:r>
    </w:p>
    <w:p w14:paraId="5C2F0FF7" w14:textId="77777777" w:rsidR="00890F41" w:rsidRDefault="00000000" w:rsidP="00753D68">
      <w:pPr>
        <w:spacing w:line="360" w:lineRule="auto"/>
        <w:jc w:val="both"/>
      </w:pPr>
      <w:r>
        <w:t>Five technicians selected mixed English and Bemba or Nyanja. One selected mostly Bemba or Nyanja and one selected English only.</w:t>
      </w:r>
    </w:p>
    <w:p w14:paraId="14846913" w14:textId="77777777" w:rsidR="00890F41" w:rsidRDefault="00000000" w:rsidP="00753D68">
      <w:pPr>
        <w:pStyle w:val="Heading4"/>
        <w:spacing w:before="0" w:line="360" w:lineRule="auto"/>
      </w:pPr>
      <w:r>
        <w:rPr>
          <w:rFonts w:ascii="Times New Roman" w:hAnsi="Times New Roman"/>
          <w:color w:val="000000"/>
        </w:rPr>
        <w:t>Type of Service</w:t>
      </w:r>
    </w:p>
    <w:p w14:paraId="36BFB86C" w14:textId="77777777" w:rsidR="00890F41" w:rsidRDefault="00000000" w:rsidP="00753D68">
      <w:pPr>
        <w:spacing w:line="360" w:lineRule="auto"/>
        <w:jc w:val="both"/>
      </w:pPr>
      <w:r>
        <w:t>Six technicians mainly provided on-site services. One provided both on-site and remote services.</w:t>
      </w:r>
    </w:p>
    <w:p w14:paraId="7412DBC0" w14:textId="77777777" w:rsidR="00890F41" w:rsidRDefault="00000000" w:rsidP="00753D68">
      <w:pPr>
        <w:pStyle w:val="Heading4"/>
        <w:spacing w:before="0" w:line="360" w:lineRule="auto"/>
      </w:pPr>
      <w:r>
        <w:rPr>
          <w:rFonts w:ascii="Times New Roman" w:hAnsi="Times New Roman"/>
          <w:color w:val="000000"/>
        </w:rPr>
        <w:t>Service Radius</w:t>
      </w:r>
    </w:p>
    <w:p w14:paraId="128550C2" w14:textId="77777777" w:rsidR="00890F41" w:rsidRDefault="00000000" w:rsidP="00753D68">
      <w:pPr>
        <w:spacing w:line="360" w:lineRule="auto"/>
        <w:jc w:val="both"/>
      </w:pPr>
      <w:r>
        <w:t>Four technicians reported 5 km or less. Three reported 6-10 km.</w:t>
      </w:r>
    </w:p>
    <w:p w14:paraId="1F77EDA2" w14:textId="77777777" w:rsidR="00890F41" w:rsidRDefault="00000000" w:rsidP="00753D68">
      <w:pPr>
        <w:pStyle w:val="Heading4"/>
        <w:spacing w:before="0" w:line="360" w:lineRule="auto"/>
      </w:pPr>
      <w:r>
        <w:rPr>
          <w:rFonts w:ascii="Times New Roman" w:hAnsi="Times New Roman"/>
          <w:color w:val="000000"/>
        </w:rPr>
        <w:t>Paid Jobs During the Previous Month</w:t>
      </w:r>
    </w:p>
    <w:tbl>
      <w:tblPr>
        <w:tblStyle w:val="TableGrid"/>
        <w:tblW w:w="0" w:type="auto"/>
        <w:tblLook w:val="04A0" w:firstRow="1" w:lastRow="0" w:firstColumn="1" w:lastColumn="0" w:noHBand="0" w:noVBand="1"/>
      </w:tblPr>
      <w:tblGrid>
        <w:gridCol w:w="4513"/>
        <w:gridCol w:w="4513"/>
      </w:tblGrid>
      <w:tr w:rsidR="00890F41" w14:paraId="6CFA0970" w14:textId="77777777">
        <w:tc>
          <w:tcPr>
            <w:tcW w:w="4513" w:type="dxa"/>
          </w:tcPr>
          <w:p w14:paraId="56E41A72" w14:textId="77777777" w:rsidR="00890F41" w:rsidRDefault="00000000" w:rsidP="00753D68">
            <w:pPr>
              <w:spacing w:line="360" w:lineRule="auto"/>
            </w:pPr>
            <w:r>
              <w:rPr>
                <w:b/>
              </w:rPr>
              <w:t>Jobs</w:t>
            </w:r>
          </w:p>
        </w:tc>
        <w:tc>
          <w:tcPr>
            <w:tcW w:w="4513" w:type="dxa"/>
          </w:tcPr>
          <w:p w14:paraId="07D762E8" w14:textId="77777777" w:rsidR="00890F41" w:rsidRDefault="00000000" w:rsidP="00753D68">
            <w:pPr>
              <w:spacing w:line="360" w:lineRule="auto"/>
            </w:pPr>
            <w:r>
              <w:rPr>
                <w:b/>
              </w:rPr>
              <w:t>Number</w:t>
            </w:r>
          </w:p>
        </w:tc>
      </w:tr>
      <w:tr w:rsidR="00890F41" w14:paraId="21C13DC1" w14:textId="77777777">
        <w:tc>
          <w:tcPr>
            <w:tcW w:w="4513" w:type="dxa"/>
          </w:tcPr>
          <w:p w14:paraId="4F48FF81" w14:textId="77777777" w:rsidR="00890F41" w:rsidRDefault="00000000" w:rsidP="00753D68">
            <w:pPr>
              <w:spacing w:line="360" w:lineRule="auto"/>
            </w:pPr>
            <w:r>
              <w:t>0-2</w:t>
            </w:r>
          </w:p>
        </w:tc>
        <w:tc>
          <w:tcPr>
            <w:tcW w:w="4513" w:type="dxa"/>
          </w:tcPr>
          <w:p w14:paraId="3E7ECE68" w14:textId="77777777" w:rsidR="00890F41" w:rsidRDefault="00000000" w:rsidP="00753D68">
            <w:pPr>
              <w:spacing w:line="360" w:lineRule="auto"/>
            </w:pPr>
            <w:r>
              <w:t>3</w:t>
            </w:r>
          </w:p>
        </w:tc>
      </w:tr>
      <w:tr w:rsidR="00890F41" w14:paraId="7917EA69" w14:textId="77777777">
        <w:tc>
          <w:tcPr>
            <w:tcW w:w="4513" w:type="dxa"/>
          </w:tcPr>
          <w:p w14:paraId="0D6AE404" w14:textId="77777777" w:rsidR="00890F41" w:rsidRDefault="00000000" w:rsidP="00753D68">
            <w:pPr>
              <w:spacing w:line="360" w:lineRule="auto"/>
            </w:pPr>
            <w:r>
              <w:t>3-5</w:t>
            </w:r>
          </w:p>
        </w:tc>
        <w:tc>
          <w:tcPr>
            <w:tcW w:w="4513" w:type="dxa"/>
          </w:tcPr>
          <w:p w14:paraId="58BA2B31" w14:textId="77777777" w:rsidR="00890F41" w:rsidRDefault="00000000" w:rsidP="00753D68">
            <w:pPr>
              <w:spacing w:line="360" w:lineRule="auto"/>
            </w:pPr>
            <w:r>
              <w:t>3</w:t>
            </w:r>
          </w:p>
        </w:tc>
      </w:tr>
      <w:tr w:rsidR="00890F41" w14:paraId="6461F44B" w14:textId="77777777">
        <w:tc>
          <w:tcPr>
            <w:tcW w:w="4513" w:type="dxa"/>
          </w:tcPr>
          <w:p w14:paraId="2588C8C4" w14:textId="77777777" w:rsidR="00890F41" w:rsidRDefault="00000000" w:rsidP="00753D68">
            <w:pPr>
              <w:spacing w:line="360" w:lineRule="auto"/>
            </w:pPr>
            <w:r>
              <w:lastRenderedPageBreak/>
              <w:t>6-10</w:t>
            </w:r>
          </w:p>
        </w:tc>
        <w:tc>
          <w:tcPr>
            <w:tcW w:w="4513" w:type="dxa"/>
          </w:tcPr>
          <w:p w14:paraId="0B8ABC2E" w14:textId="77777777" w:rsidR="00890F41" w:rsidRDefault="00000000" w:rsidP="00753D68">
            <w:pPr>
              <w:spacing w:line="360" w:lineRule="auto"/>
            </w:pPr>
            <w:r>
              <w:t>1</w:t>
            </w:r>
          </w:p>
        </w:tc>
      </w:tr>
    </w:tbl>
    <w:p w14:paraId="1CE5DB4F" w14:textId="77777777" w:rsidR="00890F41" w:rsidRDefault="00890F41" w:rsidP="00753D68">
      <w:pPr>
        <w:spacing w:line="360" w:lineRule="auto"/>
      </w:pPr>
    </w:p>
    <w:p w14:paraId="391B150E" w14:textId="77777777" w:rsidR="00890F41" w:rsidRDefault="00000000" w:rsidP="00753D68">
      <w:pPr>
        <w:pStyle w:val="Heading4"/>
        <w:spacing w:before="0" w:line="360" w:lineRule="auto"/>
      </w:pPr>
      <w:r>
        <w:rPr>
          <w:rFonts w:ascii="Times New Roman" w:hAnsi="Times New Roman"/>
          <w:color w:val="000000"/>
        </w:rPr>
        <w:t>Self-Reported Income</w:t>
      </w:r>
    </w:p>
    <w:tbl>
      <w:tblPr>
        <w:tblStyle w:val="TableGrid"/>
        <w:tblW w:w="0" w:type="auto"/>
        <w:tblLook w:val="04A0" w:firstRow="1" w:lastRow="0" w:firstColumn="1" w:lastColumn="0" w:noHBand="0" w:noVBand="1"/>
      </w:tblPr>
      <w:tblGrid>
        <w:gridCol w:w="4513"/>
        <w:gridCol w:w="4513"/>
      </w:tblGrid>
      <w:tr w:rsidR="00890F41" w14:paraId="4611A654" w14:textId="77777777">
        <w:tc>
          <w:tcPr>
            <w:tcW w:w="4513" w:type="dxa"/>
          </w:tcPr>
          <w:p w14:paraId="5F038C21" w14:textId="77777777" w:rsidR="00890F41" w:rsidRDefault="00000000" w:rsidP="00753D68">
            <w:pPr>
              <w:spacing w:line="360" w:lineRule="auto"/>
            </w:pPr>
            <w:r>
              <w:rPr>
                <w:b/>
              </w:rPr>
              <w:t>Income Band</w:t>
            </w:r>
          </w:p>
        </w:tc>
        <w:tc>
          <w:tcPr>
            <w:tcW w:w="4513" w:type="dxa"/>
          </w:tcPr>
          <w:p w14:paraId="2623CA39" w14:textId="77777777" w:rsidR="00890F41" w:rsidRDefault="00000000" w:rsidP="00753D68">
            <w:pPr>
              <w:spacing w:line="360" w:lineRule="auto"/>
            </w:pPr>
            <w:r>
              <w:rPr>
                <w:b/>
              </w:rPr>
              <w:t>Number</w:t>
            </w:r>
          </w:p>
        </w:tc>
      </w:tr>
      <w:tr w:rsidR="00890F41" w14:paraId="42D8C525" w14:textId="77777777">
        <w:tc>
          <w:tcPr>
            <w:tcW w:w="4513" w:type="dxa"/>
          </w:tcPr>
          <w:p w14:paraId="2E26B225" w14:textId="77777777" w:rsidR="00890F41" w:rsidRDefault="00000000" w:rsidP="00753D68">
            <w:pPr>
              <w:spacing w:line="360" w:lineRule="auto"/>
            </w:pPr>
            <w:r>
              <w:t>Below K1,000</w:t>
            </w:r>
          </w:p>
        </w:tc>
        <w:tc>
          <w:tcPr>
            <w:tcW w:w="4513" w:type="dxa"/>
          </w:tcPr>
          <w:p w14:paraId="1D8CEFD0" w14:textId="77777777" w:rsidR="00890F41" w:rsidRDefault="00000000" w:rsidP="00753D68">
            <w:pPr>
              <w:spacing w:line="360" w:lineRule="auto"/>
            </w:pPr>
            <w:r>
              <w:t>3</w:t>
            </w:r>
          </w:p>
        </w:tc>
      </w:tr>
      <w:tr w:rsidR="00890F41" w14:paraId="6EC26980" w14:textId="77777777">
        <w:tc>
          <w:tcPr>
            <w:tcW w:w="4513" w:type="dxa"/>
          </w:tcPr>
          <w:p w14:paraId="110FFA54" w14:textId="77777777" w:rsidR="00890F41" w:rsidRDefault="00000000" w:rsidP="00753D68">
            <w:pPr>
              <w:spacing w:line="360" w:lineRule="auto"/>
            </w:pPr>
            <w:r>
              <w:t>K1,000-K3,000</w:t>
            </w:r>
          </w:p>
        </w:tc>
        <w:tc>
          <w:tcPr>
            <w:tcW w:w="4513" w:type="dxa"/>
          </w:tcPr>
          <w:p w14:paraId="2D0332D9" w14:textId="77777777" w:rsidR="00890F41" w:rsidRDefault="00000000" w:rsidP="00753D68">
            <w:pPr>
              <w:spacing w:line="360" w:lineRule="auto"/>
            </w:pPr>
            <w:r>
              <w:t>3</w:t>
            </w:r>
          </w:p>
        </w:tc>
      </w:tr>
      <w:tr w:rsidR="00890F41" w14:paraId="5487B259" w14:textId="77777777">
        <w:tc>
          <w:tcPr>
            <w:tcW w:w="4513" w:type="dxa"/>
          </w:tcPr>
          <w:p w14:paraId="335635F5" w14:textId="77777777" w:rsidR="00890F41" w:rsidRDefault="00000000" w:rsidP="00753D68">
            <w:pPr>
              <w:spacing w:line="360" w:lineRule="auto"/>
            </w:pPr>
            <w:r>
              <w:t>K3,001-K6,000</w:t>
            </w:r>
          </w:p>
        </w:tc>
        <w:tc>
          <w:tcPr>
            <w:tcW w:w="4513" w:type="dxa"/>
          </w:tcPr>
          <w:p w14:paraId="0D60C58F" w14:textId="77777777" w:rsidR="00890F41" w:rsidRDefault="00000000" w:rsidP="00753D68">
            <w:pPr>
              <w:spacing w:line="360" w:lineRule="auto"/>
            </w:pPr>
            <w:r>
              <w:t>1</w:t>
            </w:r>
          </w:p>
        </w:tc>
      </w:tr>
    </w:tbl>
    <w:p w14:paraId="74D1F165" w14:textId="77777777" w:rsidR="00890F41" w:rsidRDefault="00890F41" w:rsidP="00753D68">
      <w:pPr>
        <w:spacing w:line="360" w:lineRule="auto"/>
      </w:pPr>
    </w:p>
    <w:p w14:paraId="3526B391" w14:textId="77777777" w:rsidR="00890F41" w:rsidRDefault="00000000" w:rsidP="00753D68">
      <w:pPr>
        <w:pStyle w:val="Heading4"/>
        <w:spacing w:before="0" w:line="360" w:lineRule="auto"/>
      </w:pPr>
      <w:r>
        <w:rPr>
          <w:rFonts w:ascii="Times New Roman" w:hAnsi="Times New Roman"/>
          <w:color w:val="000000"/>
        </w:rPr>
        <w:t>No-Shows and Disputes</w:t>
      </w:r>
    </w:p>
    <w:p w14:paraId="28C38F87" w14:textId="77777777" w:rsidR="00890F41" w:rsidRDefault="00000000" w:rsidP="00753D68">
      <w:pPr>
        <w:spacing w:line="360" w:lineRule="auto"/>
        <w:jc w:val="both"/>
      </w:pPr>
      <w:r>
        <w:t>Three technicians reported such experiences often, two occasionally and two never. Therefore, five technicians reported experiencing at least some level of no-show or dispute.</w:t>
      </w:r>
    </w:p>
    <w:p w14:paraId="7165FD50" w14:textId="77777777" w:rsidR="00890F41" w:rsidRDefault="00000000" w:rsidP="00753D68">
      <w:pPr>
        <w:pStyle w:val="Heading3"/>
        <w:spacing w:before="0" w:line="360" w:lineRule="auto"/>
      </w:pPr>
      <w:bookmarkStart w:id="68" w:name="_Toc241830697"/>
      <w:r>
        <w:rPr>
          <w:rFonts w:ascii="Times New Roman" w:hAnsi="Times New Roman"/>
          <w:color w:val="000000"/>
        </w:rPr>
        <w:t>5.2.3 Customer Survey Results</w:t>
      </w:r>
      <w:bookmarkEnd w:id="68"/>
    </w:p>
    <w:p w14:paraId="70B3ED01" w14:textId="77777777" w:rsidR="00890F41" w:rsidRDefault="00000000" w:rsidP="00753D68">
      <w:pPr>
        <w:pStyle w:val="Heading4"/>
        <w:spacing w:before="0" w:line="360" w:lineRule="auto"/>
      </w:pPr>
      <w:r>
        <w:rPr>
          <w:rFonts w:ascii="Times New Roman" w:hAnsi="Times New Roman"/>
          <w:color w:val="000000"/>
        </w:rPr>
        <w:t>Respondent Role</w:t>
      </w:r>
    </w:p>
    <w:tbl>
      <w:tblPr>
        <w:tblStyle w:val="TableGrid"/>
        <w:tblW w:w="0" w:type="auto"/>
        <w:tblLook w:val="04A0" w:firstRow="1" w:lastRow="0" w:firstColumn="1" w:lastColumn="0" w:noHBand="0" w:noVBand="1"/>
      </w:tblPr>
      <w:tblGrid>
        <w:gridCol w:w="3009"/>
        <w:gridCol w:w="3009"/>
        <w:gridCol w:w="3009"/>
      </w:tblGrid>
      <w:tr w:rsidR="00890F41" w14:paraId="15771985" w14:textId="77777777">
        <w:tc>
          <w:tcPr>
            <w:tcW w:w="3009" w:type="dxa"/>
          </w:tcPr>
          <w:p w14:paraId="419844D0" w14:textId="77777777" w:rsidR="00890F41" w:rsidRDefault="00000000" w:rsidP="00753D68">
            <w:pPr>
              <w:spacing w:line="360" w:lineRule="auto"/>
            </w:pPr>
            <w:r>
              <w:rPr>
                <w:b/>
              </w:rPr>
              <w:t>Role</w:t>
            </w:r>
          </w:p>
        </w:tc>
        <w:tc>
          <w:tcPr>
            <w:tcW w:w="3009" w:type="dxa"/>
          </w:tcPr>
          <w:p w14:paraId="0994A660" w14:textId="77777777" w:rsidR="00890F41" w:rsidRDefault="00000000" w:rsidP="00753D68">
            <w:pPr>
              <w:spacing w:line="360" w:lineRule="auto"/>
            </w:pPr>
            <w:r>
              <w:rPr>
                <w:b/>
              </w:rPr>
              <w:t>Number</w:t>
            </w:r>
          </w:p>
        </w:tc>
        <w:tc>
          <w:tcPr>
            <w:tcW w:w="3009" w:type="dxa"/>
          </w:tcPr>
          <w:p w14:paraId="26BF56F1" w14:textId="77777777" w:rsidR="00890F41" w:rsidRDefault="00000000" w:rsidP="00753D68">
            <w:pPr>
              <w:spacing w:line="360" w:lineRule="auto"/>
            </w:pPr>
            <w:r>
              <w:rPr>
                <w:b/>
              </w:rPr>
              <w:t>Percentage</w:t>
            </w:r>
          </w:p>
        </w:tc>
      </w:tr>
      <w:tr w:rsidR="00890F41" w14:paraId="39E92C13" w14:textId="77777777">
        <w:tc>
          <w:tcPr>
            <w:tcW w:w="3009" w:type="dxa"/>
          </w:tcPr>
          <w:p w14:paraId="151ABF1D" w14:textId="77777777" w:rsidR="00890F41" w:rsidRDefault="00000000" w:rsidP="00753D68">
            <w:pPr>
              <w:spacing w:line="360" w:lineRule="auto"/>
            </w:pPr>
            <w:r>
              <w:t>Household member</w:t>
            </w:r>
          </w:p>
        </w:tc>
        <w:tc>
          <w:tcPr>
            <w:tcW w:w="3009" w:type="dxa"/>
          </w:tcPr>
          <w:p w14:paraId="3E226D10" w14:textId="77777777" w:rsidR="00890F41" w:rsidRDefault="00000000" w:rsidP="00753D68">
            <w:pPr>
              <w:spacing w:line="360" w:lineRule="auto"/>
            </w:pPr>
            <w:r>
              <w:t>6</w:t>
            </w:r>
          </w:p>
        </w:tc>
        <w:tc>
          <w:tcPr>
            <w:tcW w:w="3009" w:type="dxa"/>
          </w:tcPr>
          <w:p w14:paraId="49BEDB20" w14:textId="77777777" w:rsidR="00890F41" w:rsidRDefault="00000000" w:rsidP="00753D68">
            <w:pPr>
              <w:spacing w:line="360" w:lineRule="auto"/>
            </w:pPr>
            <w:r>
              <w:t>54.5%</w:t>
            </w:r>
          </w:p>
        </w:tc>
      </w:tr>
      <w:tr w:rsidR="00890F41" w14:paraId="47D5CB86" w14:textId="77777777">
        <w:tc>
          <w:tcPr>
            <w:tcW w:w="3009" w:type="dxa"/>
          </w:tcPr>
          <w:p w14:paraId="414C9963" w14:textId="77777777" w:rsidR="00890F41" w:rsidRDefault="00000000" w:rsidP="00753D68">
            <w:pPr>
              <w:spacing w:line="360" w:lineRule="auto"/>
            </w:pPr>
            <w:r>
              <w:t>Other</w:t>
            </w:r>
          </w:p>
        </w:tc>
        <w:tc>
          <w:tcPr>
            <w:tcW w:w="3009" w:type="dxa"/>
          </w:tcPr>
          <w:p w14:paraId="32A5458E" w14:textId="77777777" w:rsidR="00890F41" w:rsidRDefault="00000000" w:rsidP="00753D68">
            <w:pPr>
              <w:spacing w:line="360" w:lineRule="auto"/>
            </w:pPr>
            <w:r>
              <w:t>5</w:t>
            </w:r>
          </w:p>
        </w:tc>
        <w:tc>
          <w:tcPr>
            <w:tcW w:w="3009" w:type="dxa"/>
          </w:tcPr>
          <w:p w14:paraId="096A2338" w14:textId="77777777" w:rsidR="00890F41" w:rsidRDefault="00000000" w:rsidP="00753D68">
            <w:pPr>
              <w:spacing w:line="360" w:lineRule="auto"/>
            </w:pPr>
            <w:r>
              <w:t>45.5%</w:t>
            </w:r>
          </w:p>
        </w:tc>
      </w:tr>
    </w:tbl>
    <w:p w14:paraId="063F9C48" w14:textId="77777777" w:rsidR="00A77F37" w:rsidRDefault="00A77F37" w:rsidP="00753D68">
      <w:pPr>
        <w:pStyle w:val="Heading4"/>
        <w:spacing w:before="0" w:line="360" w:lineRule="auto"/>
        <w:rPr>
          <w:rFonts w:ascii="Times New Roman" w:hAnsi="Times New Roman"/>
          <w:color w:val="000000"/>
        </w:rPr>
      </w:pPr>
    </w:p>
    <w:p w14:paraId="0AF8C692" w14:textId="1F687AE6" w:rsidR="00890F41" w:rsidRDefault="00000000" w:rsidP="00753D68">
      <w:pPr>
        <w:pStyle w:val="Heading4"/>
        <w:spacing w:before="0" w:line="360" w:lineRule="auto"/>
      </w:pPr>
      <w:r>
        <w:rPr>
          <w:rFonts w:ascii="Times New Roman" w:hAnsi="Times New Roman"/>
          <w:color w:val="000000"/>
        </w:rPr>
        <w:t>Device Usage</w:t>
      </w:r>
    </w:p>
    <w:tbl>
      <w:tblPr>
        <w:tblStyle w:val="TableGrid"/>
        <w:tblW w:w="0" w:type="auto"/>
        <w:tblLook w:val="04A0" w:firstRow="1" w:lastRow="0" w:firstColumn="1" w:lastColumn="0" w:noHBand="0" w:noVBand="1"/>
      </w:tblPr>
      <w:tblGrid>
        <w:gridCol w:w="3009"/>
        <w:gridCol w:w="3009"/>
        <w:gridCol w:w="3009"/>
      </w:tblGrid>
      <w:tr w:rsidR="00890F41" w14:paraId="0E94242A" w14:textId="77777777">
        <w:tc>
          <w:tcPr>
            <w:tcW w:w="3009" w:type="dxa"/>
          </w:tcPr>
          <w:p w14:paraId="04E68CDC" w14:textId="77777777" w:rsidR="00890F41" w:rsidRDefault="00000000" w:rsidP="00753D68">
            <w:pPr>
              <w:spacing w:line="360" w:lineRule="auto"/>
            </w:pPr>
            <w:r>
              <w:rPr>
                <w:b/>
              </w:rPr>
              <w:t>Device Type</w:t>
            </w:r>
          </w:p>
        </w:tc>
        <w:tc>
          <w:tcPr>
            <w:tcW w:w="3009" w:type="dxa"/>
          </w:tcPr>
          <w:p w14:paraId="1BB681C8" w14:textId="77777777" w:rsidR="00890F41" w:rsidRDefault="00000000" w:rsidP="00753D68">
            <w:pPr>
              <w:spacing w:line="360" w:lineRule="auto"/>
            </w:pPr>
            <w:r>
              <w:rPr>
                <w:b/>
              </w:rPr>
              <w:t>Number</w:t>
            </w:r>
          </w:p>
        </w:tc>
        <w:tc>
          <w:tcPr>
            <w:tcW w:w="3009" w:type="dxa"/>
          </w:tcPr>
          <w:p w14:paraId="439D8F6D" w14:textId="77777777" w:rsidR="00890F41" w:rsidRDefault="00000000" w:rsidP="00753D68">
            <w:pPr>
              <w:spacing w:line="360" w:lineRule="auto"/>
            </w:pPr>
            <w:r>
              <w:rPr>
                <w:b/>
              </w:rPr>
              <w:t>Percentage</w:t>
            </w:r>
          </w:p>
        </w:tc>
      </w:tr>
      <w:tr w:rsidR="00890F41" w14:paraId="3F92D5B3" w14:textId="77777777">
        <w:tc>
          <w:tcPr>
            <w:tcW w:w="3009" w:type="dxa"/>
          </w:tcPr>
          <w:p w14:paraId="643C1162" w14:textId="77777777" w:rsidR="00890F41" w:rsidRDefault="00000000" w:rsidP="00753D68">
            <w:pPr>
              <w:spacing w:line="360" w:lineRule="auto"/>
            </w:pPr>
            <w:r>
              <w:t>High-end Android</w:t>
            </w:r>
          </w:p>
        </w:tc>
        <w:tc>
          <w:tcPr>
            <w:tcW w:w="3009" w:type="dxa"/>
          </w:tcPr>
          <w:p w14:paraId="6F73CA4B" w14:textId="77777777" w:rsidR="00890F41" w:rsidRDefault="00000000" w:rsidP="00753D68">
            <w:pPr>
              <w:spacing w:line="360" w:lineRule="auto"/>
            </w:pPr>
            <w:r>
              <w:t>3</w:t>
            </w:r>
          </w:p>
        </w:tc>
        <w:tc>
          <w:tcPr>
            <w:tcW w:w="3009" w:type="dxa"/>
          </w:tcPr>
          <w:p w14:paraId="48249C73" w14:textId="77777777" w:rsidR="00890F41" w:rsidRDefault="00000000" w:rsidP="00753D68">
            <w:pPr>
              <w:spacing w:line="360" w:lineRule="auto"/>
            </w:pPr>
            <w:r>
              <w:t>27.3%</w:t>
            </w:r>
          </w:p>
        </w:tc>
      </w:tr>
      <w:tr w:rsidR="00890F41" w14:paraId="562F4973" w14:textId="77777777">
        <w:tc>
          <w:tcPr>
            <w:tcW w:w="3009" w:type="dxa"/>
          </w:tcPr>
          <w:p w14:paraId="7F1CF968" w14:textId="77777777" w:rsidR="00890F41" w:rsidRDefault="00000000" w:rsidP="00753D68">
            <w:pPr>
              <w:spacing w:line="360" w:lineRule="auto"/>
            </w:pPr>
            <w:r>
              <w:t>Mid-range Android</w:t>
            </w:r>
          </w:p>
        </w:tc>
        <w:tc>
          <w:tcPr>
            <w:tcW w:w="3009" w:type="dxa"/>
          </w:tcPr>
          <w:p w14:paraId="159912A1" w14:textId="77777777" w:rsidR="00890F41" w:rsidRDefault="00000000" w:rsidP="00753D68">
            <w:pPr>
              <w:spacing w:line="360" w:lineRule="auto"/>
            </w:pPr>
            <w:r>
              <w:t>3</w:t>
            </w:r>
          </w:p>
        </w:tc>
        <w:tc>
          <w:tcPr>
            <w:tcW w:w="3009" w:type="dxa"/>
          </w:tcPr>
          <w:p w14:paraId="2C6C6A1B" w14:textId="77777777" w:rsidR="00890F41" w:rsidRDefault="00000000" w:rsidP="00753D68">
            <w:pPr>
              <w:spacing w:line="360" w:lineRule="auto"/>
            </w:pPr>
            <w:r>
              <w:t>27.3%</w:t>
            </w:r>
          </w:p>
        </w:tc>
      </w:tr>
      <w:tr w:rsidR="00890F41" w14:paraId="784E6D54" w14:textId="77777777">
        <w:tc>
          <w:tcPr>
            <w:tcW w:w="3009" w:type="dxa"/>
          </w:tcPr>
          <w:p w14:paraId="6F21B118" w14:textId="77777777" w:rsidR="00890F41" w:rsidRDefault="00000000" w:rsidP="00753D68">
            <w:pPr>
              <w:spacing w:line="360" w:lineRule="auto"/>
            </w:pPr>
            <w:r>
              <w:t>Desktop/Laptop</w:t>
            </w:r>
          </w:p>
        </w:tc>
        <w:tc>
          <w:tcPr>
            <w:tcW w:w="3009" w:type="dxa"/>
          </w:tcPr>
          <w:p w14:paraId="7A93CA45" w14:textId="77777777" w:rsidR="00890F41" w:rsidRDefault="00000000" w:rsidP="00753D68">
            <w:pPr>
              <w:spacing w:line="360" w:lineRule="auto"/>
            </w:pPr>
            <w:r>
              <w:t>2</w:t>
            </w:r>
          </w:p>
        </w:tc>
        <w:tc>
          <w:tcPr>
            <w:tcW w:w="3009" w:type="dxa"/>
          </w:tcPr>
          <w:p w14:paraId="12C3B048" w14:textId="77777777" w:rsidR="00890F41" w:rsidRDefault="00000000" w:rsidP="00753D68">
            <w:pPr>
              <w:spacing w:line="360" w:lineRule="auto"/>
            </w:pPr>
            <w:r>
              <w:t>18.2%</w:t>
            </w:r>
          </w:p>
        </w:tc>
      </w:tr>
      <w:tr w:rsidR="00890F41" w14:paraId="5DC45435" w14:textId="77777777">
        <w:tc>
          <w:tcPr>
            <w:tcW w:w="3009" w:type="dxa"/>
          </w:tcPr>
          <w:p w14:paraId="73C5320A" w14:textId="77777777" w:rsidR="00890F41" w:rsidRDefault="00000000" w:rsidP="00753D68">
            <w:pPr>
              <w:spacing w:line="360" w:lineRule="auto"/>
            </w:pPr>
            <w:r>
              <w:t>Basic Android</w:t>
            </w:r>
          </w:p>
        </w:tc>
        <w:tc>
          <w:tcPr>
            <w:tcW w:w="3009" w:type="dxa"/>
          </w:tcPr>
          <w:p w14:paraId="6F1D93A7" w14:textId="77777777" w:rsidR="00890F41" w:rsidRDefault="00000000" w:rsidP="00753D68">
            <w:pPr>
              <w:spacing w:line="360" w:lineRule="auto"/>
            </w:pPr>
            <w:r>
              <w:t>2</w:t>
            </w:r>
          </w:p>
        </w:tc>
        <w:tc>
          <w:tcPr>
            <w:tcW w:w="3009" w:type="dxa"/>
          </w:tcPr>
          <w:p w14:paraId="5CB66EC5" w14:textId="77777777" w:rsidR="00890F41" w:rsidRDefault="00000000" w:rsidP="00753D68">
            <w:pPr>
              <w:spacing w:line="360" w:lineRule="auto"/>
            </w:pPr>
            <w:r>
              <w:t>18.2%</w:t>
            </w:r>
          </w:p>
        </w:tc>
      </w:tr>
      <w:tr w:rsidR="00890F41" w14:paraId="62ED6AB3" w14:textId="77777777">
        <w:tc>
          <w:tcPr>
            <w:tcW w:w="3009" w:type="dxa"/>
          </w:tcPr>
          <w:p w14:paraId="4FDF4A86" w14:textId="77777777" w:rsidR="00890F41" w:rsidRDefault="00000000" w:rsidP="00753D68">
            <w:pPr>
              <w:spacing w:line="360" w:lineRule="auto"/>
            </w:pPr>
            <w:r>
              <w:t>iPhone</w:t>
            </w:r>
          </w:p>
        </w:tc>
        <w:tc>
          <w:tcPr>
            <w:tcW w:w="3009" w:type="dxa"/>
          </w:tcPr>
          <w:p w14:paraId="443AC548" w14:textId="77777777" w:rsidR="00890F41" w:rsidRDefault="00000000" w:rsidP="00753D68">
            <w:pPr>
              <w:spacing w:line="360" w:lineRule="auto"/>
            </w:pPr>
            <w:r>
              <w:t>1</w:t>
            </w:r>
          </w:p>
        </w:tc>
        <w:tc>
          <w:tcPr>
            <w:tcW w:w="3009" w:type="dxa"/>
          </w:tcPr>
          <w:p w14:paraId="1DAF2364" w14:textId="77777777" w:rsidR="00890F41" w:rsidRDefault="00000000" w:rsidP="00753D68">
            <w:pPr>
              <w:spacing w:line="360" w:lineRule="auto"/>
            </w:pPr>
            <w:r>
              <w:t>9.1%</w:t>
            </w:r>
          </w:p>
        </w:tc>
      </w:tr>
    </w:tbl>
    <w:p w14:paraId="492337C8" w14:textId="77777777" w:rsidR="00890F41" w:rsidRDefault="00890F41" w:rsidP="00753D68">
      <w:pPr>
        <w:spacing w:line="360" w:lineRule="auto"/>
      </w:pPr>
    </w:p>
    <w:p w14:paraId="671FDCEE" w14:textId="77777777" w:rsidR="00890F41" w:rsidRDefault="00000000" w:rsidP="00753D68">
      <w:pPr>
        <w:pStyle w:val="Heading4"/>
        <w:spacing w:before="0" w:line="360" w:lineRule="auto"/>
      </w:pPr>
      <w:r>
        <w:rPr>
          <w:rFonts w:ascii="Times New Roman" w:hAnsi="Times New Roman"/>
          <w:color w:val="000000"/>
        </w:rPr>
        <w:t>Weekly Mobile-Data Expenditure</w:t>
      </w:r>
    </w:p>
    <w:tbl>
      <w:tblPr>
        <w:tblStyle w:val="TableGrid"/>
        <w:tblW w:w="0" w:type="auto"/>
        <w:tblLook w:val="04A0" w:firstRow="1" w:lastRow="0" w:firstColumn="1" w:lastColumn="0" w:noHBand="0" w:noVBand="1"/>
      </w:tblPr>
      <w:tblGrid>
        <w:gridCol w:w="3009"/>
        <w:gridCol w:w="3009"/>
        <w:gridCol w:w="3009"/>
      </w:tblGrid>
      <w:tr w:rsidR="00890F41" w14:paraId="49C67A65" w14:textId="77777777">
        <w:tc>
          <w:tcPr>
            <w:tcW w:w="3009" w:type="dxa"/>
          </w:tcPr>
          <w:p w14:paraId="4C6B782B" w14:textId="77777777" w:rsidR="00890F41" w:rsidRDefault="00000000" w:rsidP="00753D68">
            <w:pPr>
              <w:spacing w:line="360" w:lineRule="auto"/>
            </w:pPr>
            <w:r>
              <w:rPr>
                <w:b/>
              </w:rPr>
              <w:t>Expenditure Band</w:t>
            </w:r>
          </w:p>
        </w:tc>
        <w:tc>
          <w:tcPr>
            <w:tcW w:w="3009" w:type="dxa"/>
          </w:tcPr>
          <w:p w14:paraId="51EDDE11" w14:textId="77777777" w:rsidR="00890F41" w:rsidRDefault="00000000" w:rsidP="00753D68">
            <w:pPr>
              <w:spacing w:line="360" w:lineRule="auto"/>
            </w:pPr>
            <w:r>
              <w:rPr>
                <w:b/>
              </w:rPr>
              <w:t>Number</w:t>
            </w:r>
          </w:p>
        </w:tc>
        <w:tc>
          <w:tcPr>
            <w:tcW w:w="3009" w:type="dxa"/>
          </w:tcPr>
          <w:p w14:paraId="2D6D00DA" w14:textId="77777777" w:rsidR="00890F41" w:rsidRDefault="00000000" w:rsidP="00753D68">
            <w:pPr>
              <w:spacing w:line="360" w:lineRule="auto"/>
            </w:pPr>
            <w:r>
              <w:rPr>
                <w:b/>
              </w:rPr>
              <w:t>Percentage</w:t>
            </w:r>
          </w:p>
        </w:tc>
      </w:tr>
      <w:tr w:rsidR="00890F41" w14:paraId="0B5613A7" w14:textId="77777777">
        <w:tc>
          <w:tcPr>
            <w:tcW w:w="3009" w:type="dxa"/>
          </w:tcPr>
          <w:p w14:paraId="5E524E4E" w14:textId="77777777" w:rsidR="00890F41" w:rsidRDefault="00000000" w:rsidP="00753D68">
            <w:pPr>
              <w:spacing w:line="360" w:lineRule="auto"/>
            </w:pPr>
            <w:r>
              <w:t>Below K50</w:t>
            </w:r>
          </w:p>
        </w:tc>
        <w:tc>
          <w:tcPr>
            <w:tcW w:w="3009" w:type="dxa"/>
          </w:tcPr>
          <w:p w14:paraId="1692E978" w14:textId="77777777" w:rsidR="00890F41" w:rsidRDefault="00000000" w:rsidP="00753D68">
            <w:pPr>
              <w:spacing w:line="360" w:lineRule="auto"/>
            </w:pPr>
            <w:r>
              <w:t>8</w:t>
            </w:r>
          </w:p>
        </w:tc>
        <w:tc>
          <w:tcPr>
            <w:tcW w:w="3009" w:type="dxa"/>
          </w:tcPr>
          <w:p w14:paraId="1D135FFC" w14:textId="77777777" w:rsidR="00890F41" w:rsidRDefault="00000000" w:rsidP="00753D68">
            <w:pPr>
              <w:spacing w:line="360" w:lineRule="auto"/>
            </w:pPr>
            <w:r>
              <w:t>72.7%</w:t>
            </w:r>
          </w:p>
        </w:tc>
      </w:tr>
      <w:tr w:rsidR="00890F41" w14:paraId="27BD9E2E" w14:textId="77777777">
        <w:tc>
          <w:tcPr>
            <w:tcW w:w="3009" w:type="dxa"/>
          </w:tcPr>
          <w:p w14:paraId="003C9DA0" w14:textId="77777777" w:rsidR="00890F41" w:rsidRDefault="00000000" w:rsidP="00753D68">
            <w:pPr>
              <w:spacing w:line="360" w:lineRule="auto"/>
            </w:pPr>
            <w:r>
              <w:t>K50-K150</w:t>
            </w:r>
          </w:p>
        </w:tc>
        <w:tc>
          <w:tcPr>
            <w:tcW w:w="3009" w:type="dxa"/>
          </w:tcPr>
          <w:p w14:paraId="3077C031" w14:textId="77777777" w:rsidR="00890F41" w:rsidRDefault="00000000" w:rsidP="00753D68">
            <w:pPr>
              <w:spacing w:line="360" w:lineRule="auto"/>
            </w:pPr>
            <w:r>
              <w:t>2</w:t>
            </w:r>
          </w:p>
        </w:tc>
        <w:tc>
          <w:tcPr>
            <w:tcW w:w="3009" w:type="dxa"/>
          </w:tcPr>
          <w:p w14:paraId="7D14F310" w14:textId="77777777" w:rsidR="00890F41" w:rsidRDefault="00000000" w:rsidP="00753D68">
            <w:pPr>
              <w:spacing w:line="360" w:lineRule="auto"/>
            </w:pPr>
            <w:r>
              <w:t>18.2%</w:t>
            </w:r>
          </w:p>
        </w:tc>
      </w:tr>
      <w:tr w:rsidR="00890F41" w14:paraId="4830E82E" w14:textId="77777777">
        <w:tc>
          <w:tcPr>
            <w:tcW w:w="3009" w:type="dxa"/>
          </w:tcPr>
          <w:p w14:paraId="306A1DCF" w14:textId="77777777" w:rsidR="00890F41" w:rsidRDefault="00000000" w:rsidP="00753D68">
            <w:pPr>
              <w:spacing w:line="360" w:lineRule="auto"/>
            </w:pPr>
            <w:r>
              <w:t>Above K150</w:t>
            </w:r>
          </w:p>
        </w:tc>
        <w:tc>
          <w:tcPr>
            <w:tcW w:w="3009" w:type="dxa"/>
          </w:tcPr>
          <w:p w14:paraId="72065288" w14:textId="77777777" w:rsidR="00890F41" w:rsidRDefault="00000000" w:rsidP="00753D68">
            <w:pPr>
              <w:spacing w:line="360" w:lineRule="auto"/>
            </w:pPr>
            <w:r>
              <w:t>1</w:t>
            </w:r>
          </w:p>
        </w:tc>
        <w:tc>
          <w:tcPr>
            <w:tcW w:w="3009" w:type="dxa"/>
          </w:tcPr>
          <w:p w14:paraId="77991E6B" w14:textId="77777777" w:rsidR="00890F41" w:rsidRDefault="00000000" w:rsidP="00753D68">
            <w:pPr>
              <w:spacing w:line="360" w:lineRule="auto"/>
            </w:pPr>
            <w:r>
              <w:t>9.1%</w:t>
            </w:r>
          </w:p>
        </w:tc>
      </w:tr>
    </w:tbl>
    <w:p w14:paraId="1748098D" w14:textId="77777777" w:rsidR="00890F41" w:rsidRDefault="00890F41" w:rsidP="00753D68">
      <w:pPr>
        <w:spacing w:line="360" w:lineRule="auto"/>
      </w:pPr>
    </w:p>
    <w:p w14:paraId="41A31BB9" w14:textId="77777777" w:rsidR="00890F41" w:rsidRDefault="00000000" w:rsidP="00753D68">
      <w:pPr>
        <w:pStyle w:val="Heading4"/>
        <w:spacing w:before="0" w:line="360" w:lineRule="auto"/>
      </w:pPr>
      <w:r>
        <w:rPr>
          <w:rFonts w:ascii="Times New Roman" w:hAnsi="Times New Roman"/>
          <w:color w:val="000000"/>
        </w:rPr>
        <w:lastRenderedPageBreak/>
        <w:t>Current Method of Finding Technicians</w:t>
      </w:r>
    </w:p>
    <w:tbl>
      <w:tblPr>
        <w:tblStyle w:val="TableGrid"/>
        <w:tblW w:w="0" w:type="auto"/>
        <w:tblLook w:val="04A0" w:firstRow="1" w:lastRow="0" w:firstColumn="1" w:lastColumn="0" w:noHBand="0" w:noVBand="1"/>
      </w:tblPr>
      <w:tblGrid>
        <w:gridCol w:w="3009"/>
        <w:gridCol w:w="3009"/>
        <w:gridCol w:w="3009"/>
      </w:tblGrid>
      <w:tr w:rsidR="00890F41" w14:paraId="60AA05CC" w14:textId="77777777">
        <w:tc>
          <w:tcPr>
            <w:tcW w:w="3009" w:type="dxa"/>
          </w:tcPr>
          <w:p w14:paraId="296B5636" w14:textId="77777777" w:rsidR="00890F41" w:rsidRDefault="00000000" w:rsidP="00753D68">
            <w:pPr>
              <w:spacing w:line="360" w:lineRule="auto"/>
            </w:pPr>
            <w:r>
              <w:rPr>
                <w:b/>
              </w:rPr>
              <w:t>Method</w:t>
            </w:r>
          </w:p>
        </w:tc>
        <w:tc>
          <w:tcPr>
            <w:tcW w:w="3009" w:type="dxa"/>
          </w:tcPr>
          <w:p w14:paraId="15D70C78" w14:textId="77777777" w:rsidR="00890F41" w:rsidRDefault="00000000" w:rsidP="00753D68">
            <w:pPr>
              <w:spacing w:line="360" w:lineRule="auto"/>
            </w:pPr>
            <w:r>
              <w:rPr>
                <w:b/>
              </w:rPr>
              <w:t>Number</w:t>
            </w:r>
          </w:p>
        </w:tc>
        <w:tc>
          <w:tcPr>
            <w:tcW w:w="3009" w:type="dxa"/>
          </w:tcPr>
          <w:p w14:paraId="76060991" w14:textId="77777777" w:rsidR="00890F41" w:rsidRDefault="00000000" w:rsidP="00753D68">
            <w:pPr>
              <w:spacing w:line="360" w:lineRule="auto"/>
            </w:pPr>
            <w:r>
              <w:rPr>
                <w:b/>
              </w:rPr>
              <w:t>Percentage</w:t>
            </w:r>
          </w:p>
        </w:tc>
      </w:tr>
      <w:tr w:rsidR="00890F41" w14:paraId="07F292B1" w14:textId="77777777">
        <w:tc>
          <w:tcPr>
            <w:tcW w:w="3009" w:type="dxa"/>
          </w:tcPr>
          <w:p w14:paraId="75AD4257" w14:textId="77777777" w:rsidR="00890F41" w:rsidRDefault="00000000" w:rsidP="00753D68">
            <w:pPr>
              <w:spacing w:line="360" w:lineRule="auto"/>
            </w:pPr>
            <w:r>
              <w:t>Facebook/WhatsApp groups</w:t>
            </w:r>
          </w:p>
        </w:tc>
        <w:tc>
          <w:tcPr>
            <w:tcW w:w="3009" w:type="dxa"/>
          </w:tcPr>
          <w:p w14:paraId="12D6FEA4" w14:textId="77777777" w:rsidR="00890F41" w:rsidRDefault="00000000" w:rsidP="00753D68">
            <w:pPr>
              <w:spacing w:line="360" w:lineRule="auto"/>
            </w:pPr>
            <w:r>
              <w:t>8</w:t>
            </w:r>
          </w:p>
        </w:tc>
        <w:tc>
          <w:tcPr>
            <w:tcW w:w="3009" w:type="dxa"/>
          </w:tcPr>
          <w:p w14:paraId="5CF396F1" w14:textId="77777777" w:rsidR="00890F41" w:rsidRDefault="00000000" w:rsidP="00753D68">
            <w:pPr>
              <w:spacing w:line="360" w:lineRule="auto"/>
            </w:pPr>
            <w:r>
              <w:t>72.7%</w:t>
            </w:r>
          </w:p>
        </w:tc>
      </w:tr>
      <w:tr w:rsidR="00890F41" w14:paraId="08AA529F" w14:textId="77777777">
        <w:tc>
          <w:tcPr>
            <w:tcW w:w="3009" w:type="dxa"/>
          </w:tcPr>
          <w:p w14:paraId="7FF23C6E" w14:textId="77777777" w:rsidR="00890F41" w:rsidRDefault="00000000" w:rsidP="00753D68">
            <w:pPr>
              <w:spacing w:line="360" w:lineRule="auto"/>
            </w:pPr>
            <w:r>
              <w:t>Word-of-mouth + Facebook/WhatsApp</w:t>
            </w:r>
          </w:p>
        </w:tc>
        <w:tc>
          <w:tcPr>
            <w:tcW w:w="3009" w:type="dxa"/>
          </w:tcPr>
          <w:p w14:paraId="0B0547A4" w14:textId="77777777" w:rsidR="00890F41" w:rsidRDefault="00000000" w:rsidP="00753D68">
            <w:pPr>
              <w:spacing w:line="360" w:lineRule="auto"/>
            </w:pPr>
            <w:r>
              <w:t>1</w:t>
            </w:r>
          </w:p>
        </w:tc>
        <w:tc>
          <w:tcPr>
            <w:tcW w:w="3009" w:type="dxa"/>
          </w:tcPr>
          <w:p w14:paraId="649A25D5" w14:textId="77777777" w:rsidR="00890F41" w:rsidRDefault="00000000" w:rsidP="00753D68">
            <w:pPr>
              <w:spacing w:line="360" w:lineRule="auto"/>
            </w:pPr>
            <w:r>
              <w:t>9.1%</w:t>
            </w:r>
          </w:p>
        </w:tc>
      </w:tr>
      <w:tr w:rsidR="00890F41" w14:paraId="2239F345" w14:textId="77777777">
        <w:tc>
          <w:tcPr>
            <w:tcW w:w="3009" w:type="dxa"/>
          </w:tcPr>
          <w:p w14:paraId="09304301" w14:textId="77777777" w:rsidR="00890F41" w:rsidRDefault="00000000" w:rsidP="00753D68">
            <w:pPr>
              <w:spacing w:line="360" w:lineRule="auto"/>
            </w:pPr>
            <w:r>
              <w:t>Word-of-mouth</w:t>
            </w:r>
          </w:p>
        </w:tc>
        <w:tc>
          <w:tcPr>
            <w:tcW w:w="3009" w:type="dxa"/>
          </w:tcPr>
          <w:p w14:paraId="1B873B68" w14:textId="77777777" w:rsidR="00890F41" w:rsidRDefault="00000000" w:rsidP="00753D68">
            <w:pPr>
              <w:spacing w:line="360" w:lineRule="auto"/>
            </w:pPr>
            <w:r>
              <w:t>1</w:t>
            </w:r>
          </w:p>
        </w:tc>
        <w:tc>
          <w:tcPr>
            <w:tcW w:w="3009" w:type="dxa"/>
          </w:tcPr>
          <w:p w14:paraId="2DFEC78B" w14:textId="77777777" w:rsidR="00890F41" w:rsidRDefault="00000000" w:rsidP="00753D68">
            <w:pPr>
              <w:spacing w:line="360" w:lineRule="auto"/>
            </w:pPr>
            <w:r>
              <w:t>9.1%</w:t>
            </w:r>
          </w:p>
        </w:tc>
      </w:tr>
      <w:tr w:rsidR="00890F41" w14:paraId="31D65305" w14:textId="77777777">
        <w:tc>
          <w:tcPr>
            <w:tcW w:w="3009" w:type="dxa"/>
          </w:tcPr>
          <w:p w14:paraId="24365464" w14:textId="77777777" w:rsidR="00890F41" w:rsidRDefault="00000000" w:rsidP="00753D68">
            <w:pPr>
              <w:spacing w:line="360" w:lineRule="auto"/>
            </w:pPr>
            <w:r>
              <w:t>Other</w:t>
            </w:r>
          </w:p>
        </w:tc>
        <w:tc>
          <w:tcPr>
            <w:tcW w:w="3009" w:type="dxa"/>
          </w:tcPr>
          <w:p w14:paraId="53504E41" w14:textId="77777777" w:rsidR="00890F41" w:rsidRDefault="00000000" w:rsidP="00753D68">
            <w:pPr>
              <w:spacing w:line="360" w:lineRule="auto"/>
            </w:pPr>
            <w:r>
              <w:t>1</w:t>
            </w:r>
          </w:p>
        </w:tc>
        <w:tc>
          <w:tcPr>
            <w:tcW w:w="3009" w:type="dxa"/>
          </w:tcPr>
          <w:p w14:paraId="4AD6E9DB" w14:textId="77777777" w:rsidR="00890F41" w:rsidRDefault="00000000" w:rsidP="00753D68">
            <w:pPr>
              <w:spacing w:line="360" w:lineRule="auto"/>
            </w:pPr>
            <w:r>
              <w:t>9.1%</w:t>
            </w:r>
          </w:p>
        </w:tc>
      </w:tr>
    </w:tbl>
    <w:p w14:paraId="063BC634" w14:textId="77777777" w:rsidR="00890F41" w:rsidRDefault="00890F41" w:rsidP="00753D68">
      <w:pPr>
        <w:spacing w:line="360" w:lineRule="auto"/>
      </w:pPr>
    </w:p>
    <w:p w14:paraId="3E2F7522" w14:textId="7183F5AF" w:rsidR="00890F41" w:rsidRDefault="00000000" w:rsidP="00753D68">
      <w:pPr>
        <w:pStyle w:val="Heading4"/>
        <w:spacing w:before="0" w:line="360" w:lineRule="auto"/>
      </w:pPr>
      <w:r>
        <w:rPr>
          <w:rFonts w:ascii="Times New Roman" w:hAnsi="Times New Roman"/>
          <w:color w:val="000000"/>
        </w:rPr>
        <w:t xml:space="preserve">Factors Used When Choosing a </w:t>
      </w:r>
      <w:r w:rsidR="00A77F37">
        <w:rPr>
          <w:rFonts w:ascii="Times New Roman" w:hAnsi="Times New Roman"/>
          <w:color w:val="000000"/>
        </w:rPr>
        <w:t>technician</w:t>
      </w:r>
    </w:p>
    <w:tbl>
      <w:tblPr>
        <w:tblStyle w:val="TableGrid"/>
        <w:tblW w:w="0" w:type="auto"/>
        <w:tblLook w:val="04A0" w:firstRow="1" w:lastRow="0" w:firstColumn="1" w:lastColumn="0" w:noHBand="0" w:noVBand="1"/>
      </w:tblPr>
      <w:tblGrid>
        <w:gridCol w:w="4513"/>
        <w:gridCol w:w="4513"/>
      </w:tblGrid>
      <w:tr w:rsidR="00890F41" w14:paraId="551E7129" w14:textId="77777777">
        <w:tc>
          <w:tcPr>
            <w:tcW w:w="4513" w:type="dxa"/>
          </w:tcPr>
          <w:p w14:paraId="3DAD74B1" w14:textId="77777777" w:rsidR="00890F41" w:rsidRDefault="00000000" w:rsidP="00753D68">
            <w:pPr>
              <w:spacing w:line="360" w:lineRule="auto"/>
            </w:pPr>
            <w:r>
              <w:rPr>
                <w:b/>
              </w:rPr>
              <w:t>Factor</w:t>
            </w:r>
          </w:p>
        </w:tc>
        <w:tc>
          <w:tcPr>
            <w:tcW w:w="4513" w:type="dxa"/>
          </w:tcPr>
          <w:p w14:paraId="42626DE3" w14:textId="77777777" w:rsidR="00890F41" w:rsidRDefault="00000000" w:rsidP="00753D68">
            <w:pPr>
              <w:spacing w:line="360" w:lineRule="auto"/>
            </w:pPr>
            <w:r>
              <w:rPr>
                <w:b/>
              </w:rPr>
              <w:t>Number</w:t>
            </w:r>
          </w:p>
        </w:tc>
      </w:tr>
      <w:tr w:rsidR="00890F41" w14:paraId="3BD2CF7F" w14:textId="77777777">
        <w:tc>
          <w:tcPr>
            <w:tcW w:w="4513" w:type="dxa"/>
          </w:tcPr>
          <w:p w14:paraId="0BE8079E" w14:textId="77777777" w:rsidR="00890F41" w:rsidRDefault="00000000" w:rsidP="00753D68">
            <w:pPr>
              <w:spacing w:line="360" w:lineRule="auto"/>
            </w:pPr>
            <w:r>
              <w:t>Proximity</w:t>
            </w:r>
          </w:p>
        </w:tc>
        <w:tc>
          <w:tcPr>
            <w:tcW w:w="4513" w:type="dxa"/>
          </w:tcPr>
          <w:p w14:paraId="5F78E414" w14:textId="77777777" w:rsidR="00890F41" w:rsidRDefault="00000000" w:rsidP="00753D68">
            <w:pPr>
              <w:spacing w:line="360" w:lineRule="auto"/>
            </w:pPr>
            <w:r>
              <w:t>4</w:t>
            </w:r>
          </w:p>
        </w:tc>
      </w:tr>
      <w:tr w:rsidR="00890F41" w14:paraId="739C8232" w14:textId="77777777">
        <w:tc>
          <w:tcPr>
            <w:tcW w:w="4513" w:type="dxa"/>
          </w:tcPr>
          <w:p w14:paraId="216F1B1F" w14:textId="77777777" w:rsidR="00890F41" w:rsidRDefault="00000000" w:rsidP="00753D68">
            <w:pPr>
              <w:spacing w:line="360" w:lineRule="auto"/>
            </w:pPr>
            <w:r>
              <w:t>Trust rating</w:t>
            </w:r>
          </w:p>
        </w:tc>
        <w:tc>
          <w:tcPr>
            <w:tcW w:w="4513" w:type="dxa"/>
          </w:tcPr>
          <w:p w14:paraId="3E7041E3" w14:textId="77777777" w:rsidR="00890F41" w:rsidRDefault="00000000" w:rsidP="00753D68">
            <w:pPr>
              <w:spacing w:line="360" w:lineRule="auto"/>
            </w:pPr>
            <w:r>
              <w:t>4</w:t>
            </w:r>
          </w:p>
        </w:tc>
      </w:tr>
      <w:tr w:rsidR="00890F41" w14:paraId="514D2685" w14:textId="77777777">
        <w:tc>
          <w:tcPr>
            <w:tcW w:w="4513" w:type="dxa"/>
          </w:tcPr>
          <w:p w14:paraId="563BA51C" w14:textId="77777777" w:rsidR="00890F41" w:rsidRDefault="00000000" w:rsidP="00753D68">
            <w:pPr>
              <w:spacing w:line="360" w:lineRule="auto"/>
            </w:pPr>
            <w:r>
              <w:t>Availability</w:t>
            </w:r>
          </w:p>
        </w:tc>
        <w:tc>
          <w:tcPr>
            <w:tcW w:w="4513" w:type="dxa"/>
          </w:tcPr>
          <w:p w14:paraId="493A0135" w14:textId="77777777" w:rsidR="00890F41" w:rsidRDefault="00000000" w:rsidP="00753D68">
            <w:pPr>
              <w:spacing w:line="360" w:lineRule="auto"/>
            </w:pPr>
            <w:r>
              <w:t>3</w:t>
            </w:r>
          </w:p>
        </w:tc>
      </w:tr>
    </w:tbl>
    <w:p w14:paraId="17CB951C" w14:textId="77777777" w:rsidR="00890F41" w:rsidRDefault="00890F41" w:rsidP="00753D68">
      <w:pPr>
        <w:spacing w:line="360" w:lineRule="auto"/>
      </w:pPr>
    </w:p>
    <w:p w14:paraId="78241003" w14:textId="77777777" w:rsidR="00890F41" w:rsidRDefault="00000000" w:rsidP="00753D68">
      <w:pPr>
        <w:pStyle w:val="Heading4"/>
        <w:spacing w:before="0" w:line="360" w:lineRule="auto"/>
      </w:pPr>
      <w:r>
        <w:rPr>
          <w:rFonts w:ascii="Times New Roman" w:hAnsi="Times New Roman"/>
          <w:color w:val="000000"/>
        </w:rPr>
        <w:t>Preferred Trust Information</w:t>
      </w:r>
    </w:p>
    <w:tbl>
      <w:tblPr>
        <w:tblStyle w:val="TableGrid"/>
        <w:tblW w:w="0" w:type="auto"/>
        <w:tblLook w:val="04A0" w:firstRow="1" w:lastRow="0" w:firstColumn="1" w:lastColumn="0" w:noHBand="0" w:noVBand="1"/>
      </w:tblPr>
      <w:tblGrid>
        <w:gridCol w:w="4513"/>
        <w:gridCol w:w="4513"/>
      </w:tblGrid>
      <w:tr w:rsidR="00890F41" w14:paraId="332B160F" w14:textId="77777777">
        <w:tc>
          <w:tcPr>
            <w:tcW w:w="4513" w:type="dxa"/>
          </w:tcPr>
          <w:p w14:paraId="1A872FD0" w14:textId="77777777" w:rsidR="00890F41" w:rsidRDefault="00000000" w:rsidP="00753D68">
            <w:pPr>
              <w:spacing w:line="360" w:lineRule="auto"/>
            </w:pPr>
            <w:r>
              <w:rPr>
                <w:b/>
              </w:rPr>
              <w:t>Trust Signal</w:t>
            </w:r>
          </w:p>
        </w:tc>
        <w:tc>
          <w:tcPr>
            <w:tcW w:w="4513" w:type="dxa"/>
          </w:tcPr>
          <w:p w14:paraId="4F42079E" w14:textId="77777777" w:rsidR="00890F41" w:rsidRDefault="00000000" w:rsidP="00753D68">
            <w:pPr>
              <w:spacing w:line="360" w:lineRule="auto"/>
            </w:pPr>
            <w:r>
              <w:rPr>
                <w:b/>
              </w:rPr>
              <w:t>Number</w:t>
            </w:r>
          </w:p>
        </w:tc>
      </w:tr>
      <w:tr w:rsidR="00890F41" w14:paraId="08BF3923" w14:textId="77777777">
        <w:tc>
          <w:tcPr>
            <w:tcW w:w="4513" w:type="dxa"/>
          </w:tcPr>
          <w:p w14:paraId="16FA193D" w14:textId="77777777" w:rsidR="00890F41" w:rsidRDefault="00000000" w:rsidP="00753D68">
            <w:pPr>
              <w:spacing w:line="360" w:lineRule="auto"/>
            </w:pPr>
            <w:r>
              <w:t>Written reviews</w:t>
            </w:r>
          </w:p>
        </w:tc>
        <w:tc>
          <w:tcPr>
            <w:tcW w:w="4513" w:type="dxa"/>
          </w:tcPr>
          <w:p w14:paraId="13A70032" w14:textId="77777777" w:rsidR="00890F41" w:rsidRDefault="00000000" w:rsidP="00753D68">
            <w:pPr>
              <w:spacing w:line="360" w:lineRule="auto"/>
            </w:pPr>
            <w:r>
              <w:t>3</w:t>
            </w:r>
          </w:p>
        </w:tc>
      </w:tr>
      <w:tr w:rsidR="00890F41" w14:paraId="44ACA814" w14:textId="77777777">
        <w:tc>
          <w:tcPr>
            <w:tcW w:w="4513" w:type="dxa"/>
          </w:tcPr>
          <w:p w14:paraId="2AFFA552" w14:textId="77777777" w:rsidR="00890F41" w:rsidRDefault="00000000" w:rsidP="00753D68">
            <w:pPr>
              <w:spacing w:line="360" w:lineRule="auto"/>
            </w:pPr>
            <w:r>
              <w:t>Response time</w:t>
            </w:r>
          </w:p>
        </w:tc>
        <w:tc>
          <w:tcPr>
            <w:tcW w:w="4513" w:type="dxa"/>
          </w:tcPr>
          <w:p w14:paraId="2C75F7B5" w14:textId="77777777" w:rsidR="00890F41" w:rsidRDefault="00000000" w:rsidP="00753D68">
            <w:pPr>
              <w:spacing w:line="360" w:lineRule="auto"/>
            </w:pPr>
            <w:r>
              <w:t>2</w:t>
            </w:r>
          </w:p>
        </w:tc>
      </w:tr>
      <w:tr w:rsidR="00890F41" w14:paraId="6D2330B4" w14:textId="77777777">
        <w:tc>
          <w:tcPr>
            <w:tcW w:w="4513" w:type="dxa"/>
          </w:tcPr>
          <w:p w14:paraId="2EB8F27D" w14:textId="77777777" w:rsidR="00890F41" w:rsidRDefault="00000000" w:rsidP="00753D68">
            <w:pPr>
              <w:spacing w:line="360" w:lineRule="auto"/>
            </w:pPr>
            <w:r>
              <w:t>Average rating</w:t>
            </w:r>
          </w:p>
        </w:tc>
        <w:tc>
          <w:tcPr>
            <w:tcW w:w="4513" w:type="dxa"/>
          </w:tcPr>
          <w:p w14:paraId="083B7C7B" w14:textId="77777777" w:rsidR="00890F41" w:rsidRDefault="00000000" w:rsidP="00753D68">
            <w:pPr>
              <w:spacing w:line="360" w:lineRule="auto"/>
            </w:pPr>
            <w:r>
              <w:t>2</w:t>
            </w:r>
          </w:p>
        </w:tc>
      </w:tr>
      <w:tr w:rsidR="00890F41" w14:paraId="5BDAD15E" w14:textId="77777777">
        <w:tc>
          <w:tcPr>
            <w:tcW w:w="4513" w:type="dxa"/>
          </w:tcPr>
          <w:p w14:paraId="7A10682B" w14:textId="77777777" w:rsidR="00890F41" w:rsidRDefault="00000000" w:rsidP="00753D68">
            <w:pPr>
              <w:spacing w:line="360" w:lineRule="auto"/>
            </w:pPr>
            <w:r>
              <w:t>Completed jobs</w:t>
            </w:r>
          </w:p>
        </w:tc>
        <w:tc>
          <w:tcPr>
            <w:tcW w:w="4513" w:type="dxa"/>
          </w:tcPr>
          <w:p w14:paraId="62792059" w14:textId="77777777" w:rsidR="00890F41" w:rsidRDefault="00000000" w:rsidP="00753D68">
            <w:pPr>
              <w:spacing w:line="360" w:lineRule="auto"/>
            </w:pPr>
            <w:r>
              <w:t>2</w:t>
            </w:r>
          </w:p>
        </w:tc>
      </w:tr>
      <w:tr w:rsidR="00890F41" w14:paraId="6D1EAFC7" w14:textId="77777777">
        <w:tc>
          <w:tcPr>
            <w:tcW w:w="4513" w:type="dxa"/>
          </w:tcPr>
          <w:p w14:paraId="749EF796" w14:textId="77777777" w:rsidR="00890F41" w:rsidRDefault="00000000" w:rsidP="00753D68">
            <w:pPr>
              <w:spacing w:line="360" w:lineRule="auto"/>
            </w:pPr>
            <w:r>
              <w:t>Other</w:t>
            </w:r>
          </w:p>
        </w:tc>
        <w:tc>
          <w:tcPr>
            <w:tcW w:w="4513" w:type="dxa"/>
          </w:tcPr>
          <w:p w14:paraId="118D19AD" w14:textId="77777777" w:rsidR="00890F41" w:rsidRDefault="00000000" w:rsidP="00753D68">
            <w:pPr>
              <w:spacing w:line="360" w:lineRule="auto"/>
            </w:pPr>
            <w:r>
              <w:t>1</w:t>
            </w:r>
          </w:p>
        </w:tc>
      </w:tr>
      <w:tr w:rsidR="00890F41" w14:paraId="58C96F37" w14:textId="77777777">
        <w:tc>
          <w:tcPr>
            <w:tcW w:w="4513" w:type="dxa"/>
          </w:tcPr>
          <w:p w14:paraId="4D4A4C65" w14:textId="77777777" w:rsidR="00890F41" w:rsidRDefault="00000000" w:rsidP="00753D68">
            <w:pPr>
              <w:spacing w:line="360" w:lineRule="auto"/>
            </w:pPr>
            <w:r>
              <w:t>Multiple/all signals</w:t>
            </w:r>
          </w:p>
        </w:tc>
        <w:tc>
          <w:tcPr>
            <w:tcW w:w="4513" w:type="dxa"/>
          </w:tcPr>
          <w:p w14:paraId="36619622" w14:textId="77777777" w:rsidR="00890F41" w:rsidRDefault="00000000" w:rsidP="00753D68">
            <w:pPr>
              <w:spacing w:line="360" w:lineRule="auto"/>
            </w:pPr>
            <w:r>
              <w:t>1</w:t>
            </w:r>
          </w:p>
        </w:tc>
      </w:tr>
    </w:tbl>
    <w:p w14:paraId="53CD6FC4" w14:textId="77777777" w:rsidR="00890F41" w:rsidRDefault="00000000" w:rsidP="00753D68">
      <w:pPr>
        <w:pStyle w:val="Heading4"/>
        <w:spacing w:before="0" w:line="360" w:lineRule="auto"/>
      </w:pPr>
      <w:r>
        <w:rPr>
          <w:rFonts w:ascii="Times New Roman" w:hAnsi="Times New Roman"/>
          <w:color w:val="000000"/>
        </w:rPr>
        <w:t>Language Preference</w:t>
      </w:r>
    </w:p>
    <w:p w14:paraId="0B45A1ED" w14:textId="77777777" w:rsidR="00890F41" w:rsidRDefault="00000000" w:rsidP="00753D68">
      <w:pPr>
        <w:spacing w:line="360" w:lineRule="auto"/>
        <w:jc w:val="both"/>
      </w:pPr>
      <w:r>
        <w:t>Nine customers selected mixed English and Bemba or Nyanja. One selected mostly Bemba or Nyanja and one selected English only.</w:t>
      </w:r>
    </w:p>
    <w:p w14:paraId="0961ADE9" w14:textId="77777777" w:rsidR="00890F41" w:rsidRDefault="00000000" w:rsidP="00753D68">
      <w:pPr>
        <w:pStyle w:val="Heading4"/>
        <w:spacing w:before="0" w:line="360" w:lineRule="auto"/>
      </w:pPr>
      <w:r>
        <w:rPr>
          <w:rFonts w:ascii="Times New Roman" w:hAnsi="Times New Roman"/>
          <w:color w:val="000000"/>
        </w:rPr>
        <w:t>Preferred Service Location</w:t>
      </w:r>
    </w:p>
    <w:tbl>
      <w:tblPr>
        <w:tblStyle w:val="TableGrid"/>
        <w:tblW w:w="0" w:type="auto"/>
        <w:tblLook w:val="04A0" w:firstRow="1" w:lastRow="0" w:firstColumn="1" w:lastColumn="0" w:noHBand="0" w:noVBand="1"/>
      </w:tblPr>
      <w:tblGrid>
        <w:gridCol w:w="4513"/>
        <w:gridCol w:w="4513"/>
      </w:tblGrid>
      <w:tr w:rsidR="00890F41" w14:paraId="6DC9B86C" w14:textId="77777777">
        <w:tc>
          <w:tcPr>
            <w:tcW w:w="4513" w:type="dxa"/>
          </w:tcPr>
          <w:p w14:paraId="03596897" w14:textId="77777777" w:rsidR="00890F41" w:rsidRDefault="00000000" w:rsidP="00753D68">
            <w:pPr>
              <w:spacing w:line="360" w:lineRule="auto"/>
            </w:pPr>
            <w:r>
              <w:rPr>
                <w:b/>
              </w:rPr>
              <w:t>Location</w:t>
            </w:r>
          </w:p>
        </w:tc>
        <w:tc>
          <w:tcPr>
            <w:tcW w:w="4513" w:type="dxa"/>
          </w:tcPr>
          <w:p w14:paraId="180E0B07" w14:textId="77777777" w:rsidR="00890F41" w:rsidRDefault="00000000" w:rsidP="00753D68">
            <w:pPr>
              <w:spacing w:line="360" w:lineRule="auto"/>
            </w:pPr>
            <w:r>
              <w:rPr>
                <w:b/>
              </w:rPr>
              <w:t>Number</w:t>
            </w:r>
          </w:p>
        </w:tc>
      </w:tr>
      <w:tr w:rsidR="00890F41" w14:paraId="23430CAC" w14:textId="77777777">
        <w:tc>
          <w:tcPr>
            <w:tcW w:w="4513" w:type="dxa"/>
          </w:tcPr>
          <w:p w14:paraId="6EB4FFDE" w14:textId="77777777" w:rsidR="00890F41" w:rsidRDefault="00000000" w:rsidP="00753D68">
            <w:pPr>
              <w:spacing w:line="360" w:lineRule="auto"/>
            </w:pPr>
            <w:r>
              <w:t>On-site</w:t>
            </w:r>
          </w:p>
        </w:tc>
        <w:tc>
          <w:tcPr>
            <w:tcW w:w="4513" w:type="dxa"/>
          </w:tcPr>
          <w:p w14:paraId="30C8D293" w14:textId="77777777" w:rsidR="00890F41" w:rsidRDefault="00000000" w:rsidP="00753D68">
            <w:pPr>
              <w:spacing w:line="360" w:lineRule="auto"/>
            </w:pPr>
            <w:r>
              <w:t>6</w:t>
            </w:r>
          </w:p>
        </w:tc>
      </w:tr>
      <w:tr w:rsidR="00890F41" w14:paraId="4ABFB115" w14:textId="77777777">
        <w:tc>
          <w:tcPr>
            <w:tcW w:w="4513" w:type="dxa"/>
          </w:tcPr>
          <w:p w14:paraId="5E49EFF5" w14:textId="77777777" w:rsidR="00890F41" w:rsidRDefault="00000000" w:rsidP="00753D68">
            <w:pPr>
              <w:spacing w:line="360" w:lineRule="auto"/>
            </w:pPr>
            <w:r>
              <w:t>Both options with price/ETA</w:t>
            </w:r>
          </w:p>
        </w:tc>
        <w:tc>
          <w:tcPr>
            <w:tcW w:w="4513" w:type="dxa"/>
          </w:tcPr>
          <w:p w14:paraId="55878329" w14:textId="77777777" w:rsidR="00890F41" w:rsidRDefault="00000000" w:rsidP="00753D68">
            <w:pPr>
              <w:spacing w:line="360" w:lineRule="auto"/>
            </w:pPr>
            <w:r>
              <w:t>4</w:t>
            </w:r>
          </w:p>
        </w:tc>
      </w:tr>
      <w:tr w:rsidR="00890F41" w14:paraId="66A86248" w14:textId="77777777">
        <w:tc>
          <w:tcPr>
            <w:tcW w:w="4513" w:type="dxa"/>
          </w:tcPr>
          <w:p w14:paraId="36F94FC4" w14:textId="77777777" w:rsidR="00890F41" w:rsidRDefault="00000000" w:rsidP="00753D68">
            <w:pPr>
              <w:spacing w:line="360" w:lineRule="auto"/>
            </w:pPr>
            <w:r>
              <w:t>Drop-off/remote</w:t>
            </w:r>
          </w:p>
        </w:tc>
        <w:tc>
          <w:tcPr>
            <w:tcW w:w="4513" w:type="dxa"/>
          </w:tcPr>
          <w:p w14:paraId="1575E394" w14:textId="77777777" w:rsidR="00890F41" w:rsidRDefault="00000000" w:rsidP="00753D68">
            <w:pPr>
              <w:spacing w:line="360" w:lineRule="auto"/>
            </w:pPr>
            <w:r>
              <w:t>1</w:t>
            </w:r>
          </w:p>
        </w:tc>
      </w:tr>
    </w:tbl>
    <w:p w14:paraId="64CF42DD" w14:textId="77777777" w:rsidR="00890F41" w:rsidRDefault="00890F41" w:rsidP="00753D68">
      <w:pPr>
        <w:spacing w:line="360" w:lineRule="auto"/>
      </w:pPr>
    </w:p>
    <w:p w14:paraId="7E4508E6" w14:textId="77777777" w:rsidR="00890F41" w:rsidRDefault="00000000" w:rsidP="00753D68">
      <w:pPr>
        <w:pStyle w:val="Heading4"/>
        <w:spacing w:before="0" w:line="360" w:lineRule="auto"/>
      </w:pPr>
      <w:r>
        <w:rPr>
          <w:rFonts w:ascii="Times New Roman" w:hAnsi="Times New Roman"/>
          <w:color w:val="000000"/>
        </w:rPr>
        <w:lastRenderedPageBreak/>
        <w:t>Waiting Time</w:t>
      </w:r>
    </w:p>
    <w:p w14:paraId="39735FFC" w14:textId="77777777" w:rsidR="00890F41" w:rsidRDefault="00000000" w:rsidP="00753D68">
      <w:pPr>
        <w:spacing w:line="360" w:lineRule="auto"/>
        <w:jc w:val="both"/>
      </w:pPr>
      <w:r>
        <w:t>Four respondents had never hired a technician. Among respondents with previous experience, waiting times ranged from less than 30 minutes to more than three hours.</w:t>
      </w:r>
    </w:p>
    <w:p w14:paraId="1A3606EA" w14:textId="77777777" w:rsidR="00890F41" w:rsidRDefault="00000000" w:rsidP="00753D68">
      <w:pPr>
        <w:pStyle w:val="Heading4"/>
        <w:spacing w:before="0" w:line="360" w:lineRule="auto"/>
      </w:pPr>
      <w:r>
        <w:rPr>
          <w:rFonts w:ascii="Times New Roman" w:hAnsi="Times New Roman"/>
          <w:color w:val="000000"/>
        </w:rPr>
        <w:t>Customer Satisfaction</w:t>
      </w:r>
    </w:p>
    <w:p w14:paraId="25B3F39C" w14:textId="77777777" w:rsidR="00890F41" w:rsidRDefault="00000000" w:rsidP="00753D68">
      <w:pPr>
        <w:spacing w:line="360" w:lineRule="auto"/>
        <w:jc w:val="both"/>
      </w:pPr>
      <w:r>
        <w:t>Eight responses recorded a satisfaction score of 3 out of 5 and three recorded 5 out of 5. Mean of all 11 responses = 3.55 out of 5. Among the seven respondents with previous technician-hiring experience: Approximate mean = 3.86 out of 5.</w:t>
      </w:r>
    </w:p>
    <w:p w14:paraId="03956EC8" w14:textId="77777777" w:rsidR="00890F41" w:rsidRDefault="00000000" w:rsidP="00753D68">
      <w:pPr>
        <w:pStyle w:val="Heading3"/>
        <w:spacing w:before="0" w:line="360" w:lineRule="auto"/>
      </w:pPr>
      <w:bookmarkStart w:id="69" w:name="_Toc241830698"/>
      <w:r>
        <w:rPr>
          <w:rFonts w:ascii="Times New Roman" w:hAnsi="Times New Roman"/>
          <w:color w:val="000000"/>
        </w:rPr>
        <w:t>5.2.4 Summary of Pilot Findings</w:t>
      </w:r>
      <w:bookmarkEnd w:id="69"/>
    </w:p>
    <w:p w14:paraId="16C7B099" w14:textId="77777777" w:rsidR="00890F41" w:rsidRDefault="00000000" w:rsidP="00753D68">
      <w:pPr>
        <w:spacing w:line="360" w:lineRule="auto"/>
        <w:jc w:val="both"/>
      </w:pPr>
      <w:r>
        <w:t>The pilot findings produced several requirements.</w:t>
      </w:r>
    </w:p>
    <w:p w14:paraId="05CE8B11" w14:textId="77777777" w:rsidR="00890F41" w:rsidRDefault="00000000" w:rsidP="00753D68">
      <w:pPr>
        <w:spacing w:line="360" w:lineRule="auto"/>
        <w:jc w:val="both"/>
      </w:pPr>
      <w:r>
        <w:t>First, low-data operation is important because 71.4% of technicians and 72.7% of consumers reported weekly expenditure below K50.</w:t>
      </w:r>
    </w:p>
    <w:p w14:paraId="5FB9C877" w14:textId="77777777" w:rsidR="00890F41" w:rsidRDefault="00000000" w:rsidP="00753D68">
      <w:pPr>
        <w:spacing w:line="360" w:lineRule="auto"/>
        <w:jc w:val="both"/>
      </w:pPr>
      <w:r>
        <w:t>Second, technician discovery is fragmented because 72.7% of consumers used Facebook or WhatsApp groups.</w:t>
      </w:r>
    </w:p>
    <w:p w14:paraId="754C6D65" w14:textId="77777777" w:rsidR="00890F41" w:rsidRDefault="00000000" w:rsidP="00753D68">
      <w:pPr>
        <w:spacing w:line="360" w:lineRule="auto"/>
        <w:jc w:val="both"/>
      </w:pPr>
      <w:r>
        <w:t>Third, trust information is important. Customers selected proximity, ratings, reviews, response time and completed jobs.</w:t>
      </w:r>
    </w:p>
    <w:p w14:paraId="100DB8AD" w14:textId="77777777" w:rsidR="00890F41" w:rsidRDefault="00000000" w:rsidP="00753D68">
      <w:pPr>
        <w:spacing w:line="360" w:lineRule="auto"/>
        <w:jc w:val="both"/>
      </w:pPr>
      <w:r>
        <w:t>Fourth, geographic proximity is important. Technicians reported relatively small service radii and customers selected proximity as a main factor.</w:t>
      </w:r>
    </w:p>
    <w:p w14:paraId="7972776C" w14:textId="77777777" w:rsidR="00890F41" w:rsidRDefault="00000000" w:rsidP="00753D68">
      <w:pPr>
        <w:spacing w:line="360" w:lineRule="auto"/>
        <w:jc w:val="both"/>
      </w:pPr>
      <w:r>
        <w:t>Fifth, mixed English and Bemba or Nyanja was common. This supports simple language design and future multilingual functionality.</w:t>
      </w:r>
    </w:p>
    <w:p w14:paraId="375C5B61" w14:textId="77777777" w:rsidR="00890F41" w:rsidRDefault="00000000" w:rsidP="00753D68">
      <w:pPr>
        <w:pStyle w:val="Heading3"/>
        <w:spacing w:before="0" w:line="360" w:lineRule="auto"/>
      </w:pPr>
      <w:bookmarkStart w:id="70" w:name="_Toc241830699"/>
      <w:r>
        <w:rPr>
          <w:rFonts w:ascii="Times New Roman" w:hAnsi="Times New Roman"/>
          <w:color w:val="000000"/>
        </w:rPr>
        <w:t>5.2.5 Functional Testing Results</w:t>
      </w:r>
      <w:bookmarkEnd w:id="70"/>
    </w:p>
    <w:p w14:paraId="6D2A5680" w14:textId="77777777" w:rsidR="00890F41" w:rsidRDefault="00000000" w:rsidP="00753D68">
      <w:pPr>
        <w:spacing w:line="360" w:lineRule="auto"/>
        <w:jc w:val="both"/>
      </w:pPr>
      <w:r>
        <w:t>Functional testing was conducted across the core system modules. The pass rate is calculated as: Test Pass Rate = (Number of Passed Tests / Total Number of Tests) x 100.</w:t>
      </w:r>
    </w:p>
    <w:tbl>
      <w:tblPr>
        <w:tblStyle w:val="TableGrid"/>
        <w:tblW w:w="0" w:type="auto"/>
        <w:tblLook w:val="04A0" w:firstRow="1" w:lastRow="0" w:firstColumn="1" w:lastColumn="0" w:noHBand="0" w:noVBand="1"/>
      </w:tblPr>
      <w:tblGrid>
        <w:gridCol w:w="2256"/>
        <w:gridCol w:w="2256"/>
        <w:gridCol w:w="2256"/>
        <w:gridCol w:w="2256"/>
      </w:tblGrid>
      <w:tr w:rsidR="00890F41" w14:paraId="2A9EB45B" w14:textId="77777777">
        <w:tc>
          <w:tcPr>
            <w:tcW w:w="2256" w:type="dxa"/>
          </w:tcPr>
          <w:p w14:paraId="0C456A88" w14:textId="77777777" w:rsidR="00890F41" w:rsidRDefault="00000000" w:rsidP="00753D68">
            <w:pPr>
              <w:spacing w:line="360" w:lineRule="auto"/>
            </w:pPr>
            <w:r>
              <w:rPr>
                <w:b/>
              </w:rPr>
              <w:t>Test Category</w:t>
            </w:r>
          </w:p>
        </w:tc>
        <w:tc>
          <w:tcPr>
            <w:tcW w:w="2256" w:type="dxa"/>
          </w:tcPr>
          <w:p w14:paraId="5E14AAF6" w14:textId="77777777" w:rsidR="00890F41" w:rsidRDefault="00000000" w:rsidP="00753D68">
            <w:pPr>
              <w:spacing w:line="360" w:lineRule="auto"/>
            </w:pPr>
            <w:r>
              <w:rPr>
                <w:b/>
              </w:rPr>
              <w:t>Conducted</w:t>
            </w:r>
          </w:p>
        </w:tc>
        <w:tc>
          <w:tcPr>
            <w:tcW w:w="2256" w:type="dxa"/>
          </w:tcPr>
          <w:p w14:paraId="59EF8B1D" w14:textId="77777777" w:rsidR="00890F41" w:rsidRDefault="00000000" w:rsidP="00753D68">
            <w:pPr>
              <w:spacing w:line="360" w:lineRule="auto"/>
            </w:pPr>
            <w:r>
              <w:rPr>
                <w:b/>
              </w:rPr>
              <w:t>Passed</w:t>
            </w:r>
          </w:p>
        </w:tc>
        <w:tc>
          <w:tcPr>
            <w:tcW w:w="2256" w:type="dxa"/>
          </w:tcPr>
          <w:p w14:paraId="55B8B904" w14:textId="77777777" w:rsidR="00890F41" w:rsidRDefault="00000000" w:rsidP="00753D68">
            <w:pPr>
              <w:spacing w:line="360" w:lineRule="auto"/>
            </w:pPr>
            <w:r>
              <w:rPr>
                <w:b/>
              </w:rPr>
              <w:t>Failed</w:t>
            </w:r>
          </w:p>
        </w:tc>
      </w:tr>
      <w:tr w:rsidR="00890F41" w14:paraId="4C1EEA60" w14:textId="77777777">
        <w:tc>
          <w:tcPr>
            <w:tcW w:w="2256" w:type="dxa"/>
          </w:tcPr>
          <w:p w14:paraId="2579E219" w14:textId="77777777" w:rsidR="00890F41" w:rsidRDefault="00000000" w:rsidP="00753D68">
            <w:pPr>
              <w:spacing w:line="360" w:lineRule="auto"/>
            </w:pPr>
            <w:r>
              <w:t>Authentication</w:t>
            </w:r>
          </w:p>
        </w:tc>
        <w:tc>
          <w:tcPr>
            <w:tcW w:w="2256" w:type="dxa"/>
          </w:tcPr>
          <w:p w14:paraId="4FE3A728" w14:textId="77777777" w:rsidR="00890F41" w:rsidRDefault="00890F41" w:rsidP="00753D68">
            <w:pPr>
              <w:spacing w:line="360" w:lineRule="auto"/>
            </w:pPr>
          </w:p>
        </w:tc>
        <w:tc>
          <w:tcPr>
            <w:tcW w:w="2256" w:type="dxa"/>
          </w:tcPr>
          <w:p w14:paraId="6B908DB5" w14:textId="77777777" w:rsidR="00890F41" w:rsidRDefault="00890F41" w:rsidP="00753D68">
            <w:pPr>
              <w:spacing w:line="360" w:lineRule="auto"/>
            </w:pPr>
          </w:p>
        </w:tc>
        <w:tc>
          <w:tcPr>
            <w:tcW w:w="2256" w:type="dxa"/>
          </w:tcPr>
          <w:p w14:paraId="23995357" w14:textId="77777777" w:rsidR="00890F41" w:rsidRDefault="00890F41" w:rsidP="00753D68">
            <w:pPr>
              <w:spacing w:line="360" w:lineRule="auto"/>
            </w:pPr>
          </w:p>
        </w:tc>
      </w:tr>
      <w:tr w:rsidR="00890F41" w14:paraId="22487C97" w14:textId="77777777">
        <w:tc>
          <w:tcPr>
            <w:tcW w:w="2256" w:type="dxa"/>
          </w:tcPr>
          <w:p w14:paraId="59124070" w14:textId="77777777" w:rsidR="00890F41" w:rsidRDefault="00000000" w:rsidP="00753D68">
            <w:pPr>
              <w:spacing w:line="360" w:lineRule="auto"/>
            </w:pPr>
            <w:r>
              <w:t>Profiles</w:t>
            </w:r>
          </w:p>
        </w:tc>
        <w:tc>
          <w:tcPr>
            <w:tcW w:w="2256" w:type="dxa"/>
          </w:tcPr>
          <w:p w14:paraId="2C3EE12E" w14:textId="77777777" w:rsidR="00890F41" w:rsidRDefault="00890F41" w:rsidP="00753D68">
            <w:pPr>
              <w:spacing w:line="360" w:lineRule="auto"/>
            </w:pPr>
          </w:p>
        </w:tc>
        <w:tc>
          <w:tcPr>
            <w:tcW w:w="2256" w:type="dxa"/>
          </w:tcPr>
          <w:p w14:paraId="0351690C" w14:textId="77777777" w:rsidR="00890F41" w:rsidRDefault="00890F41" w:rsidP="00753D68">
            <w:pPr>
              <w:spacing w:line="360" w:lineRule="auto"/>
            </w:pPr>
          </w:p>
        </w:tc>
        <w:tc>
          <w:tcPr>
            <w:tcW w:w="2256" w:type="dxa"/>
          </w:tcPr>
          <w:p w14:paraId="6537A1D6" w14:textId="77777777" w:rsidR="00890F41" w:rsidRDefault="00890F41" w:rsidP="00753D68">
            <w:pPr>
              <w:spacing w:line="360" w:lineRule="auto"/>
            </w:pPr>
          </w:p>
        </w:tc>
      </w:tr>
      <w:tr w:rsidR="00890F41" w14:paraId="27024153" w14:textId="77777777">
        <w:tc>
          <w:tcPr>
            <w:tcW w:w="2256" w:type="dxa"/>
          </w:tcPr>
          <w:p w14:paraId="51E08246" w14:textId="77777777" w:rsidR="00890F41" w:rsidRDefault="00000000" w:rsidP="00753D68">
            <w:pPr>
              <w:spacing w:line="360" w:lineRule="auto"/>
            </w:pPr>
            <w:r>
              <w:t>Verification</w:t>
            </w:r>
          </w:p>
        </w:tc>
        <w:tc>
          <w:tcPr>
            <w:tcW w:w="2256" w:type="dxa"/>
          </w:tcPr>
          <w:p w14:paraId="2CF293F8" w14:textId="77777777" w:rsidR="00890F41" w:rsidRDefault="00890F41" w:rsidP="00753D68">
            <w:pPr>
              <w:spacing w:line="360" w:lineRule="auto"/>
            </w:pPr>
          </w:p>
        </w:tc>
        <w:tc>
          <w:tcPr>
            <w:tcW w:w="2256" w:type="dxa"/>
          </w:tcPr>
          <w:p w14:paraId="71235114" w14:textId="77777777" w:rsidR="00890F41" w:rsidRDefault="00890F41" w:rsidP="00753D68">
            <w:pPr>
              <w:spacing w:line="360" w:lineRule="auto"/>
            </w:pPr>
          </w:p>
        </w:tc>
        <w:tc>
          <w:tcPr>
            <w:tcW w:w="2256" w:type="dxa"/>
          </w:tcPr>
          <w:p w14:paraId="72EA711C" w14:textId="77777777" w:rsidR="00890F41" w:rsidRDefault="00890F41" w:rsidP="00753D68">
            <w:pPr>
              <w:spacing w:line="360" w:lineRule="auto"/>
            </w:pPr>
          </w:p>
        </w:tc>
      </w:tr>
      <w:tr w:rsidR="00890F41" w14:paraId="7541A3AF" w14:textId="77777777">
        <w:tc>
          <w:tcPr>
            <w:tcW w:w="2256" w:type="dxa"/>
          </w:tcPr>
          <w:p w14:paraId="1C90D443" w14:textId="77777777" w:rsidR="00890F41" w:rsidRDefault="00000000" w:rsidP="00753D68">
            <w:pPr>
              <w:spacing w:line="360" w:lineRule="auto"/>
            </w:pPr>
            <w:r>
              <w:t>Service requests</w:t>
            </w:r>
          </w:p>
        </w:tc>
        <w:tc>
          <w:tcPr>
            <w:tcW w:w="2256" w:type="dxa"/>
          </w:tcPr>
          <w:p w14:paraId="7B2BD046" w14:textId="77777777" w:rsidR="00890F41" w:rsidRDefault="00890F41" w:rsidP="00753D68">
            <w:pPr>
              <w:spacing w:line="360" w:lineRule="auto"/>
            </w:pPr>
          </w:p>
        </w:tc>
        <w:tc>
          <w:tcPr>
            <w:tcW w:w="2256" w:type="dxa"/>
          </w:tcPr>
          <w:p w14:paraId="5AE207A3" w14:textId="77777777" w:rsidR="00890F41" w:rsidRDefault="00890F41" w:rsidP="00753D68">
            <w:pPr>
              <w:spacing w:line="360" w:lineRule="auto"/>
            </w:pPr>
          </w:p>
        </w:tc>
        <w:tc>
          <w:tcPr>
            <w:tcW w:w="2256" w:type="dxa"/>
          </w:tcPr>
          <w:p w14:paraId="2C4BDBF2" w14:textId="77777777" w:rsidR="00890F41" w:rsidRDefault="00890F41" w:rsidP="00753D68">
            <w:pPr>
              <w:spacing w:line="360" w:lineRule="auto"/>
            </w:pPr>
          </w:p>
        </w:tc>
      </w:tr>
      <w:tr w:rsidR="00890F41" w14:paraId="4B7499F7" w14:textId="77777777">
        <w:tc>
          <w:tcPr>
            <w:tcW w:w="2256" w:type="dxa"/>
          </w:tcPr>
          <w:p w14:paraId="7231696E" w14:textId="77777777" w:rsidR="00890F41" w:rsidRDefault="00000000" w:rsidP="00753D68">
            <w:pPr>
              <w:spacing w:line="360" w:lineRule="auto"/>
            </w:pPr>
            <w:r>
              <w:t>Classification</w:t>
            </w:r>
          </w:p>
        </w:tc>
        <w:tc>
          <w:tcPr>
            <w:tcW w:w="2256" w:type="dxa"/>
          </w:tcPr>
          <w:p w14:paraId="6CA6A0B6" w14:textId="77777777" w:rsidR="00890F41" w:rsidRDefault="00890F41" w:rsidP="00753D68">
            <w:pPr>
              <w:spacing w:line="360" w:lineRule="auto"/>
            </w:pPr>
          </w:p>
        </w:tc>
        <w:tc>
          <w:tcPr>
            <w:tcW w:w="2256" w:type="dxa"/>
          </w:tcPr>
          <w:p w14:paraId="4F705AC8" w14:textId="77777777" w:rsidR="00890F41" w:rsidRDefault="00890F41" w:rsidP="00753D68">
            <w:pPr>
              <w:spacing w:line="360" w:lineRule="auto"/>
            </w:pPr>
          </w:p>
        </w:tc>
        <w:tc>
          <w:tcPr>
            <w:tcW w:w="2256" w:type="dxa"/>
          </w:tcPr>
          <w:p w14:paraId="24577D74" w14:textId="77777777" w:rsidR="00890F41" w:rsidRDefault="00890F41" w:rsidP="00753D68">
            <w:pPr>
              <w:spacing w:line="360" w:lineRule="auto"/>
            </w:pPr>
          </w:p>
        </w:tc>
      </w:tr>
      <w:tr w:rsidR="00890F41" w14:paraId="2C629A21" w14:textId="77777777">
        <w:tc>
          <w:tcPr>
            <w:tcW w:w="2256" w:type="dxa"/>
          </w:tcPr>
          <w:p w14:paraId="534375DE" w14:textId="77777777" w:rsidR="00890F41" w:rsidRDefault="00000000" w:rsidP="00753D68">
            <w:pPr>
              <w:spacing w:line="360" w:lineRule="auto"/>
            </w:pPr>
            <w:r>
              <w:t>Dispatch</w:t>
            </w:r>
          </w:p>
        </w:tc>
        <w:tc>
          <w:tcPr>
            <w:tcW w:w="2256" w:type="dxa"/>
          </w:tcPr>
          <w:p w14:paraId="5E0D9705" w14:textId="77777777" w:rsidR="00890F41" w:rsidRDefault="00890F41" w:rsidP="00753D68">
            <w:pPr>
              <w:spacing w:line="360" w:lineRule="auto"/>
            </w:pPr>
          </w:p>
        </w:tc>
        <w:tc>
          <w:tcPr>
            <w:tcW w:w="2256" w:type="dxa"/>
          </w:tcPr>
          <w:p w14:paraId="4A677EB2" w14:textId="77777777" w:rsidR="00890F41" w:rsidRDefault="00890F41" w:rsidP="00753D68">
            <w:pPr>
              <w:spacing w:line="360" w:lineRule="auto"/>
            </w:pPr>
          </w:p>
        </w:tc>
        <w:tc>
          <w:tcPr>
            <w:tcW w:w="2256" w:type="dxa"/>
          </w:tcPr>
          <w:p w14:paraId="7F74515F" w14:textId="77777777" w:rsidR="00890F41" w:rsidRDefault="00890F41" w:rsidP="00753D68">
            <w:pPr>
              <w:spacing w:line="360" w:lineRule="auto"/>
            </w:pPr>
          </w:p>
        </w:tc>
      </w:tr>
      <w:tr w:rsidR="00890F41" w14:paraId="6E41F240" w14:textId="77777777">
        <w:tc>
          <w:tcPr>
            <w:tcW w:w="2256" w:type="dxa"/>
          </w:tcPr>
          <w:p w14:paraId="5DBFBE20" w14:textId="77777777" w:rsidR="00890F41" w:rsidRDefault="00000000" w:rsidP="00753D68">
            <w:pPr>
              <w:spacing w:line="360" w:lineRule="auto"/>
            </w:pPr>
            <w:r>
              <w:lastRenderedPageBreak/>
              <w:t>Reviews</w:t>
            </w:r>
          </w:p>
        </w:tc>
        <w:tc>
          <w:tcPr>
            <w:tcW w:w="2256" w:type="dxa"/>
          </w:tcPr>
          <w:p w14:paraId="1FEDBF2C" w14:textId="77777777" w:rsidR="00890F41" w:rsidRDefault="00890F41" w:rsidP="00753D68">
            <w:pPr>
              <w:spacing w:line="360" w:lineRule="auto"/>
            </w:pPr>
          </w:p>
        </w:tc>
        <w:tc>
          <w:tcPr>
            <w:tcW w:w="2256" w:type="dxa"/>
          </w:tcPr>
          <w:p w14:paraId="7ECBC3E3" w14:textId="77777777" w:rsidR="00890F41" w:rsidRDefault="00890F41" w:rsidP="00753D68">
            <w:pPr>
              <w:spacing w:line="360" w:lineRule="auto"/>
            </w:pPr>
          </w:p>
        </w:tc>
        <w:tc>
          <w:tcPr>
            <w:tcW w:w="2256" w:type="dxa"/>
          </w:tcPr>
          <w:p w14:paraId="6A26D18D" w14:textId="77777777" w:rsidR="00890F41" w:rsidRDefault="00890F41" w:rsidP="00753D68">
            <w:pPr>
              <w:spacing w:line="360" w:lineRule="auto"/>
            </w:pPr>
          </w:p>
        </w:tc>
      </w:tr>
      <w:tr w:rsidR="00890F41" w14:paraId="0CDE2165" w14:textId="77777777">
        <w:tc>
          <w:tcPr>
            <w:tcW w:w="2256" w:type="dxa"/>
          </w:tcPr>
          <w:p w14:paraId="72F76DE5" w14:textId="77777777" w:rsidR="00890F41" w:rsidRDefault="00000000" w:rsidP="00753D68">
            <w:pPr>
              <w:spacing w:line="360" w:lineRule="auto"/>
            </w:pPr>
            <w:r>
              <w:t>Disputes</w:t>
            </w:r>
          </w:p>
        </w:tc>
        <w:tc>
          <w:tcPr>
            <w:tcW w:w="2256" w:type="dxa"/>
          </w:tcPr>
          <w:p w14:paraId="193FD2B8" w14:textId="77777777" w:rsidR="00890F41" w:rsidRDefault="00890F41" w:rsidP="00753D68">
            <w:pPr>
              <w:spacing w:line="360" w:lineRule="auto"/>
            </w:pPr>
          </w:p>
        </w:tc>
        <w:tc>
          <w:tcPr>
            <w:tcW w:w="2256" w:type="dxa"/>
          </w:tcPr>
          <w:p w14:paraId="40839F4E" w14:textId="77777777" w:rsidR="00890F41" w:rsidRDefault="00890F41" w:rsidP="00753D68">
            <w:pPr>
              <w:spacing w:line="360" w:lineRule="auto"/>
            </w:pPr>
          </w:p>
        </w:tc>
        <w:tc>
          <w:tcPr>
            <w:tcW w:w="2256" w:type="dxa"/>
          </w:tcPr>
          <w:p w14:paraId="14835199" w14:textId="77777777" w:rsidR="00890F41" w:rsidRDefault="00890F41" w:rsidP="00753D68">
            <w:pPr>
              <w:spacing w:line="360" w:lineRule="auto"/>
            </w:pPr>
          </w:p>
        </w:tc>
      </w:tr>
    </w:tbl>
    <w:p w14:paraId="40B3C5C1" w14:textId="77777777" w:rsidR="00890F41" w:rsidRDefault="00890F41" w:rsidP="00753D68">
      <w:pPr>
        <w:spacing w:line="360" w:lineRule="auto"/>
      </w:pPr>
    </w:p>
    <w:p w14:paraId="4BB66171" w14:textId="77777777" w:rsidR="00890F41" w:rsidRDefault="00000000" w:rsidP="00753D68">
      <w:pPr>
        <w:pStyle w:val="Heading3"/>
        <w:spacing w:before="0" w:line="360" w:lineRule="auto"/>
      </w:pPr>
      <w:bookmarkStart w:id="71" w:name="_Toc241830700"/>
      <w:r>
        <w:rPr>
          <w:rFonts w:ascii="Times New Roman" w:hAnsi="Times New Roman"/>
          <w:color w:val="000000"/>
        </w:rPr>
        <w:t>5.2.6 AI Classification Results</w:t>
      </w:r>
      <w:bookmarkEnd w:id="71"/>
    </w:p>
    <w:tbl>
      <w:tblPr>
        <w:tblStyle w:val="TableGrid"/>
        <w:tblW w:w="0" w:type="auto"/>
        <w:tblLook w:val="04A0" w:firstRow="1" w:lastRow="0" w:firstColumn="1" w:lastColumn="0" w:noHBand="0" w:noVBand="1"/>
      </w:tblPr>
      <w:tblGrid>
        <w:gridCol w:w="2256"/>
        <w:gridCol w:w="2256"/>
        <w:gridCol w:w="2256"/>
        <w:gridCol w:w="2256"/>
      </w:tblGrid>
      <w:tr w:rsidR="00890F41" w14:paraId="02CA3BCD" w14:textId="77777777">
        <w:tc>
          <w:tcPr>
            <w:tcW w:w="2256" w:type="dxa"/>
          </w:tcPr>
          <w:p w14:paraId="2EC50E35" w14:textId="77777777" w:rsidR="00890F41" w:rsidRDefault="00000000" w:rsidP="00753D68">
            <w:pPr>
              <w:spacing w:line="360" w:lineRule="auto"/>
            </w:pPr>
            <w:r>
              <w:rPr>
                <w:b/>
              </w:rPr>
              <w:t>Category</w:t>
            </w:r>
          </w:p>
        </w:tc>
        <w:tc>
          <w:tcPr>
            <w:tcW w:w="2256" w:type="dxa"/>
          </w:tcPr>
          <w:p w14:paraId="58BEDF25" w14:textId="77777777" w:rsidR="00890F41" w:rsidRDefault="00000000" w:rsidP="00753D68">
            <w:pPr>
              <w:spacing w:line="360" w:lineRule="auto"/>
            </w:pPr>
            <w:r>
              <w:rPr>
                <w:b/>
              </w:rPr>
              <w:t>Precision</w:t>
            </w:r>
          </w:p>
        </w:tc>
        <w:tc>
          <w:tcPr>
            <w:tcW w:w="2256" w:type="dxa"/>
          </w:tcPr>
          <w:p w14:paraId="2D836AC1" w14:textId="77777777" w:rsidR="00890F41" w:rsidRDefault="00000000" w:rsidP="00753D68">
            <w:pPr>
              <w:spacing w:line="360" w:lineRule="auto"/>
            </w:pPr>
            <w:r>
              <w:rPr>
                <w:b/>
              </w:rPr>
              <w:t>Recall</w:t>
            </w:r>
          </w:p>
        </w:tc>
        <w:tc>
          <w:tcPr>
            <w:tcW w:w="2256" w:type="dxa"/>
          </w:tcPr>
          <w:p w14:paraId="25A33F90" w14:textId="77777777" w:rsidR="00890F41" w:rsidRDefault="00000000" w:rsidP="00753D68">
            <w:pPr>
              <w:spacing w:line="360" w:lineRule="auto"/>
            </w:pPr>
            <w:r>
              <w:rPr>
                <w:b/>
              </w:rPr>
              <w:t>F1 Score</w:t>
            </w:r>
          </w:p>
        </w:tc>
      </w:tr>
      <w:tr w:rsidR="00890F41" w14:paraId="3A61FA06" w14:textId="77777777">
        <w:tc>
          <w:tcPr>
            <w:tcW w:w="2256" w:type="dxa"/>
          </w:tcPr>
          <w:p w14:paraId="2364DBB3" w14:textId="77777777" w:rsidR="00890F41" w:rsidRDefault="00000000" w:rsidP="00753D68">
            <w:pPr>
              <w:spacing w:line="360" w:lineRule="auto"/>
            </w:pPr>
            <w:r>
              <w:t>Plumbing</w:t>
            </w:r>
          </w:p>
        </w:tc>
        <w:tc>
          <w:tcPr>
            <w:tcW w:w="2256" w:type="dxa"/>
          </w:tcPr>
          <w:p w14:paraId="6F4D2CA8" w14:textId="77777777" w:rsidR="00890F41" w:rsidRDefault="00890F41" w:rsidP="00753D68">
            <w:pPr>
              <w:spacing w:line="360" w:lineRule="auto"/>
            </w:pPr>
          </w:p>
        </w:tc>
        <w:tc>
          <w:tcPr>
            <w:tcW w:w="2256" w:type="dxa"/>
          </w:tcPr>
          <w:p w14:paraId="7EB71693" w14:textId="77777777" w:rsidR="00890F41" w:rsidRDefault="00890F41" w:rsidP="00753D68">
            <w:pPr>
              <w:spacing w:line="360" w:lineRule="auto"/>
            </w:pPr>
          </w:p>
        </w:tc>
        <w:tc>
          <w:tcPr>
            <w:tcW w:w="2256" w:type="dxa"/>
          </w:tcPr>
          <w:p w14:paraId="50E9F4D2" w14:textId="77777777" w:rsidR="00890F41" w:rsidRDefault="00890F41" w:rsidP="00753D68">
            <w:pPr>
              <w:spacing w:line="360" w:lineRule="auto"/>
            </w:pPr>
          </w:p>
        </w:tc>
      </w:tr>
      <w:tr w:rsidR="00890F41" w14:paraId="3B00A4B1" w14:textId="77777777">
        <w:tc>
          <w:tcPr>
            <w:tcW w:w="2256" w:type="dxa"/>
          </w:tcPr>
          <w:p w14:paraId="5BC19AEF" w14:textId="77777777" w:rsidR="00890F41" w:rsidRDefault="00000000" w:rsidP="00753D68">
            <w:pPr>
              <w:spacing w:line="360" w:lineRule="auto"/>
            </w:pPr>
            <w:r>
              <w:t>Electrical</w:t>
            </w:r>
          </w:p>
        </w:tc>
        <w:tc>
          <w:tcPr>
            <w:tcW w:w="2256" w:type="dxa"/>
          </w:tcPr>
          <w:p w14:paraId="2D61AC1A" w14:textId="77777777" w:rsidR="00890F41" w:rsidRDefault="00890F41" w:rsidP="00753D68">
            <w:pPr>
              <w:spacing w:line="360" w:lineRule="auto"/>
            </w:pPr>
          </w:p>
        </w:tc>
        <w:tc>
          <w:tcPr>
            <w:tcW w:w="2256" w:type="dxa"/>
          </w:tcPr>
          <w:p w14:paraId="17141CCB" w14:textId="77777777" w:rsidR="00890F41" w:rsidRDefault="00890F41" w:rsidP="00753D68">
            <w:pPr>
              <w:spacing w:line="360" w:lineRule="auto"/>
            </w:pPr>
          </w:p>
        </w:tc>
        <w:tc>
          <w:tcPr>
            <w:tcW w:w="2256" w:type="dxa"/>
          </w:tcPr>
          <w:p w14:paraId="79A145D3" w14:textId="77777777" w:rsidR="00890F41" w:rsidRDefault="00890F41" w:rsidP="00753D68">
            <w:pPr>
              <w:spacing w:line="360" w:lineRule="auto"/>
            </w:pPr>
          </w:p>
        </w:tc>
      </w:tr>
      <w:tr w:rsidR="00890F41" w14:paraId="09BD344E" w14:textId="77777777">
        <w:tc>
          <w:tcPr>
            <w:tcW w:w="2256" w:type="dxa"/>
          </w:tcPr>
          <w:p w14:paraId="22BAE9A7" w14:textId="77777777" w:rsidR="00890F41" w:rsidRDefault="00000000" w:rsidP="00753D68">
            <w:pPr>
              <w:spacing w:line="360" w:lineRule="auto"/>
            </w:pPr>
            <w:r>
              <w:t>Automotive</w:t>
            </w:r>
          </w:p>
        </w:tc>
        <w:tc>
          <w:tcPr>
            <w:tcW w:w="2256" w:type="dxa"/>
          </w:tcPr>
          <w:p w14:paraId="77A26CDA" w14:textId="77777777" w:rsidR="00890F41" w:rsidRDefault="00890F41" w:rsidP="00753D68">
            <w:pPr>
              <w:spacing w:line="360" w:lineRule="auto"/>
            </w:pPr>
          </w:p>
        </w:tc>
        <w:tc>
          <w:tcPr>
            <w:tcW w:w="2256" w:type="dxa"/>
          </w:tcPr>
          <w:p w14:paraId="2D36E873" w14:textId="77777777" w:rsidR="00890F41" w:rsidRDefault="00890F41" w:rsidP="00753D68">
            <w:pPr>
              <w:spacing w:line="360" w:lineRule="auto"/>
            </w:pPr>
          </w:p>
        </w:tc>
        <w:tc>
          <w:tcPr>
            <w:tcW w:w="2256" w:type="dxa"/>
          </w:tcPr>
          <w:p w14:paraId="2E8043FE" w14:textId="77777777" w:rsidR="00890F41" w:rsidRDefault="00890F41" w:rsidP="00753D68">
            <w:pPr>
              <w:spacing w:line="360" w:lineRule="auto"/>
            </w:pPr>
          </w:p>
        </w:tc>
      </w:tr>
      <w:tr w:rsidR="00890F41" w14:paraId="1FC9D7DA" w14:textId="77777777">
        <w:tc>
          <w:tcPr>
            <w:tcW w:w="2256" w:type="dxa"/>
          </w:tcPr>
          <w:p w14:paraId="3A8C3D53" w14:textId="77777777" w:rsidR="00890F41" w:rsidRDefault="00000000" w:rsidP="00753D68">
            <w:pPr>
              <w:spacing w:line="360" w:lineRule="auto"/>
            </w:pPr>
            <w:r>
              <w:t>Appliance</w:t>
            </w:r>
          </w:p>
        </w:tc>
        <w:tc>
          <w:tcPr>
            <w:tcW w:w="2256" w:type="dxa"/>
          </w:tcPr>
          <w:p w14:paraId="31195A57" w14:textId="77777777" w:rsidR="00890F41" w:rsidRDefault="00890F41" w:rsidP="00753D68">
            <w:pPr>
              <w:spacing w:line="360" w:lineRule="auto"/>
            </w:pPr>
          </w:p>
        </w:tc>
        <w:tc>
          <w:tcPr>
            <w:tcW w:w="2256" w:type="dxa"/>
          </w:tcPr>
          <w:p w14:paraId="34AB967F" w14:textId="77777777" w:rsidR="00890F41" w:rsidRDefault="00890F41" w:rsidP="00753D68">
            <w:pPr>
              <w:spacing w:line="360" w:lineRule="auto"/>
            </w:pPr>
          </w:p>
        </w:tc>
        <w:tc>
          <w:tcPr>
            <w:tcW w:w="2256" w:type="dxa"/>
          </w:tcPr>
          <w:p w14:paraId="35B94647" w14:textId="77777777" w:rsidR="00890F41" w:rsidRDefault="00890F41" w:rsidP="00753D68">
            <w:pPr>
              <w:spacing w:line="360" w:lineRule="auto"/>
            </w:pPr>
          </w:p>
        </w:tc>
      </w:tr>
      <w:tr w:rsidR="00890F41" w14:paraId="34FD12AF" w14:textId="77777777">
        <w:tc>
          <w:tcPr>
            <w:tcW w:w="2256" w:type="dxa"/>
          </w:tcPr>
          <w:p w14:paraId="1D6A99AB" w14:textId="77777777" w:rsidR="00890F41" w:rsidRDefault="00000000" w:rsidP="00753D68">
            <w:pPr>
              <w:spacing w:line="360" w:lineRule="auto"/>
            </w:pPr>
            <w:r>
              <w:t>Refrigeration</w:t>
            </w:r>
          </w:p>
        </w:tc>
        <w:tc>
          <w:tcPr>
            <w:tcW w:w="2256" w:type="dxa"/>
          </w:tcPr>
          <w:p w14:paraId="1D95F5F0" w14:textId="77777777" w:rsidR="00890F41" w:rsidRDefault="00890F41" w:rsidP="00753D68">
            <w:pPr>
              <w:spacing w:line="360" w:lineRule="auto"/>
            </w:pPr>
          </w:p>
        </w:tc>
        <w:tc>
          <w:tcPr>
            <w:tcW w:w="2256" w:type="dxa"/>
          </w:tcPr>
          <w:p w14:paraId="1D08B03C" w14:textId="77777777" w:rsidR="00890F41" w:rsidRDefault="00890F41" w:rsidP="00753D68">
            <w:pPr>
              <w:spacing w:line="360" w:lineRule="auto"/>
            </w:pPr>
          </w:p>
        </w:tc>
        <w:tc>
          <w:tcPr>
            <w:tcW w:w="2256" w:type="dxa"/>
          </w:tcPr>
          <w:p w14:paraId="715DC28A" w14:textId="77777777" w:rsidR="00890F41" w:rsidRDefault="00890F41" w:rsidP="00753D68">
            <w:pPr>
              <w:spacing w:line="360" w:lineRule="auto"/>
            </w:pPr>
          </w:p>
        </w:tc>
      </w:tr>
      <w:tr w:rsidR="00890F41" w14:paraId="442A6F2E" w14:textId="77777777">
        <w:tc>
          <w:tcPr>
            <w:tcW w:w="2256" w:type="dxa"/>
          </w:tcPr>
          <w:p w14:paraId="6BC28270" w14:textId="77777777" w:rsidR="00890F41" w:rsidRDefault="00000000" w:rsidP="00753D68">
            <w:pPr>
              <w:spacing w:line="360" w:lineRule="auto"/>
            </w:pPr>
            <w:r>
              <w:t>Electronics</w:t>
            </w:r>
          </w:p>
        </w:tc>
        <w:tc>
          <w:tcPr>
            <w:tcW w:w="2256" w:type="dxa"/>
          </w:tcPr>
          <w:p w14:paraId="2012EBBD" w14:textId="77777777" w:rsidR="00890F41" w:rsidRDefault="00890F41" w:rsidP="00753D68">
            <w:pPr>
              <w:spacing w:line="360" w:lineRule="auto"/>
            </w:pPr>
          </w:p>
        </w:tc>
        <w:tc>
          <w:tcPr>
            <w:tcW w:w="2256" w:type="dxa"/>
          </w:tcPr>
          <w:p w14:paraId="10EA7E9D" w14:textId="77777777" w:rsidR="00890F41" w:rsidRDefault="00890F41" w:rsidP="00753D68">
            <w:pPr>
              <w:spacing w:line="360" w:lineRule="auto"/>
            </w:pPr>
          </w:p>
        </w:tc>
        <w:tc>
          <w:tcPr>
            <w:tcW w:w="2256" w:type="dxa"/>
          </w:tcPr>
          <w:p w14:paraId="0F08156B" w14:textId="77777777" w:rsidR="00890F41" w:rsidRDefault="00890F41" w:rsidP="00753D68">
            <w:pPr>
              <w:spacing w:line="360" w:lineRule="auto"/>
            </w:pPr>
          </w:p>
        </w:tc>
      </w:tr>
      <w:tr w:rsidR="00890F41" w14:paraId="6FB1F034" w14:textId="77777777">
        <w:tc>
          <w:tcPr>
            <w:tcW w:w="2256" w:type="dxa"/>
          </w:tcPr>
          <w:p w14:paraId="2AF8123A" w14:textId="77777777" w:rsidR="00890F41" w:rsidRDefault="00000000" w:rsidP="00753D68">
            <w:pPr>
              <w:spacing w:line="360" w:lineRule="auto"/>
            </w:pPr>
            <w:r>
              <w:t>ICT</w:t>
            </w:r>
          </w:p>
        </w:tc>
        <w:tc>
          <w:tcPr>
            <w:tcW w:w="2256" w:type="dxa"/>
          </w:tcPr>
          <w:p w14:paraId="09DFFEBC" w14:textId="77777777" w:rsidR="00890F41" w:rsidRDefault="00890F41" w:rsidP="00753D68">
            <w:pPr>
              <w:spacing w:line="360" w:lineRule="auto"/>
            </w:pPr>
          </w:p>
        </w:tc>
        <w:tc>
          <w:tcPr>
            <w:tcW w:w="2256" w:type="dxa"/>
          </w:tcPr>
          <w:p w14:paraId="713C2698" w14:textId="77777777" w:rsidR="00890F41" w:rsidRDefault="00890F41" w:rsidP="00753D68">
            <w:pPr>
              <w:spacing w:line="360" w:lineRule="auto"/>
            </w:pPr>
          </w:p>
        </w:tc>
        <w:tc>
          <w:tcPr>
            <w:tcW w:w="2256" w:type="dxa"/>
          </w:tcPr>
          <w:p w14:paraId="2BA18D2E" w14:textId="77777777" w:rsidR="00890F41" w:rsidRDefault="00890F41" w:rsidP="00753D68">
            <w:pPr>
              <w:spacing w:line="360" w:lineRule="auto"/>
            </w:pPr>
          </w:p>
        </w:tc>
      </w:tr>
      <w:tr w:rsidR="00890F41" w14:paraId="4E9A11C8" w14:textId="77777777">
        <w:tc>
          <w:tcPr>
            <w:tcW w:w="2256" w:type="dxa"/>
          </w:tcPr>
          <w:p w14:paraId="1858FA92" w14:textId="77777777" w:rsidR="00890F41" w:rsidRDefault="00000000" w:rsidP="00753D68">
            <w:pPr>
              <w:spacing w:line="360" w:lineRule="auto"/>
            </w:pPr>
            <w:r>
              <w:t>Overall accuracy</w:t>
            </w:r>
          </w:p>
        </w:tc>
        <w:tc>
          <w:tcPr>
            <w:tcW w:w="2256" w:type="dxa"/>
          </w:tcPr>
          <w:p w14:paraId="28917A4C" w14:textId="77777777" w:rsidR="00890F41" w:rsidRDefault="00890F41" w:rsidP="00753D68">
            <w:pPr>
              <w:spacing w:line="360" w:lineRule="auto"/>
            </w:pPr>
          </w:p>
        </w:tc>
        <w:tc>
          <w:tcPr>
            <w:tcW w:w="2256" w:type="dxa"/>
          </w:tcPr>
          <w:p w14:paraId="700D857B" w14:textId="77777777" w:rsidR="00890F41" w:rsidRDefault="00890F41" w:rsidP="00753D68">
            <w:pPr>
              <w:spacing w:line="360" w:lineRule="auto"/>
            </w:pPr>
          </w:p>
        </w:tc>
        <w:tc>
          <w:tcPr>
            <w:tcW w:w="2256" w:type="dxa"/>
          </w:tcPr>
          <w:p w14:paraId="51C6B1A6" w14:textId="77777777" w:rsidR="00890F41" w:rsidRDefault="00890F41" w:rsidP="00753D68">
            <w:pPr>
              <w:spacing w:line="360" w:lineRule="auto"/>
            </w:pPr>
          </w:p>
        </w:tc>
      </w:tr>
    </w:tbl>
    <w:p w14:paraId="07A915C1" w14:textId="77777777" w:rsidR="00890F41" w:rsidRDefault="00890F41" w:rsidP="00753D68">
      <w:pPr>
        <w:spacing w:line="360" w:lineRule="auto"/>
      </w:pPr>
    </w:p>
    <w:p w14:paraId="7CB43665" w14:textId="77777777" w:rsidR="00890F41" w:rsidRDefault="00000000" w:rsidP="00753D68">
      <w:pPr>
        <w:pStyle w:val="Heading3"/>
        <w:spacing w:before="0" w:line="360" w:lineRule="auto"/>
      </w:pPr>
      <w:bookmarkStart w:id="72" w:name="_Toc241830701"/>
      <w:r>
        <w:rPr>
          <w:rFonts w:ascii="Times New Roman" w:hAnsi="Times New Roman"/>
          <w:color w:val="000000"/>
        </w:rPr>
        <w:t>5.2.7 Dispatch, Usability and Security Results</w:t>
      </w:r>
      <w:bookmarkEnd w:id="72"/>
    </w:p>
    <w:p w14:paraId="2897C41E" w14:textId="77777777" w:rsidR="00890F41" w:rsidRDefault="00000000" w:rsidP="00753D68">
      <w:pPr>
        <w:pStyle w:val="Heading4"/>
        <w:spacing w:before="0" w:line="360" w:lineRule="auto"/>
      </w:pPr>
      <w:r>
        <w:rPr>
          <w:rFonts w:ascii="Times New Roman" w:hAnsi="Times New Roman"/>
          <w:color w:val="000000"/>
        </w:rPr>
        <w:t>Dispatch Results</w:t>
      </w:r>
    </w:p>
    <w:tbl>
      <w:tblPr>
        <w:tblStyle w:val="TableGrid"/>
        <w:tblW w:w="0" w:type="auto"/>
        <w:tblLook w:val="04A0" w:firstRow="1" w:lastRow="0" w:firstColumn="1" w:lastColumn="0" w:noHBand="0" w:noVBand="1"/>
      </w:tblPr>
      <w:tblGrid>
        <w:gridCol w:w="4513"/>
        <w:gridCol w:w="4513"/>
      </w:tblGrid>
      <w:tr w:rsidR="00890F41" w14:paraId="52F43492" w14:textId="77777777">
        <w:tc>
          <w:tcPr>
            <w:tcW w:w="4513" w:type="dxa"/>
          </w:tcPr>
          <w:p w14:paraId="614B7D73" w14:textId="77777777" w:rsidR="00890F41" w:rsidRDefault="00000000" w:rsidP="00753D68">
            <w:pPr>
              <w:spacing w:line="360" w:lineRule="auto"/>
            </w:pPr>
            <w:r>
              <w:rPr>
                <w:b/>
              </w:rPr>
              <w:t>Metric</w:t>
            </w:r>
          </w:p>
        </w:tc>
        <w:tc>
          <w:tcPr>
            <w:tcW w:w="4513" w:type="dxa"/>
          </w:tcPr>
          <w:p w14:paraId="28189AB7" w14:textId="77777777" w:rsidR="00890F41" w:rsidRDefault="00000000" w:rsidP="00753D68">
            <w:pPr>
              <w:spacing w:line="360" w:lineRule="auto"/>
            </w:pPr>
            <w:r>
              <w:rPr>
                <w:b/>
              </w:rPr>
              <w:t>Result</w:t>
            </w:r>
          </w:p>
        </w:tc>
      </w:tr>
      <w:tr w:rsidR="00890F41" w14:paraId="5FA0BB23" w14:textId="77777777">
        <w:tc>
          <w:tcPr>
            <w:tcW w:w="4513" w:type="dxa"/>
          </w:tcPr>
          <w:p w14:paraId="7D91B9EC" w14:textId="77777777" w:rsidR="00890F41" w:rsidRDefault="00000000" w:rsidP="00753D68">
            <w:pPr>
              <w:spacing w:line="360" w:lineRule="auto"/>
            </w:pPr>
            <w:r>
              <w:t>Total requests</w:t>
            </w:r>
          </w:p>
        </w:tc>
        <w:tc>
          <w:tcPr>
            <w:tcW w:w="4513" w:type="dxa"/>
          </w:tcPr>
          <w:p w14:paraId="5A96A0B9" w14:textId="77777777" w:rsidR="00890F41" w:rsidRDefault="00890F41" w:rsidP="00753D68">
            <w:pPr>
              <w:spacing w:line="360" w:lineRule="auto"/>
            </w:pPr>
          </w:p>
        </w:tc>
      </w:tr>
      <w:tr w:rsidR="00890F41" w14:paraId="4747F0BC" w14:textId="77777777">
        <w:tc>
          <w:tcPr>
            <w:tcW w:w="4513" w:type="dxa"/>
          </w:tcPr>
          <w:p w14:paraId="34381711" w14:textId="77777777" w:rsidR="00890F41" w:rsidRDefault="00000000" w:rsidP="00753D68">
            <w:pPr>
              <w:spacing w:line="360" w:lineRule="auto"/>
            </w:pPr>
            <w:r>
              <w:t>Requests successfully matched</w:t>
            </w:r>
          </w:p>
        </w:tc>
        <w:tc>
          <w:tcPr>
            <w:tcW w:w="4513" w:type="dxa"/>
          </w:tcPr>
          <w:p w14:paraId="66D9A97C" w14:textId="77777777" w:rsidR="00890F41" w:rsidRDefault="00890F41" w:rsidP="00753D68">
            <w:pPr>
              <w:spacing w:line="360" w:lineRule="auto"/>
            </w:pPr>
          </w:p>
        </w:tc>
      </w:tr>
      <w:tr w:rsidR="00890F41" w14:paraId="15FB551A" w14:textId="77777777">
        <w:tc>
          <w:tcPr>
            <w:tcW w:w="4513" w:type="dxa"/>
          </w:tcPr>
          <w:p w14:paraId="2DEB2B59" w14:textId="77777777" w:rsidR="00890F41" w:rsidRDefault="00000000" w:rsidP="00753D68">
            <w:pPr>
              <w:spacing w:line="360" w:lineRule="auto"/>
            </w:pPr>
            <w:r>
              <w:t>Match rate</w:t>
            </w:r>
          </w:p>
        </w:tc>
        <w:tc>
          <w:tcPr>
            <w:tcW w:w="4513" w:type="dxa"/>
          </w:tcPr>
          <w:p w14:paraId="31EAC103" w14:textId="77777777" w:rsidR="00890F41" w:rsidRDefault="00000000" w:rsidP="00753D68">
            <w:pPr>
              <w:spacing w:line="360" w:lineRule="auto"/>
            </w:pPr>
            <w:r>
              <w:t>%</w:t>
            </w:r>
          </w:p>
        </w:tc>
      </w:tr>
      <w:tr w:rsidR="00890F41" w14:paraId="112324E2" w14:textId="77777777">
        <w:tc>
          <w:tcPr>
            <w:tcW w:w="4513" w:type="dxa"/>
          </w:tcPr>
          <w:p w14:paraId="65FC8515" w14:textId="77777777" w:rsidR="00890F41" w:rsidRDefault="00000000" w:rsidP="00753D68">
            <w:pPr>
              <w:spacing w:line="360" w:lineRule="auto"/>
            </w:pPr>
            <w:r>
              <w:t>Median time to first offer</w:t>
            </w:r>
          </w:p>
        </w:tc>
        <w:tc>
          <w:tcPr>
            <w:tcW w:w="4513" w:type="dxa"/>
          </w:tcPr>
          <w:p w14:paraId="238A7124" w14:textId="77777777" w:rsidR="00890F41" w:rsidRDefault="00000000" w:rsidP="00753D68">
            <w:pPr>
              <w:spacing w:line="360" w:lineRule="auto"/>
            </w:pPr>
            <w:r>
              <w:t>seconds</w:t>
            </w:r>
          </w:p>
        </w:tc>
      </w:tr>
      <w:tr w:rsidR="00890F41" w14:paraId="1F8F158D" w14:textId="77777777">
        <w:tc>
          <w:tcPr>
            <w:tcW w:w="4513" w:type="dxa"/>
          </w:tcPr>
          <w:p w14:paraId="0C4AAB6D" w14:textId="77777777" w:rsidR="00890F41" w:rsidRDefault="00000000" w:rsidP="00753D68">
            <w:pPr>
              <w:spacing w:line="360" w:lineRule="auto"/>
            </w:pPr>
            <w:r>
              <w:t>Median time to acceptance</w:t>
            </w:r>
          </w:p>
        </w:tc>
        <w:tc>
          <w:tcPr>
            <w:tcW w:w="4513" w:type="dxa"/>
          </w:tcPr>
          <w:p w14:paraId="279F265A" w14:textId="77777777" w:rsidR="00890F41" w:rsidRDefault="00000000" w:rsidP="00753D68">
            <w:pPr>
              <w:spacing w:line="360" w:lineRule="auto"/>
            </w:pPr>
            <w:r>
              <w:t>seconds</w:t>
            </w:r>
          </w:p>
        </w:tc>
      </w:tr>
      <w:tr w:rsidR="00890F41" w14:paraId="3DD051B9" w14:textId="77777777">
        <w:tc>
          <w:tcPr>
            <w:tcW w:w="4513" w:type="dxa"/>
          </w:tcPr>
          <w:p w14:paraId="4F3A874E" w14:textId="77777777" w:rsidR="00890F41" w:rsidRDefault="00000000" w:rsidP="00753D68">
            <w:pPr>
              <w:spacing w:line="360" w:lineRule="auto"/>
            </w:pPr>
            <w:r>
              <w:t>Average candidates contacted</w:t>
            </w:r>
          </w:p>
        </w:tc>
        <w:tc>
          <w:tcPr>
            <w:tcW w:w="4513" w:type="dxa"/>
          </w:tcPr>
          <w:p w14:paraId="1365A750" w14:textId="77777777" w:rsidR="00890F41" w:rsidRDefault="00890F41" w:rsidP="00753D68">
            <w:pPr>
              <w:spacing w:line="360" w:lineRule="auto"/>
            </w:pPr>
          </w:p>
        </w:tc>
      </w:tr>
      <w:tr w:rsidR="00890F41" w14:paraId="0D73CAE3" w14:textId="77777777">
        <w:tc>
          <w:tcPr>
            <w:tcW w:w="4513" w:type="dxa"/>
          </w:tcPr>
          <w:p w14:paraId="7BDBFFBE" w14:textId="77777777" w:rsidR="00890F41" w:rsidRDefault="00000000" w:rsidP="00753D68">
            <w:pPr>
              <w:spacing w:line="360" w:lineRule="auto"/>
            </w:pPr>
            <w:r>
              <w:t>Cancellation rate</w:t>
            </w:r>
          </w:p>
        </w:tc>
        <w:tc>
          <w:tcPr>
            <w:tcW w:w="4513" w:type="dxa"/>
          </w:tcPr>
          <w:p w14:paraId="41EF1E8C" w14:textId="77777777" w:rsidR="00890F41" w:rsidRDefault="00000000" w:rsidP="00753D68">
            <w:pPr>
              <w:spacing w:line="360" w:lineRule="auto"/>
            </w:pPr>
            <w:r>
              <w:t>%</w:t>
            </w:r>
          </w:p>
        </w:tc>
      </w:tr>
      <w:tr w:rsidR="00890F41" w14:paraId="113864E6" w14:textId="77777777">
        <w:tc>
          <w:tcPr>
            <w:tcW w:w="4513" w:type="dxa"/>
          </w:tcPr>
          <w:p w14:paraId="2E3B1AC4" w14:textId="77777777" w:rsidR="00890F41" w:rsidRDefault="00000000" w:rsidP="00753D68">
            <w:pPr>
              <w:spacing w:line="360" w:lineRule="auto"/>
            </w:pPr>
            <w:r>
              <w:t>Average distance</w:t>
            </w:r>
          </w:p>
        </w:tc>
        <w:tc>
          <w:tcPr>
            <w:tcW w:w="4513" w:type="dxa"/>
          </w:tcPr>
          <w:p w14:paraId="2C7EA2CD" w14:textId="77777777" w:rsidR="00890F41" w:rsidRDefault="00000000" w:rsidP="00753D68">
            <w:pPr>
              <w:spacing w:line="360" w:lineRule="auto"/>
            </w:pPr>
            <w:r>
              <w:t>km</w:t>
            </w:r>
          </w:p>
        </w:tc>
      </w:tr>
    </w:tbl>
    <w:p w14:paraId="3B83778A" w14:textId="77777777" w:rsidR="00890F41" w:rsidRDefault="00890F41" w:rsidP="00753D68">
      <w:pPr>
        <w:spacing w:line="360" w:lineRule="auto"/>
      </w:pPr>
    </w:p>
    <w:p w14:paraId="3D8DB483" w14:textId="77777777" w:rsidR="00890F41" w:rsidRDefault="00000000" w:rsidP="00753D68">
      <w:pPr>
        <w:pStyle w:val="Heading4"/>
        <w:spacing w:before="0" w:line="360" w:lineRule="auto"/>
      </w:pPr>
      <w:r>
        <w:rPr>
          <w:rFonts w:ascii="Times New Roman" w:hAnsi="Times New Roman"/>
          <w:color w:val="000000"/>
        </w:rPr>
        <w:t>Usability Results</w:t>
      </w:r>
    </w:p>
    <w:tbl>
      <w:tblPr>
        <w:tblStyle w:val="TableGrid"/>
        <w:tblW w:w="0" w:type="auto"/>
        <w:tblLook w:val="04A0" w:firstRow="1" w:lastRow="0" w:firstColumn="1" w:lastColumn="0" w:noHBand="0" w:noVBand="1"/>
      </w:tblPr>
      <w:tblGrid>
        <w:gridCol w:w="4513"/>
        <w:gridCol w:w="4513"/>
      </w:tblGrid>
      <w:tr w:rsidR="00890F41" w14:paraId="2CF71B55" w14:textId="77777777">
        <w:tc>
          <w:tcPr>
            <w:tcW w:w="4513" w:type="dxa"/>
          </w:tcPr>
          <w:p w14:paraId="0052D518" w14:textId="77777777" w:rsidR="00890F41" w:rsidRDefault="00000000" w:rsidP="00753D68">
            <w:pPr>
              <w:spacing w:line="360" w:lineRule="auto"/>
            </w:pPr>
            <w:r>
              <w:rPr>
                <w:b/>
              </w:rPr>
              <w:t>Metric</w:t>
            </w:r>
          </w:p>
        </w:tc>
        <w:tc>
          <w:tcPr>
            <w:tcW w:w="4513" w:type="dxa"/>
          </w:tcPr>
          <w:p w14:paraId="04C5A27C" w14:textId="77777777" w:rsidR="00890F41" w:rsidRDefault="00000000" w:rsidP="00753D68">
            <w:pPr>
              <w:spacing w:line="360" w:lineRule="auto"/>
            </w:pPr>
            <w:r>
              <w:rPr>
                <w:b/>
              </w:rPr>
              <w:t>Result</w:t>
            </w:r>
          </w:p>
        </w:tc>
      </w:tr>
      <w:tr w:rsidR="00890F41" w14:paraId="69EF8DE9" w14:textId="77777777">
        <w:tc>
          <w:tcPr>
            <w:tcW w:w="4513" w:type="dxa"/>
          </w:tcPr>
          <w:p w14:paraId="1EE05B24" w14:textId="77777777" w:rsidR="00890F41" w:rsidRDefault="00000000" w:rsidP="00753D68">
            <w:pPr>
              <w:spacing w:line="360" w:lineRule="auto"/>
            </w:pPr>
            <w:r>
              <w:t>Task completion rate</w:t>
            </w:r>
          </w:p>
        </w:tc>
        <w:tc>
          <w:tcPr>
            <w:tcW w:w="4513" w:type="dxa"/>
          </w:tcPr>
          <w:p w14:paraId="20153DC6" w14:textId="77777777" w:rsidR="00890F41" w:rsidRDefault="00000000" w:rsidP="00753D68">
            <w:pPr>
              <w:spacing w:line="360" w:lineRule="auto"/>
            </w:pPr>
            <w:r>
              <w:t>%</w:t>
            </w:r>
          </w:p>
        </w:tc>
      </w:tr>
      <w:tr w:rsidR="00890F41" w14:paraId="0A8BBC9A" w14:textId="77777777">
        <w:tc>
          <w:tcPr>
            <w:tcW w:w="4513" w:type="dxa"/>
          </w:tcPr>
          <w:p w14:paraId="262415F3" w14:textId="77777777" w:rsidR="00890F41" w:rsidRDefault="00000000" w:rsidP="00753D68">
            <w:pPr>
              <w:spacing w:line="360" w:lineRule="auto"/>
            </w:pPr>
            <w:r>
              <w:t>Average task time</w:t>
            </w:r>
          </w:p>
        </w:tc>
        <w:tc>
          <w:tcPr>
            <w:tcW w:w="4513" w:type="dxa"/>
          </w:tcPr>
          <w:p w14:paraId="516AD575" w14:textId="77777777" w:rsidR="00890F41" w:rsidRDefault="00890F41" w:rsidP="00753D68">
            <w:pPr>
              <w:spacing w:line="360" w:lineRule="auto"/>
            </w:pPr>
          </w:p>
        </w:tc>
      </w:tr>
      <w:tr w:rsidR="00890F41" w14:paraId="34389A12" w14:textId="77777777">
        <w:tc>
          <w:tcPr>
            <w:tcW w:w="4513" w:type="dxa"/>
          </w:tcPr>
          <w:p w14:paraId="2DCF2448" w14:textId="77777777" w:rsidR="00890F41" w:rsidRDefault="00000000" w:rsidP="00753D68">
            <w:pPr>
              <w:spacing w:line="360" w:lineRule="auto"/>
            </w:pPr>
            <w:r>
              <w:t>Task errors</w:t>
            </w:r>
          </w:p>
        </w:tc>
        <w:tc>
          <w:tcPr>
            <w:tcW w:w="4513" w:type="dxa"/>
          </w:tcPr>
          <w:p w14:paraId="7EAFAACE" w14:textId="77777777" w:rsidR="00890F41" w:rsidRDefault="00890F41" w:rsidP="00753D68">
            <w:pPr>
              <w:spacing w:line="360" w:lineRule="auto"/>
            </w:pPr>
          </w:p>
        </w:tc>
      </w:tr>
      <w:tr w:rsidR="00890F41" w14:paraId="7629E1DE" w14:textId="77777777">
        <w:tc>
          <w:tcPr>
            <w:tcW w:w="4513" w:type="dxa"/>
          </w:tcPr>
          <w:p w14:paraId="7A7B7A7B" w14:textId="77777777" w:rsidR="00890F41" w:rsidRDefault="00000000" w:rsidP="00753D68">
            <w:pPr>
              <w:spacing w:line="360" w:lineRule="auto"/>
            </w:pPr>
            <w:r>
              <w:lastRenderedPageBreak/>
              <w:t>SUS score</w:t>
            </w:r>
          </w:p>
        </w:tc>
        <w:tc>
          <w:tcPr>
            <w:tcW w:w="4513" w:type="dxa"/>
          </w:tcPr>
          <w:p w14:paraId="6E16A7A2" w14:textId="77777777" w:rsidR="00890F41" w:rsidRDefault="00890F41" w:rsidP="00753D68">
            <w:pPr>
              <w:spacing w:line="360" w:lineRule="auto"/>
            </w:pPr>
          </w:p>
        </w:tc>
      </w:tr>
      <w:tr w:rsidR="00890F41" w14:paraId="398983D7" w14:textId="77777777">
        <w:tc>
          <w:tcPr>
            <w:tcW w:w="4513" w:type="dxa"/>
          </w:tcPr>
          <w:p w14:paraId="3FCAF0C4" w14:textId="77777777" w:rsidR="00890F41" w:rsidRDefault="00000000" w:rsidP="00753D68">
            <w:pPr>
              <w:spacing w:line="360" w:lineRule="auto"/>
            </w:pPr>
            <w:r>
              <w:t>User satisfaction</w:t>
            </w:r>
          </w:p>
        </w:tc>
        <w:tc>
          <w:tcPr>
            <w:tcW w:w="4513" w:type="dxa"/>
          </w:tcPr>
          <w:p w14:paraId="6783776D" w14:textId="77777777" w:rsidR="00890F41" w:rsidRDefault="00890F41" w:rsidP="00753D68">
            <w:pPr>
              <w:spacing w:line="360" w:lineRule="auto"/>
            </w:pPr>
          </w:p>
        </w:tc>
      </w:tr>
    </w:tbl>
    <w:p w14:paraId="6B939084" w14:textId="77777777" w:rsidR="00890F41" w:rsidRDefault="00890F41" w:rsidP="00753D68">
      <w:pPr>
        <w:spacing w:line="360" w:lineRule="auto"/>
      </w:pPr>
    </w:p>
    <w:p w14:paraId="171C07C0" w14:textId="77777777" w:rsidR="00890F41" w:rsidRDefault="00000000" w:rsidP="00753D68">
      <w:pPr>
        <w:pStyle w:val="Heading4"/>
        <w:spacing w:before="0" w:line="360" w:lineRule="auto"/>
      </w:pPr>
      <w:r>
        <w:rPr>
          <w:rFonts w:ascii="Times New Roman" w:hAnsi="Times New Roman"/>
          <w:color w:val="000000"/>
        </w:rPr>
        <w:t>Security Results</w:t>
      </w:r>
    </w:p>
    <w:tbl>
      <w:tblPr>
        <w:tblStyle w:val="TableGrid"/>
        <w:tblW w:w="0" w:type="auto"/>
        <w:tblLook w:val="04A0" w:firstRow="1" w:lastRow="0" w:firstColumn="1" w:lastColumn="0" w:noHBand="0" w:noVBand="1"/>
      </w:tblPr>
      <w:tblGrid>
        <w:gridCol w:w="2256"/>
        <w:gridCol w:w="2256"/>
        <w:gridCol w:w="2256"/>
        <w:gridCol w:w="2256"/>
      </w:tblGrid>
      <w:tr w:rsidR="00890F41" w14:paraId="07D07587" w14:textId="77777777">
        <w:tc>
          <w:tcPr>
            <w:tcW w:w="2256" w:type="dxa"/>
          </w:tcPr>
          <w:p w14:paraId="29620487" w14:textId="77777777" w:rsidR="00890F41" w:rsidRDefault="00000000" w:rsidP="00753D68">
            <w:pPr>
              <w:spacing w:line="360" w:lineRule="auto"/>
            </w:pPr>
            <w:r>
              <w:rPr>
                <w:b/>
              </w:rPr>
              <w:t>Security Test</w:t>
            </w:r>
          </w:p>
        </w:tc>
        <w:tc>
          <w:tcPr>
            <w:tcW w:w="2256" w:type="dxa"/>
          </w:tcPr>
          <w:p w14:paraId="3054763A" w14:textId="77777777" w:rsidR="00890F41" w:rsidRDefault="00000000" w:rsidP="00753D68">
            <w:pPr>
              <w:spacing w:line="360" w:lineRule="auto"/>
            </w:pPr>
            <w:r>
              <w:rPr>
                <w:b/>
              </w:rPr>
              <w:t>Expected</w:t>
            </w:r>
          </w:p>
        </w:tc>
        <w:tc>
          <w:tcPr>
            <w:tcW w:w="2256" w:type="dxa"/>
          </w:tcPr>
          <w:p w14:paraId="334857FA" w14:textId="77777777" w:rsidR="00890F41" w:rsidRDefault="00000000" w:rsidP="00753D68">
            <w:pPr>
              <w:spacing w:line="360" w:lineRule="auto"/>
            </w:pPr>
            <w:r>
              <w:rPr>
                <w:b/>
              </w:rPr>
              <w:t>Actual</w:t>
            </w:r>
          </w:p>
        </w:tc>
        <w:tc>
          <w:tcPr>
            <w:tcW w:w="2256" w:type="dxa"/>
          </w:tcPr>
          <w:p w14:paraId="7963E18A" w14:textId="77777777" w:rsidR="00890F41" w:rsidRDefault="00000000" w:rsidP="00753D68">
            <w:pPr>
              <w:spacing w:line="360" w:lineRule="auto"/>
            </w:pPr>
            <w:r>
              <w:rPr>
                <w:b/>
              </w:rPr>
              <w:t>Status</w:t>
            </w:r>
          </w:p>
        </w:tc>
      </w:tr>
      <w:tr w:rsidR="00890F41" w14:paraId="6F8ADE44" w14:textId="77777777">
        <w:tc>
          <w:tcPr>
            <w:tcW w:w="2256" w:type="dxa"/>
          </w:tcPr>
          <w:p w14:paraId="63398266" w14:textId="77777777" w:rsidR="00890F41" w:rsidRDefault="00000000" w:rsidP="00753D68">
            <w:pPr>
              <w:spacing w:line="360" w:lineRule="auto"/>
            </w:pPr>
            <w:r>
              <w:t>Customer accesses another customer's request</w:t>
            </w:r>
          </w:p>
        </w:tc>
        <w:tc>
          <w:tcPr>
            <w:tcW w:w="2256" w:type="dxa"/>
          </w:tcPr>
          <w:p w14:paraId="304C7266" w14:textId="77777777" w:rsidR="00890F41" w:rsidRDefault="00000000" w:rsidP="00753D68">
            <w:pPr>
              <w:spacing w:line="360" w:lineRule="auto"/>
            </w:pPr>
            <w:r>
              <w:t>Denied</w:t>
            </w:r>
          </w:p>
        </w:tc>
        <w:tc>
          <w:tcPr>
            <w:tcW w:w="2256" w:type="dxa"/>
          </w:tcPr>
          <w:p w14:paraId="7FCD89BE" w14:textId="77777777" w:rsidR="00890F41" w:rsidRDefault="00890F41" w:rsidP="00753D68">
            <w:pPr>
              <w:spacing w:line="360" w:lineRule="auto"/>
            </w:pPr>
          </w:p>
        </w:tc>
        <w:tc>
          <w:tcPr>
            <w:tcW w:w="2256" w:type="dxa"/>
          </w:tcPr>
          <w:p w14:paraId="0B2A444C" w14:textId="77777777" w:rsidR="00890F41" w:rsidRDefault="00890F41" w:rsidP="00753D68">
            <w:pPr>
              <w:spacing w:line="360" w:lineRule="auto"/>
            </w:pPr>
          </w:p>
        </w:tc>
      </w:tr>
      <w:tr w:rsidR="00890F41" w14:paraId="19CDA8D4" w14:textId="77777777">
        <w:tc>
          <w:tcPr>
            <w:tcW w:w="2256" w:type="dxa"/>
          </w:tcPr>
          <w:p w14:paraId="3D7DBB8F" w14:textId="77777777" w:rsidR="00890F41" w:rsidRDefault="00000000" w:rsidP="00753D68">
            <w:pPr>
              <w:spacing w:line="360" w:lineRule="auto"/>
            </w:pPr>
            <w:r>
              <w:t>Technician accesses private data</w:t>
            </w:r>
          </w:p>
        </w:tc>
        <w:tc>
          <w:tcPr>
            <w:tcW w:w="2256" w:type="dxa"/>
          </w:tcPr>
          <w:p w14:paraId="1B91234F" w14:textId="77777777" w:rsidR="00890F41" w:rsidRDefault="00000000" w:rsidP="00753D68">
            <w:pPr>
              <w:spacing w:line="360" w:lineRule="auto"/>
            </w:pPr>
            <w:r>
              <w:t>Denied</w:t>
            </w:r>
          </w:p>
        </w:tc>
        <w:tc>
          <w:tcPr>
            <w:tcW w:w="2256" w:type="dxa"/>
          </w:tcPr>
          <w:p w14:paraId="2A0456AE" w14:textId="77777777" w:rsidR="00890F41" w:rsidRDefault="00890F41" w:rsidP="00753D68">
            <w:pPr>
              <w:spacing w:line="360" w:lineRule="auto"/>
            </w:pPr>
          </w:p>
        </w:tc>
        <w:tc>
          <w:tcPr>
            <w:tcW w:w="2256" w:type="dxa"/>
          </w:tcPr>
          <w:p w14:paraId="037E27E8" w14:textId="77777777" w:rsidR="00890F41" w:rsidRDefault="00890F41" w:rsidP="00753D68">
            <w:pPr>
              <w:spacing w:line="360" w:lineRule="auto"/>
            </w:pPr>
          </w:p>
        </w:tc>
      </w:tr>
      <w:tr w:rsidR="00890F41" w14:paraId="11EB6251" w14:textId="77777777">
        <w:tc>
          <w:tcPr>
            <w:tcW w:w="2256" w:type="dxa"/>
          </w:tcPr>
          <w:p w14:paraId="01D293AD" w14:textId="77777777" w:rsidR="00890F41" w:rsidRDefault="00000000" w:rsidP="00753D68">
            <w:pPr>
              <w:spacing w:line="360" w:lineRule="auto"/>
            </w:pPr>
            <w:r>
              <w:t>Administrator verification access</w:t>
            </w:r>
          </w:p>
        </w:tc>
        <w:tc>
          <w:tcPr>
            <w:tcW w:w="2256" w:type="dxa"/>
          </w:tcPr>
          <w:p w14:paraId="06781257" w14:textId="77777777" w:rsidR="00890F41" w:rsidRDefault="00000000" w:rsidP="00753D68">
            <w:pPr>
              <w:spacing w:line="360" w:lineRule="auto"/>
            </w:pPr>
            <w:r>
              <w:t>Allowed</w:t>
            </w:r>
          </w:p>
        </w:tc>
        <w:tc>
          <w:tcPr>
            <w:tcW w:w="2256" w:type="dxa"/>
          </w:tcPr>
          <w:p w14:paraId="476459D1" w14:textId="77777777" w:rsidR="00890F41" w:rsidRDefault="00890F41" w:rsidP="00753D68">
            <w:pPr>
              <w:spacing w:line="360" w:lineRule="auto"/>
            </w:pPr>
          </w:p>
        </w:tc>
        <w:tc>
          <w:tcPr>
            <w:tcW w:w="2256" w:type="dxa"/>
          </w:tcPr>
          <w:p w14:paraId="6FD678F6" w14:textId="77777777" w:rsidR="00890F41" w:rsidRDefault="00890F41" w:rsidP="00753D68">
            <w:pPr>
              <w:spacing w:line="360" w:lineRule="auto"/>
            </w:pPr>
          </w:p>
        </w:tc>
      </w:tr>
      <w:tr w:rsidR="00890F41" w14:paraId="388388F4" w14:textId="77777777">
        <w:tc>
          <w:tcPr>
            <w:tcW w:w="2256" w:type="dxa"/>
          </w:tcPr>
          <w:p w14:paraId="0E27751A" w14:textId="77777777" w:rsidR="00890F41" w:rsidRDefault="00000000" w:rsidP="00753D68">
            <w:pPr>
              <w:spacing w:line="360" w:lineRule="auto"/>
            </w:pPr>
            <w:r>
              <w:t>Unauthenticated API request</w:t>
            </w:r>
          </w:p>
        </w:tc>
        <w:tc>
          <w:tcPr>
            <w:tcW w:w="2256" w:type="dxa"/>
          </w:tcPr>
          <w:p w14:paraId="1AC4185A" w14:textId="77777777" w:rsidR="00890F41" w:rsidRDefault="00000000" w:rsidP="00753D68">
            <w:pPr>
              <w:spacing w:line="360" w:lineRule="auto"/>
            </w:pPr>
            <w:r>
              <w:t>Denied</w:t>
            </w:r>
          </w:p>
        </w:tc>
        <w:tc>
          <w:tcPr>
            <w:tcW w:w="2256" w:type="dxa"/>
          </w:tcPr>
          <w:p w14:paraId="6FE6E71F" w14:textId="77777777" w:rsidR="00890F41" w:rsidRDefault="00890F41" w:rsidP="00753D68">
            <w:pPr>
              <w:spacing w:line="360" w:lineRule="auto"/>
            </w:pPr>
          </w:p>
        </w:tc>
        <w:tc>
          <w:tcPr>
            <w:tcW w:w="2256" w:type="dxa"/>
          </w:tcPr>
          <w:p w14:paraId="083D7378" w14:textId="77777777" w:rsidR="00890F41" w:rsidRDefault="00890F41" w:rsidP="00753D68">
            <w:pPr>
              <w:spacing w:line="360" w:lineRule="auto"/>
            </w:pPr>
          </w:p>
        </w:tc>
      </w:tr>
      <w:tr w:rsidR="00890F41" w14:paraId="50AB5817" w14:textId="77777777">
        <w:tc>
          <w:tcPr>
            <w:tcW w:w="2256" w:type="dxa"/>
          </w:tcPr>
          <w:p w14:paraId="2929C19F" w14:textId="77777777" w:rsidR="00890F41" w:rsidRDefault="00000000" w:rsidP="00753D68">
            <w:pPr>
              <w:spacing w:line="360" w:lineRule="auto"/>
            </w:pPr>
            <w:r>
              <w:t>Invalid input</w:t>
            </w:r>
          </w:p>
        </w:tc>
        <w:tc>
          <w:tcPr>
            <w:tcW w:w="2256" w:type="dxa"/>
          </w:tcPr>
          <w:p w14:paraId="41F5C774" w14:textId="77777777" w:rsidR="00890F41" w:rsidRDefault="00000000" w:rsidP="00753D68">
            <w:pPr>
              <w:spacing w:line="360" w:lineRule="auto"/>
            </w:pPr>
            <w:r>
              <w:t>Rejected</w:t>
            </w:r>
          </w:p>
        </w:tc>
        <w:tc>
          <w:tcPr>
            <w:tcW w:w="2256" w:type="dxa"/>
          </w:tcPr>
          <w:p w14:paraId="0CF18D0D" w14:textId="77777777" w:rsidR="00890F41" w:rsidRDefault="00890F41" w:rsidP="00753D68">
            <w:pPr>
              <w:spacing w:line="360" w:lineRule="auto"/>
            </w:pPr>
          </w:p>
        </w:tc>
        <w:tc>
          <w:tcPr>
            <w:tcW w:w="2256" w:type="dxa"/>
          </w:tcPr>
          <w:p w14:paraId="29BCF262" w14:textId="77777777" w:rsidR="00890F41" w:rsidRDefault="00890F41" w:rsidP="00753D68">
            <w:pPr>
              <w:spacing w:line="360" w:lineRule="auto"/>
            </w:pPr>
          </w:p>
        </w:tc>
      </w:tr>
    </w:tbl>
    <w:p w14:paraId="585F56ED" w14:textId="77777777" w:rsidR="00890F41" w:rsidRDefault="00890F41" w:rsidP="00753D68">
      <w:pPr>
        <w:spacing w:line="360" w:lineRule="auto"/>
      </w:pPr>
    </w:p>
    <w:p w14:paraId="5C96A381" w14:textId="77777777" w:rsidR="00890F41" w:rsidRDefault="00000000" w:rsidP="00753D68">
      <w:pPr>
        <w:pStyle w:val="Heading3"/>
        <w:spacing w:before="0" w:line="360" w:lineRule="auto"/>
      </w:pPr>
      <w:bookmarkStart w:id="73" w:name="_Toc241830702"/>
      <w:r>
        <w:rPr>
          <w:rFonts w:ascii="Times New Roman" w:hAnsi="Times New Roman"/>
          <w:color w:val="000000"/>
        </w:rPr>
        <w:t>5.2.8 Predictive Analysis</w:t>
      </w:r>
      <w:bookmarkEnd w:id="73"/>
    </w:p>
    <w:p w14:paraId="1A0B6ACD" w14:textId="77777777" w:rsidR="00890F41" w:rsidRDefault="00000000" w:rsidP="00753D68">
      <w:pPr>
        <w:spacing w:line="360" w:lineRule="auto"/>
        <w:jc w:val="both"/>
      </w:pPr>
      <w:r>
        <w:t>The pilot dataset was examined to identify variables for future predictive analysis. However, 18 responses are insufficient for a reliable multivariable predictive model with a large number of predictors.</w:t>
      </w:r>
    </w:p>
    <w:p w14:paraId="430CF345" w14:textId="77777777" w:rsidR="00890F41" w:rsidRDefault="00000000" w:rsidP="00753D68">
      <w:pPr>
        <w:spacing w:line="360" w:lineRule="auto"/>
        <w:jc w:val="both"/>
      </w:pPr>
      <w:r>
        <w:t>For customers, a future outcome could be the likelihood of using Umodzi Connect if the service becomes available. Potential predictors include trust importance, proximity importance, availability, current discovery method, mobile-data expenditure, device type, language preference and previous experience.</w:t>
      </w:r>
    </w:p>
    <w:p w14:paraId="62DD6BC4" w14:textId="77777777" w:rsidR="00890F41" w:rsidRDefault="00000000" w:rsidP="00753D68">
      <w:pPr>
        <w:spacing w:line="360" w:lineRule="auto"/>
        <w:jc w:val="both"/>
      </w:pPr>
      <w:r>
        <w:t>For technicians, a possible outcome could be the likelihood of registering and accepting jobs through Umodzi Connect. Potential predictors include job volume, income category, service radius, discovery method, availability, mobile-data expenditure, verification preferences and no-show or dispute experience.</w:t>
      </w:r>
    </w:p>
    <w:p w14:paraId="637C25E7" w14:textId="77777777" w:rsidR="00890F41" w:rsidRDefault="00000000" w:rsidP="00753D68">
      <w:pPr>
        <w:spacing w:line="360" w:lineRule="auto"/>
        <w:jc w:val="both"/>
      </w:pPr>
      <w:r>
        <w:t>Ordinal logistic regression may be suitable where adoption intention is measured on a five-point scale. Binary logistic regression may be suitable where the outcome is genuinely binary.</w:t>
      </w:r>
    </w:p>
    <w:p w14:paraId="2CC6F7BF" w14:textId="77777777" w:rsidR="00890F41" w:rsidRDefault="00000000" w:rsidP="00753D68">
      <w:pPr>
        <w:pStyle w:val="Heading2"/>
        <w:spacing w:before="0" w:line="360" w:lineRule="auto"/>
      </w:pPr>
      <w:bookmarkStart w:id="74" w:name="_Toc241830703"/>
      <w:r>
        <w:rPr>
          <w:rFonts w:ascii="Times New Roman" w:hAnsi="Times New Roman"/>
          <w:color w:val="000000"/>
        </w:rPr>
        <w:lastRenderedPageBreak/>
        <w:t>5.3 Discussion</w:t>
      </w:r>
      <w:bookmarkEnd w:id="74"/>
    </w:p>
    <w:p w14:paraId="681B1248" w14:textId="77777777" w:rsidR="00890F41" w:rsidRDefault="00000000" w:rsidP="00753D68">
      <w:pPr>
        <w:spacing w:line="360" w:lineRule="auto"/>
        <w:jc w:val="both"/>
      </w:pPr>
      <w:r>
        <w:t>The pilot findings support the main design assumptions of Umodzi Connect.</w:t>
      </w:r>
    </w:p>
    <w:p w14:paraId="71994153" w14:textId="77777777" w:rsidR="00890F41" w:rsidRDefault="00000000" w:rsidP="00753D68">
      <w:pPr>
        <w:spacing w:line="360" w:lineRule="auto"/>
        <w:jc w:val="both"/>
      </w:pPr>
      <w:r>
        <w:t>The first finding concerns mobile-data constraints. Most respondents reported weekly data expenditure below K50. This supports lightweight pages, efficient API responses, compressed media and limited background requests.</w:t>
      </w:r>
    </w:p>
    <w:p w14:paraId="1F6BFFF2" w14:textId="77777777" w:rsidR="00890F41" w:rsidRDefault="00000000" w:rsidP="00753D68">
      <w:pPr>
        <w:spacing w:line="360" w:lineRule="auto"/>
        <w:jc w:val="both"/>
      </w:pPr>
      <w:r>
        <w:t>The second finding concerns technician discovery. Customers primarily reported using Facebook and WhatsApp groups, while technicians reported word-of-mouth and social-media channels. This indicates that technician information is distributed across informal networks.</w:t>
      </w:r>
    </w:p>
    <w:p w14:paraId="0D46A4E2" w14:textId="77777777" w:rsidR="00890F41" w:rsidRDefault="00000000" w:rsidP="00753D68">
      <w:pPr>
        <w:spacing w:line="360" w:lineRule="auto"/>
        <w:jc w:val="both"/>
      </w:pPr>
      <w:r>
        <w:t>The third finding concerns trust. Customers identified reviews, ratings, response time and completed jobs. Technicians identified completed jobs and identity verification. This supports the combination of verification, review history and service-performance information.</w:t>
      </w:r>
    </w:p>
    <w:p w14:paraId="6A302DE4" w14:textId="2F6DC29A" w:rsidR="00890F41" w:rsidRDefault="00000000" w:rsidP="00753D68">
      <w:pPr>
        <w:spacing w:line="360" w:lineRule="auto"/>
        <w:jc w:val="both"/>
      </w:pPr>
      <w:r>
        <w:t xml:space="preserve">The fourth finding concerns geographic matching. Technicians reported relatively </w:t>
      </w:r>
      <w:r w:rsidR="00A77F37">
        <w:t>limited-service</w:t>
      </w:r>
      <w:r>
        <w:t xml:space="preserve"> radii and customers considered proximity important. Geographic filtering and distance scoring are therefore consistent with the pilot requirements.</w:t>
      </w:r>
    </w:p>
    <w:p w14:paraId="555D8215" w14:textId="77777777" w:rsidR="00890F41" w:rsidRDefault="00000000" w:rsidP="00753D68">
      <w:pPr>
        <w:spacing w:line="360" w:lineRule="auto"/>
        <w:jc w:val="both"/>
      </w:pPr>
      <w:r>
        <w:t>The results must be interpreted within the limitations of the pilot. The 18 respondents cannot represent all technicians and consumers in Zambia. The results provide requirements-level evidence rather than national statistical estimates.</w:t>
      </w:r>
    </w:p>
    <w:p w14:paraId="7F543BF0" w14:textId="77777777" w:rsidR="00890F41" w:rsidRDefault="00000000" w:rsidP="00753D68">
      <w:pPr>
        <w:pStyle w:val="Heading2"/>
        <w:spacing w:before="0" w:line="360" w:lineRule="auto"/>
      </w:pPr>
      <w:bookmarkStart w:id="75" w:name="_Toc241830704"/>
      <w:r>
        <w:rPr>
          <w:rFonts w:ascii="Times New Roman" w:hAnsi="Times New Roman"/>
          <w:color w:val="000000"/>
        </w:rPr>
        <w:t>5.4 Summary</w:t>
      </w:r>
      <w:bookmarkEnd w:id="75"/>
    </w:p>
    <w:p w14:paraId="5D8C5DFF" w14:textId="77777777" w:rsidR="00890F41" w:rsidRDefault="00000000" w:rsidP="00753D68">
      <w:pPr>
        <w:spacing w:line="360" w:lineRule="auto"/>
        <w:jc w:val="both"/>
      </w:pPr>
      <w:r>
        <w:t>This chapter presented pilot findings from 7 technicians and 11 consumers. The findings support low-data design, structured technician profiles, trust indicators, service-radius configuration, geographic matching and future multilingual support.</w:t>
      </w:r>
    </w:p>
    <w:p w14:paraId="6CFEEA8F" w14:textId="77777777" w:rsidR="00890F41" w:rsidRDefault="00000000" w:rsidP="00753D68">
      <w:pPr>
        <w:spacing w:line="360" w:lineRule="auto"/>
      </w:pPr>
      <w:r>
        <w:br w:type="page"/>
      </w:r>
    </w:p>
    <w:p w14:paraId="0A795182" w14:textId="77777777" w:rsidR="00890F41" w:rsidRDefault="00000000" w:rsidP="00753D68">
      <w:pPr>
        <w:pStyle w:val="Heading1"/>
        <w:spacing w:before="0" w:line="360" w:lineRule="auto"/>
      </w:pPr>
      <w:bookmarkStart w:id="76" w:name="_Toc241830705"/>
      <w:r>
        <w:rPr>
          <w:rFonts w:ascii="Times New Roman" w:hAnsi="Times New Roman"/>
          <w:color w:val="000000"/>
        </w:rPr>
        <w:lastRenderedPageBreak/>
        <w:t>CHAPTER SIX: CONCLUSION AND RECOMMENDATIONS</w:t>
      </w:r>
      <w:bookmarkEnd w:id="76"/>
    </w:p>
    <w:p w14:paraId="6B38AEE2" w14:textId="77777777" w:rsidR="00890F41" w:rsidRDefault="00000000" w:rsidP="00753D68">
      <w:pPr>
        <w:pStyle w:val="Heading2"/>
        <w:spacing w:before="0" w:line="360" w:lineRule="auto"/>
      </w:pPr>
      <w:bookmarkStart w:id="77" w:name="_Toc241830706"/>
      <w:r>
        <w:rPr>
          <w:rFonts w:ascii="Times New Roman" w:hAnsi="Times New Roman"/>
          <w:color w:val="000000"/>
        </w:rPr>
        <w:t>6.1 Introduction</w:t>
      </w:r>
      <w:bookmarkEnd w:id="77"/>
    </w:p>
    <w:p w14:paraId="7899F8F4" w14:textId="77777777" w:rsidR="00890F41" w:rsidRDefault="00000000" w:rsidP="00753D68">
      <w:pPr>
        <w:spacing w:line="360" w:lineRule="auto"/>
        <w:jc w:val="both"/>
      </w:pPr>
      <w:r>
        <w:t>This chapter concludes the study based on the research problem, objectives and pilot findings. It also presents recommendations and areas for future research.</w:t>
      </w:r>
    </w:p>
    <w:p w14:paraId="45F0955D" w14:textId="77777777" w:rsidR="00890F41" w:rsidRDefault="00000000" w:rsidP="00753D68">
      <w:pPr>
        <w:pStyle w:val="Heading2"/>
        <w:spacing w:before="0" w:line="360" w:lineRule="auto"/>
      </w:pPr>
      <w:bookmarkStart w:id="78" w:name="_Toc241830707"/>
      <w:r>
        <w:rPr>
          <w:rFonts w:ascii="Times New Roman" w:hAnsi="Times New Roman"/>
          <w:color w:val="000000"/>
        </w:rPr>
        <w:t>6.2 Conclusion</w:t>
      </w:r>
      <w:bookmarkEnd w:id="78"/>
    </w:p>
    <w:p w14:paraId="399ED9D7" w14:textId="77777777" w:rsidR="00890F41" w:rsidRDefault="00000000" w:rsidP="00753D68">
      <w:pPr>
        <w:spacing w:line="360" w:lineRule="auto"/>
        <w:jc w:val="both"/>
      </w:pPr>
      <w:r>
        <w:t>Umodzi Connect was proposed as a platform for improving the process through which consumers discover and engage skilled technicians in Zambia.</w:t>
      </w:r>
    </w:p>
    <w:p w14:paraId="1E17EAC5" w14:textId="77777777" w:rsidR="00890F41" w:rsidRDefault="00000000" w:rsidP="00753D68">
      <w:pPr>
        <w:spacing w:line="360" w:lineRule="auto"/>
        <w:jc w:val="both"/>
      </w:pPr>
      <w:r>
        <w:t>The study identified problems involving fragmented service discovery, limited technician information, uncertainty concerning trust and difficulty matching consumers with available technicians.</w:t>
      </w:r>
    </w:p>
    <w:p w14:paraId="16963CFE" w14:textId="77777777" w:rsidR="00890F41" w:rsidRDefault="00000000" w:rsidP="00753D68">
      <w:pPr>
        <w:spacing w:line="360" w:lineRule="auto"/>
        <w:jc w:val="both"/>
      </w:pPr>
      <w:r>
        <w:t>The pilot findings showed that most technicians and consumers reported weekly data expenditure below K50. This supports the requirement for a lightweight, mobile-first platform.</w:t>
      </w:r>
    </w:p>
    <w:p w14:paraId="1CAEA34F" w14:textId="77777777" w:rsidR="00890F41" w:rsidRDefault="00000000" w:rsidP="00753D68">
      <w:pPr>
        <w:spacing w:line="360" w:lineRule="auto"/>
        <w:jc w:val="both"/>
      </w:pPr>
      <w:r>
        <w:t>Customers frequently used Facebook and WhatsApp groups to find technicians. This supports the problem statement that existing discovery is fragmented.</w:t>
      </w:r>
    </w:p>
    <w:p w14:paraId="72BBC8AA" w14:textId="77777777" w:rsidR="00890F41" w:rsidRDefault="00000000" w:rsidP="00753D68">
      <w:pPr>
        <w:spacing w:line="360" w:lineRule="auto"/>
        <w:jc w:val="both"/>
      </w:pPr>
      <w:r>
        <w:t>Customers and technicians identified trust information, completed jobs, reviews, verification and proximity as important. These findings influenced the proposed inclusion of technician profiles, ratings, reviews, verification, geographic filtering and dispatch scoring.</w:t>
      </w:r>
    </w:p>
    <w:p w14:paraId="290E2017" w14:textId="77777777" w:rsidR="00890F41" w:rsidRDefault="00000000" w:rsidP="00753D68">
      <w:pPr>
        <w:spacing w:line="360" w:lineRule="auto"/>
        <w:jc w:val="both"/>
      </w:pPr>
      <w:r>
        <w:t>The pilot does not prove that Umodzi Connect will increase technician income, reduce waiting time or improve service quality. Those claims require system testing and longitudinal evaluation.</w:t>
      </w:r>
    </w:p>
    <w:p w14:paraId="1DF1CF6D" w14:textId="77777777" w:rsidR="00890F41" w:rsidRDefault="00000000" w:rsidP="00753D68">
      <w:pPr>
        <w:pStyle w:val="Heading2"/>
        <w:spacing w:before="0" w:line="360" w:lineRule="auto"/>
      </w:pPr>
      <w:bookmarkStart w:id="79" w:name="_Toc241830708"/>
      <w:r>
        <w:rPr>
          <w:rFonts w:ascii="Times New Roman" w:hAnsi="Times New Roman"/>
          <w:color w:val="000000"/>
        </w:rPr>
        <w:t>6.3 Recommendations</w:t>
      </w:r>
      <w:bookmarkEnd w:id="79"/>
    </w:p>
    <w:p w14:paraId="60AF3D7F" w14:textId="77777777" w:rsidR="00890F41" w:rsidRDefault="00000000" w:rsidP="00753D68">
      <w:pPr>
        <w:pStyle w:val="Heading3"/>
        <w:spacing w:before="0" w:line="360" w:lineRule="auto"/>
      </w:pPr>
      <w:bookmarkStart w:id="80" w:name="_Toc241830709"/>
      <w:r>
        <w:rPr>
          <w:rFonts w:ascii="Times New Roman" w:hAnsi="Times New Roman"/>
          <w:color w:val="000000"/>
        </w:rPr>
        <w:t>Expand Technician Verification</w:t>
      </w:r>
      <w:bookmarkEnd w:id="80"/>
    </w:p>
    <w:p w14:paraId="3DD7141E" w14:textId="77777777" w:rsidR="00890F41" w:rsidRDefault="00000000" w:rsidP="00753D68">
      <w:pPr>
        <w:spacing w:line="360" w:lineRule="auto"/>
        <w:jc w:val="both"/>
      </w:pPr>
      <w:r>
        <w:t>Future versions should consider partnerships with trade schools, professional associations and certification bodies.</w:t>
      </w:r>
    </w:p>
    <w:p w14:paraId="7F2B9AB6" w14:textId="77777777" w:rsidR="00890F41" w:rsidRDefault="00000000" w:rsidP="00753D68">
      <w:pPr>
        <w:pStyle w:val="Heading3"/>
        <w:spacing w:before="0" w:line="360" w:lineRule="auto"/>
      </w:pPr>
      <w:bookmarkStart w:id="81" w:name="_Toc241830710"/>
      <w:r>
        <w:rPr>
          <w:rFonts w:ascii="Times New Roman" w:hAnsi="Times New Roman"/>
          <w:color w:val="000000"/>
        </w:rPr>
        <w:t>Integrate Mobile Money</w:t>
      </w:r>
      <w:bookmarkEnd w:id="81"/>
    </w:p>
    <w:p w14:paraId="46DB33D3" w14:textId="77777777" w:rsidR="00890F41" w:rsidRDefault="00000000" w:rsidP="00753D68">
      <w:pPr>
        <w:spacing w:line="360" w:lineRule="auto"/>
        <w:jc w:val="both"/>
      </w:pPr>
      <w:r>
        <w:t>Mobile-money payment integration may be added after the core service workflow has been validated.</w:t>
      </w:r>
    </w:p>
    <w:p w14:paraId="625FFB4B" w14:textId="77777777" w:rsidR="00890F41" w:rsidRDefault="00000000" w:rsidP="00753D68">
      <w:pPr>
        <w:pStyle w:val="Heading3"/>
        <w:spacing w:before="0" w:line="360" w:lineRule="auto"/>
      </w:pPr>
      <w:bookmarkStart w:id="82" w:name="_Toc241830711"/>
      <w:r>
        <w:rPr>
          <w:rFonts w:ascii="Times New Roman" w:hAnsi="Times New Roman"/>
          <w:color w:val="000000"/>
        </w:rPr>
        <w:lastRenderedPageBreak/>
        <w:t>Add Local-Language Support</w:t>
      </w:r>
      <w:bookmarkEnd w:id="82"/>
    </w:p>
    <w:p w14:paraId="17385DB1" w14:textId="77777777" w:rsidR="00890F41" w:rsidRDefault="00000000" w:rsidP="00753D68">
      <w:pPr>
        <w:spacing w:line="360" w:lineRule="auto"/>
        <w:jc w:val="both"/>
      </w:pPr>
      <w:r>
        <w:t>Future research should develop properly labelled datasets for Bemba, Nyanja and mixed-language fault descriptions.</w:t>
      </w:r>
    </w:p>
    <w:p w14:paraId="686F02ED" w14:textId="77777777" w:rsidR="00890F41" w:rsidRDefault="00000000" w:rsidP="00753D68">
      <w:pPr>
        <w:pStyle w:val="Heading3"/>
        <w:spacing w:before="0" w:line="360" w:lineRule="auto"/>
      </w:pPr>
      <w:bookmarkStart w:id="83" w:name="_Toc241830712"/>
      <w:r>
        <w:rPr>
          <w:rFonts w:ascii="Times New Roman" w:hAnsi="Times New Roman"/>
          <w:color w:val="000000"/>
        </w:rPr>
        <w:t>Introduce USSD</w:t>
      </w:r>
      <w:bookmarkEnd w:id="83"/>
    </w:p>
    <w:p w14:paraId="05D01DB6" w14:textId="77777777" w:rsidR="00890F41" w:rsidRDefault="00000000" w:rsidP="00753D68">
      <w:pPr>
        <w:spacing w:line="360" w:lineRule="auto"/>
        <w:jc w:val="both"/>
      </w:pPr>
      <w:r>
        <w:t>USSD may support users with basic phones and limited smartphone connectivity.</w:t>
      </w:r>
    </w:p>
    <w:p w14:paraId="1C1079E7" w14:textId="77777777" w:rsidR="00890F41" w:rsidRDefault="00000000" w:rsidP="00753D68">
      <w:pPr>
        <w:pStyle w:val="Heading3"/>
        <w:spacing w:before="0" w:line="360" w:lineRule="auto"/>
      </w:pPr>
      <w:bookmarkStart w:id="84" w:name="_Toc241830713"/>
      <w:r>
        <w:rPr>
          <w:rFonts w:ascii="Times New Roman" w:hAnsi="Times New Roman"/>
          <w:color w:val="000000"/>
        </w:rPr>
        <w:t>Develop a WhatsApp Channel</w:t>
      </w:r>
      <w:bookmarkEnd w:id="84"/>
    </w:p>
    <w:p w14:paraId="3F2161E5" w14:textId="77777777" w:rsidR="00890F41" w:rsidRDefault="00000000" w:rsidP="00753D68">
      <w:pPr>
        <w:spacing w:line="360" w:lineRule="auto"/>
        <w:jc w:val="both"/>
      </w:pPr>
      <w:r>
        <w:t>A structured WhatsApp service-request channel may be developed subject to privacy and platform-policy requirements.</w:t>
      </w:r>
    </w:p>
    <w:p w14:paraId="7EB552E6" w14:textId="77777777" w:rsidR="00890F41" w:rsidRDefault="00000000" w:rsidP="00753D68">
      <w:pPr>
        <w:pStyle w:val="Heading3"/>
        <w:spacing w:before="0" w:line="360" w:lineRule="auto"/>
      </w:pPr>
      <w:bookmarkStart w:id="85" w:name="_Toc241830714"/>
      <w:r>
        <w:rPr>
          <w:rFonts w:ascii="Times New Roman" w:hAnsi="Times New Roman"/>
          <w:color w:val="000000"/>
        </w:rPr>
        <w:t>Introduce Business Accounts</w:t>
      </w:r>
      <w:bookmarkEnd w:id="85"/>
    </w:p>
    <w:p w14:paraId="0D3A310D" w14:textId="4AFF130B" w:rsidR="00890F41" w:rsidRDefault="00000000" w:rsidP="00753D68">
      <w:pPr>
        <w:spacing w:line="360" w:lineRule="auto"/>
        <w:jc w:val="both"/>
      </w:pPr>
      <w:r>
        <w:t xml:space="preserve">Schools, property managers, shops and other </w:t>
      </w:r>
      <w:r w:rsidR="00A77F37">
        <w:t>organizations</w:t>
      </w:r>
      <w:r>
        <w:t xml:space="preserve"> may benefit from recurring maintenance accounts.</w:t>
      </w:r>
    </w:p>
    <w:p w14:paraId="0C787DFE" w14:textId="77777777" w:rsidR="00890F41" w:rsidRDefault="00000000" w:rsidP="00753D68">
      <w:pPr>
        <w:pStyle w:val="Heading3"/>
        <w:spacing w:before="0" w:line="360" w:lineRule="auto"/>
      </w:pPr>
      <w:bookmarkStart w:id="86" w:name="_Toc241830715"/>
      <w:r>
        <w:rPr>
          <w:rFonts w:ascii="Times New Roman" w:hAnsi="Times New Roman"/>
          <w:color w:val="000000"/>
        </w:rPr>
        <w:t>Improve Dispatch Fairness</w:t>
      </w:r>
      <w:bookmarkEnd w:id="86"/>
    </w:p>
    <w:p w14:paraId="05862A95" w14:textId="77777777" w:rsidR="00890F41" w:rsidRDefault="00000000" w:rsidP="00753D68">
      <w:pPr>
        <w:spacing w:line="360" w:lineRule="auto"/>
        <w:jc w:val="both"/>
      </w:pPr>
      <w:r>
        <w:t>The dispatch system should be tested for possible concentration of jobs among a small number of technicians.</w:t>
      </w:r>
    </w:p>
    <w:p w14:paraId="071C372D" w14:textId="77777777" w:rsidR="00890F41" w:rsidRDefault="00000000" w:rsidP="00753D68">
      <w:pPr>
        <w:pStyle w:val="Heading3"/>
        <w:spacing w:before="0" w:line="360" w:lineRule="auto"/>
      </w:pPr>
      <w:bookmarkStart w:id="87" w:name="_Toc241830716"/>
      <w:r>
        <w:rPr>
          <w:rFonts w:ascii="Times New Roman" w:hAnsi="Times New Roman"/>
          <w:color w:val="000000"/>
        </w:rPr>
        <w:t>Strengthen Data Protection</w:t>
      </w:r>
      <w:bookmarkEnd w:id="87"/>
    </w:p>
    <w:p w14:paraId="607D70CB" w14:textId="766433BD" w:rsidR="00890F41" w:rsidRDefault="00000000" w:rsidP="00753D68">
      <w:pPr>
        <w:spacing w:line="360" w:lineRule="auto"/>
        <w:jc w:val="both"/>
      </w:pPr>
      <w:r>
        <w:t xml:space="preserve">The system should apply data </w:t>
      </w:r>
      <w:r w:rsidR="00A77F37">
        <w:t>minimization</w:t>
      </w:r>
      <w:r>
        <w:t>, retention controls, encryption, access controls, audit logging and secure identity-document handling. The Data Protection Act provides the relevant legal context in Zambia (Republic of Zambia, 2021).</w:t>
      </w:r>
    </w:p>
    <w:p w14:paraId="475D0578" w14:textId="77777777" w:rsidR="00890F41" w:rsidRDefault="00000000" w:rsidP="00753D68">
      <w:pPr>
        <w:pStyle w:val="Heading3"/>
        <w:spacing w:before="0" w:line="360" w:lineRule="auto"/>
      </w:pPr>
      <w:bookmarkStart w:id="88" w:name="_Toc241830717"/>
      <w:r>
        <w:rPr>
          <w:rFonts w:ascii="Times New Roman" w:hAnsi="Times New Roman"/>
          <w:color w:val="000000"/>
        </w:rPr>
        <w:t>Establish a Controlled Pilot</w:t>
      </w:r>
      <w:bookmarkEnd w:id="88"/>
    </w:p>
    <w:p w14:paraId="56A7B1BF" w14:textId="77777777" w:rsidR="00890F41" w:rsidRDefault="00000000" w:rsidP="00753D68">
      <w:pPr>
        <w:spacing w:line="360" w:lineRule="auto"/>
        <w:jc w:val="both"/>
      </w:pPr>
      <w:r>
        <w:t>The system should be piloted with a controlled group of consumers and technicians in Kitwe and Ndola.</w:t>
      </w:r>
    </w:p>
    <w:p w14:paraId="7A5ACE77" w14:textId="77777777" w:rsidR="00890F41" w:rsidRDefault="00000000" w:rsidP="00753D68">
      <w:pPr>
        <w:pStyle w:val="Heading3"/>
        <w:spacing w:before="0" w:line="360" w:lineRule="auto"/>
      </w:pPr>
      <w:bookmarkStart w:id="89" w:name="_Toc241830718"/>
      <w:r>
        <w:rPr>
          <w:rFonts w:ascii="Times New Roman" w:hAnsi="Times New Roman"/>
          <w:color w:val="000000"/>
        </w:rPr>
        <w:t>Establish a Sustainable Business Model</w:t>
      </w:r>
      <w:bookmarkEnd w:id="89"/>
    </w:p>
    <w:p w14:paraId="08AFA285" w14:textId="77777777" w:rsidR="00890F41" w:rsidRDefault="00000000" w:rsidP="00753D68">
      <w:pPr>
        <w:spacing w:line="360" w:lineRule="auto"/>
        <w:jc w:val="both"/>
      </w:pPr>
      <w:r>
        <w:t>Possible models include subscriptions, business accounts, service fees, institutional partnerships and transaction commissions. These models require market validation.</w:t>
      </w:r>
    </w:p>
    <w:p w14:paraId="54FA8263" w14:textId="77777777" w:rsidR="00890F41" w:rsidRDefault="00000000" w:rsidP="00753D68">
      <w:pPr>
        <w:pStyle w:val="Heading3"/>
        <w:spacing w:before="0" w:line="360" w:lineRule="auto"/>
      </w:pPr>
      <w:bookmarkStart w:id="90" w:name="_Toc241830719"/>
      <w:r>
        <w:rPr>
          <w:rFonts w:ascii="Times New Roman" w:hAnsi="Times New Roman"/>
          <w:color w:val="000000"/>
        </w:rPr>
        <w:t>6.3.1 Future Research and Evaluation</w:t>
      </w:r>
      <w:bookmarkEnd w:id="90"/>
    </w:p>
    <w:p w14:paraId="2968E10A" w14:textId="77777777" w:rsidR="00890F41" w:rsidRDefault="00000000" w:rsidP="00753D68">
      <w:pPr>
        <w:spacing w:line="360" w:lineRule="auto"/>
        <w:jc w:val="both"/>
      </w:pPr>
      <w:r>
        <w:t>Future research should expand the participant sample across additional locations and user groups. A larger study would support stronger statistical analysis of platform adoption and trust.</w:t>
      </w:r>
    </w:p>
    <w:p w14:paraId="378E04A4" w14:textId="77777777" w:rsidR="00890F41" w:rsidRDefault="00000000" w:rsidP="00753D68">
      <w:pPr>
        <w:spacing w:line="360" w:lineRule="auto"/>
        <w:jc w:val="both"/>
      </w:pPr>
      <w:r>
        <w:t>Future evaluation should collect system telemetry, including:</w:t>
      </w:r>
    </w:p>
    <w:p w14:paraId="5E54D068" w14:textId="77777777" w:rsidR="00890F41" w:rsidRDefault="00000000" w:rsidP="00753D68">
      <w:pPr>
        <w:pStyle w:val="ListBullet"/>
        <w:spacing w:line="360" w:lineRule="auto"/>
      </w:pPr>
      <w:r>
        <w:lastRenderedPageBreak/>
        <w:t>Request-to-offer time.</w:t>
      </w:r>
    </w:p>
    <w:p w14:paraId="76CC14E6" w14:textId="77777777" w:rsidR="00890F41" w:rsidRDefault="00000000" w:rsidP="00753D68">
      <w:pPr>
        <w:pStyle w:val="ListBullet"/>
        <w:spacing w:line="360" w:lineRule="auto"/>
      </w:pPr>
      <w:r>
        <w:t>Offer-to-acceptance time.</w:t>
      </w:r>
    </w:p>
    <w:p w14:paraId="0E4AA3B5" w14:textId="77777777" w:rsidR="00890F41" w:rsidRDefault="00000000" w:rsidP="00753D68">
      <w:pPr>
        <w:pStyle w:val="ListBullet"/>
        <w:spacing w:line="360" w:lineRule="auto"/>
      </w:pPr>
      <w:r>
        <w:t>Number of candidates contacted.</w:t>
      </w:r>
    </w:p>
    <w:p w14:paraId="60771CCF" w14:textId="77777777" w:rsidR="00890F41" w:rsidRDefault="00000000" w:rsidP="00753D68">
      <w:pPr>
        <w:pStyle w:val="ListBullet"/>
        <w:spacing w:line="360" w:lineRule="auto"/>
      </w:pPr>
      <w:r>
        <w:t>Successful match rate.</w:t>
      </w:r>
    </w:p>
    <w:p w14:paraId="54992B08" w14:textId="77777777" w:rsidR="00890F41" w:rsidRDefault="00000000" w:rsidP="00753D68">
      <w:pPr>
        <w:pStyle w:val="ListBullet"/>
        <w:spacing w:line="360" w:lineRule="auto"/>
      </w:pPr>
      <w:r>
        <w:t>Cancellation rate.</w:t>
      </w:r>
    </w:p>
    <w:p w14:paraId="1314B916" w14:textId="77777777" w:rsidR="00890F41" w:rsidRDefault="00000000" w:rsidP="00753D68">
      <w:pPr>
        <w:pStyle w:val="ListBullet"/>
        <w:spacing w:line="360" w:lineRule="auto"/>
      </w:pPr>
      <w:r>
        <w:t>Geographic distance.</w:t>
      </w:r>
    </w:p>
    <w:p w14:paraId="1D0D390A" w14:textId="77777777" w:rsidR="00890F41" w:rsidRDefault="00000000" w:rsidP="00753D68">
      <w:pPr>
        <w:pStyle w:val="ListBullet"/>
        <w:spacing w:line="360" w:lineRule="auto"/>
      </w:pPr>
      <w:r>
        <w:t>Dispatch fairness.</w:t>
      </w:r>
    </w:p>
    <w:p w14:paraId="1F520961" w14:textId="77777777" w:rsidR="00890F41" w:rsidRDefault="00000000" w:rsidP="00753D68">
      <w:pPr>
        <w:pStyle w:val="ListBullet"/>
        <w:spacing w:line="360" w:lineRule="auto"/>
      </w:pPr>
      <w:r>
        <w:t>Classification performance.</w:t>
      </w:r>
    </w:p>
    <w:p w14:paraId="293E926D" w14:textId="77777777" w:rsidR="00890F41" w:rsidRDefault="00000000" w:rsidP="00753D68">
      <w:pPr>
        <w:pStyle w:val="ListBullet"/>
        <w:spacing w:line="360" w:lineRule="auto"/>
      </w:pPr>
      <w:r>
        <w:t>System response time.</w:t>
      </w:r>
    </w:p>
    <w:p w14:paraId="60841E50" w14:textId="77777777" w:rsidR="00890F41" w:rsidRDefault="00000000" w:rsidP="00753D68">
      <w:pPr>
        <w:pStyle w:val="ListBullet"/>
        <w:spacing w:line="360" w:lineRule="auto"/>
      </w:pPr>
      <w:r>
        <w:t>Usability scores.</w:t>
      </w:r>
    </w:p>
    <w:p w14:paraId="478BBE2D" w14:textId="77777777" w:rsidR="00890F41" w:rsidRDefault="00000000" w:rsidP="00753D68">
      <w:pPr>
        <w:spacing w:line="360" w:lineRule="auto"/>
        <w:jc w:val="both"/>
      </w:pPr>
      <w:r>
        <w:t>A longitudinal study could compare technician job volume and income before and after platform adoption. This would provide stronger evidence concerning whether digital visibility and automated dispatch are associated with changes in technician economic outcomes.</w:t>
      </w:r>
    </w:p>
    <w:p w14:paraId="570B9964" w14:textId="77777777" w:rsidR="00890F41" w:rsidRDefault="00000000" w:rsidP="00753D68">
      <w:pPr>
        <w:pStyle w:val="Heading2"/>
        <w:spacing w:before="0" w:line="360" w:lineRule="auto"/>
      </w:pPr>
      <w:bookmarkStart w:id="91" w:name="_Toc241830720"/>
      <w:r>
        <w:rPr>
          <w:rFonts w:ascii="Times New Roman" w:hAnsi="Times New Roman"/>
          <w:color w:val="000000"/>
        </w:rPr>
        <w:t>6.4 Summary</w:t>
      </w:r>
      <w:bookmarkEnd w:id="91"/>
    </w:p>
    <w:p w14:paraId="73087162" w14:textId="77777777" w:rsidR="00890F41" w:rsidRDefault="00000000" w:rsidP="00753D68">
      <w:pPr>
        <w:spacing w:line="360" w:lineRule="auto"/>
        <w:jc w:val="both"/>
      </w:pPr>
      <w:r>
        <w:t>Umodzi Connect represents a Zambia-focused application of digital technology to a practical service-discovery problem. Its main contribution is the combination of technician verification, trust information, AI-assisted service classification, geospatial matching and automated dispatch within a low-data platform.</w:t>
      </w:r>
    </w:p>
    <w:p w14:paraId="25F2B790" w14:textId="77777777" w:rsidR="00890F41" w:rsidRDefault="00000000" w:rsidP="00753D68">
      <w:pPr>
        <w:spacing w:line="360" w:lineRule="auto"/>
      </w:pPr>
      <w:r>
        <w:br w:type="page"/>
      </w:r>
    </w:p>
    <w:p w14:paraId="6B78C5A2" w14:textId="77777777" w:rsidR="00890F41" w:rsidRDefault="00000000" w:rsidP="00753D68">
      <w:pPr>
        <w:pStyle w:val="Heading1"/>
        <w:spacing w:before="0" w:line="360" w:lineRule="auto"/>
      </w:pPr>
      <w:bookmarkStart w:id="92" w:name="_Toc241830721"/>
      <w:r>
        <w:rPr>
          <w:rFonts w:ascii="Times New Roman" w:hAnsi="Times New Roman"/>
          <w:color w:val="000000"/>
        </w:rPr>
        <w:lastRenderedPageBreak/>
        <w:t>REFERENCES</w:t>
      </w:r>
      <w:bookmarkEnd w:id="92"/>
    </w:p>
    <w:p w14:paraId="1342CC25" w14:textId="77777777" w:rsidR="00890F41" w:rsidRPr="00B73A6F" w:rsidRDefault="00000000" w:rsidP="00753D68">
      <w:pPr>
        <w:spacing w:line="360" w:lineRule="auto"/>
        <w:ind w:left="567" w:hanging="567"/>
        <w:rPr>
          <w:i/>
          <w:iCs/>
        </w:rPr>
      </w:pPr>
      <w:r w:rsidRPr="00B73A6F">
        <w:rPr>
          <w:i/>
          <w:iCs/>
        </w:rPr>
        <w:t xml:space="preserve">Afrobarometer (2022) Zambia: 78% of </w:t>
      </w:r>
      <w:proofErr w:type="spellStart"/>
      <w:r w:rsidRPr="00B73A6F">
        <w:rPr>
          <w:i/>
          <w:iCs/>
        </w:rPr>
        <w:t>labour</w:t>
      </w:r>
      <w:proofErr w:type="spellEnd"/>
      <w:r w:rsidRPr="00B73A6F">
        <w:rPr>
          <w:i/>
          <w:iCs/>
        </w:rPr>
        <w:t xml:space="preserve"> force in informal sector. Available at: https://www.afrobarometer.org/wp-content/uploads/2022/02/afrobriefno135.pdf (Accessed: 30 September 2026).</w:t>
      </w:r>
    </w:p>
    <w:p w14:paraId="049E5753" w14:textId="77777777" w:rsidR="00890F41" w:rsidRPr="00B73A6F" w:rsidRDefault="00000000" w:rsidP="00753D68">
      <w:pPr>
        <w:spacing w:line="360" w:lineRule="auto"/>
        <w:ind w:left="567" w:hanging="567"/>
        <w:rPr>
          <w:i/>
          <w:iCs/>
        </w:rPr>
      </w:pPr>
      <w:r w:rsidRPr="00B73A6F">
        <w:rPr>
          <w:i/>
          <w:iCs/>
        </w:rPr>
        <w:t xml:space="preserve">Bank of Zambia (2026) Zambia </w:t>
      </w:r>
      <w:proofErr w:type="spellStart"/>
      <w:r w:rsidRPr="00B73A6F">
        <w:rPr>
          <w:i/>
          <w:iCs/>
        </w:rPr>
        <w:t>FinScope</w:t>
      </w:r>
      <w:proofErr w:type="spellEnd"/>
      <w:r w:rsidRPr="00B73A6F">
        <w:rPr>
          <w:i/>
          <w:iCs/>
        </w:rPr>
        <w:t xml:space="preserve"> 2025 survey: topline findings. Lusaka: Bank of Zambia.</w:t>
      </w:r>
    </w:p>
    <w:p w14:paraId="4988C140" w14:textId="77777777" w:rsidR="00890F41" w:rsidRPr="00B73A6F" w:rsidRDefault="00000000" w:rsidP="00753D68">
      <w:pPr>
        <w:spacing w:line="360" w:lineRule="auto"/>
        <w:ind w:left="567" w:hanging="567"/>
        <w:rPr>
          <w:i/>
          <w:iCs/>
        </w:rPr>
      </w:pPr>
      <w:r w:rsidRPr="00B73A6F">
        <w:rPr>
          <w:i/>
          <w:iCs/>
        </w:rPr>
        <w:t>Centers for Disease Control and Prevention (2024) Field epidemiology manual: study design and sample size considerations. Atlanta: CDC.</w:t>
      </w:r>
    </w:p>
    <w:p w14:paraId="1E6A93A3" w14:textId="77777777" w:rsidR="00890F41" w:rsidRPr="00B73A6F" w:rsidRDefault="00000000" w:rsidP="00753D68">
      <w:pPr>
        <w:spacing w:line="360" w:lineRule="auto"/>
        <w:ind w:left="567" w:hanging="567"/>
        <w:rPr>
          <w:i/>
          <w:iCs/>
        </w:rPr>
      </w:pPr>
      <w:proofErr w:type="spellStart"/>
      <w:r w:rsidRPr="00B73A6F">
        <w:rPr>
          <w:i/>
          <w:iCs/>
        </w:rPr>
        <w:t>Chigbu</w:t>
      </w:r>
      <w:proofErr w:type="spellEnd"/>
      <w:r w:rsidRPr="00B73A6F">
        <w:rPr>
          <w:i/>
          <w:iCs/>
        </w:rPr>
        <w:t>, B.I. (2026) 'Algorithmic management in the global gig economy', Frontiers in Sociology, 11, article 1743445.</w:t>
      </w:r>
    </w:p>
    <w:p w14:paraId="79AE9074" w14:textId="77777777" w:rsidR="00890F41" w:rsidRPr="00B73A6F" w:rsidRDefault="00000000" w:rsidP="00753D68">
      <w:pPr>
        <w:spacing w:line="360" w:lineRule="auto"/>
        <w:ind w:left="567" w:hanging="567"/>
        <w:rPr>
          <w:i/>
          <w:iCs/>
        </w:rPr>
      </w:pPr>
      <w:proofErr w:type="spellStart"/>
      <w:r w:rsidRPr="00B73A6F">
        <w:rPr>
          <w:i/>
          <w:iCs/>
        </w:rPr>
        <w:t>DataReportal</w:t>
      </w:r>
      <w:proofErr w:type="spellEnd"/>
      <w:r w:rsidRPr="00B73A6F">
        <w:rPr>
          <w:i/>
          <w:iCs/>
        </w:rPr>
        <w:t xml:space="preserve"> (2026) Digital 2026: Zambia. Available at: https://datareportal.com/reports/digital-2026-zambia</w:t>
      </w:r>
      <w:r w:rsidR="00B73A6F" w:rsidRPr="00B73A6F">
        <w:rPr>
          <w:i/>
          <w:iCs/>
        </w:rPr>
        <w:t>.</w:t>
      </w:r>
    </w:p>
    <w:p w14:paraId="38E8B3D8" w14:textId="77777777" w:rsidR="00890F41" w:rsidRPr="00B73A6F" w:rsidRDefault="00000000" w:rsidP="00753D68">
      <w:pPr>
        <w:spacing w:line="360" w:lineRule="auto"/>
        <w:ind w:left="567" w:hanging="567"/>
        <w:rPr>
          <w:i/>
          <w:iCs/>
        </w:rPr>
      </w:pPr>
      <w:proofErr w:type="spellStart"/>
      <w:r w:rsidRPr="00B73A6F">
        <w:rPr>
          <w:i/>
          <w:iCs/>
        </w:rPr>
        <w:t>FinScope</w:t>
      </w:r>
      <w:proofErr w:type="spellEnd"/>
      <w:r w:rsidRPr="00B73A6F">
        <w:rPr>
          <w:i/>
          <w:iCs/>
        </w:rPr>
        <w:t xml:space="preserve"> (2025) </w:t>
      </w:r>
      <w:proofErr w:type="spellStart"/>
      <w:r w:rsidRPr="00B73A6F">
        <w:rPr>
          <w:i/>
          <w:iCs/>
        </w:rPr>
        <w:t>FinScope</w:t>
      </w:r>
      <w:proofErr w:type="spellEnd"/>
      <w:r w:rsidRPr="00B73A6F">
        <w:rPr>
          <w:i/>
          <w:iCs/>
        </w:rPr>
        <w:t xml:space="preserve"> Zambia survey 2025. Available at: </w:t>
      </w:r>
      <w:r w:rsidR="00B73A6F" w:rsidRPr="00B73A6F">
        <w:rPr>
          <w:i/>
          <w:iCs/>
        </w:rPr>
        <w:t>https://www.boz.zm/sites/default/files/2026-04/Zambia%20Finscope%202025%20survey%20topline%20findings.pdf.</w:t>
      </w:r>
    </w:p>
    <w:p w14:paraId="52482921" w14:textId="77777777" w:rsidR="00890F41" w:rsidRPr="00B73A6F" w:rsidRDefault="00000000" w:rsidP="00753D68">
      <w:pPr>
        <w:spacing w:line="360" w:lineRule="auto"/>
        <w:ind w:left="567" w:hanging="567"/>
        <w:rPr>
          <w:i/>
          <w:iCs/>
        </w:rPr>
      </w:pPr>
      <w:r w:rsidRPr="00B73A6F">
        <w:rPr>
          <w:i/>
          <w:iCs/>
        </w:rPr>
        <w:t>Google (2026) Firebase Cloud Messaging documentation. Available at: https://firebase.google.com/docs/cloud-messaging.</w:t>
      </w:r>
    </w:p>
    <w:p w14:paraId="355EB1A7" w14:textId="77777777" w:rsidR="00890F41" w:rsidRPr="00B73A6F" w:rsidRDefault="00000000" w:rsidP="00753D68">
      <w:pPr>
        <w:spacing w:line="360" w:lineRule="auto"/>
        <w:ind w:left="567" w:hanging="567"/>
        <w:rPr>
          <w:i/>
          <w:iCs/>
        </w:rPr>
      </w:pPr>
      <w:r w:rsidRPr="00B73A6F">
        <w:rPr>
          <w:i/>
          <w:iCs/>
        </w:rPr>
        <w:t xml:space="preserve">Grand View Research (2024) On-demand home services market size, share and trends analysis report, 2024-2030. Available at: </w:t>
      </w:r>
      <w:r w:rsidR="00B73A6F" w:rsidRPr="00B73A6F">
        <w:rPr>
          <w:i/>
          <w:iCs/>
        </w:rPr>
        <w:t>https://www.grandviewresearch.com/industry-analysis/on-demand-home-services-market.</w:t>
      </w:r>
    </w:p>
    <w:p w14:paraId="0CD22545" w14:textId="77777777" w:rsidR="00890F41" w:rsidRPr="00B73A6F" w:rsidRDefault="00000000" w:rsidP="00753D68">
      <w:pPr>
        <w:spacing w:line="360" w:lineRule="auto"/>
        <w:ind w:left="567" w:hanging="567"/>
        <w:rPr>
          <w:i/>
          <w:iCs/>
        </w:rPr>
      </w:pPr>
      <w:r w:rsidRPr="00B73A6F">
        <w:rPr>
          <w:i/>
          <w:iCs/>
        </w:rPr>
        <w:t>Ministry of Technology and Science (2023) National digital transformation strategy 2023-2027. Lusaka: Government of the Republic of Zambia.</w:t>
      </w:r>
    </w:p>
    <w:p w14:paraId="74EC741F" w14:textId="77777777" w:rsidR="00890F41" w:rsidRPr="00B73A6F" w:rsidRDefault="00000000" w:rsidP="00753D68">
      <w:pPr>
        <w:spacing w:line="360" w:lineRule="auto"/>
        <w:ind w:left="567" w:hanging="567"/>
        <w:rPr>
          <w:i/>
          <w:iCs/>
        </w:rPr>
      </w:pPr>
      <w:r w:rsidRPr="00B73A6F">
        <w:rPr>
          <w:i/>
          <w:iCs/>
        </w:rPr>
        <w:t>Mozilla Developer Network (2026) Progressive web apps reference. Available at: https://developer.mozilla.org/en-US/docs/Web/Progressive_web_apps.</w:t>
      </w:r>
    </w:p>
    <w:p w14:paraId="2E2FC1F9" w14:textId="77777777" w:rsidR="00890F41" w:rsidRPr="00B73A6F" w:rsidRDefault="00000000" w:rsidP="00753D68">
      <w:pPr>
        <w:spacing w:line="360" w:lineRule="auto"/>
        <w:ind w:left="567" w:hanging="567"/>
        <w:rPr>
          <w:i/>
          <w:iCs/>
        </w:rPr>
      </w:pPr>
      <w:r w:rsidRPr="00B73A6F">
        <w:rPr>
          <w:i/>
          <w:iCs/>
        </w:rPr>
        <w:t>OWASP (2023) OWASP API Security Top 10: 2023. Available at: https://api-security.owasp.org/editions/2023/en/0x11-t10/.</w:t>
      </w:r>
    </w:p>
    <w:p w14:paraId="793138E8" w14:textId="77777777" w:rsidR="00890F41" w:rsidRPr="00B73A6F" w:rsidRDefault="00000000" w:rsidP="00753D68">
      <w:pPr>
        <w:spacing w:line="360" w:lineRule="auto"/>
        <w:ind w:left="567" w:hanging="567"/>
        <w:rPr>
          <w:i/>
          <w:iCs/>
        </w:rPr>
      </w:pPr>
      <w:r w:rsidRPr="00B73A6F">
        <w:rPr>
          <w:i/>
          <w:iCs/>
        </w:rPr>
        <w:t>PostGIS Project (n.d.) ST_Distance. Available at: https://postgis.net/docs/ST_Distance.html.</w:t>
      </w:r>
    </w:p>
    <w:p w14:paraId="7061191C" w14:textId="77777777" w:rsidR="00890F41" w:rsidRPr="00B73A6F" w:rsidRDefault="00000000" w:rsidP="00753D68">
      <w:pPr>
        <w:spacing w:line="360" w:lineRule="auto"/>
        <w:ind w:left="567" w:hanging="567"/>
        <w:rPr>
          <w:i/>
          <w:iCs/>
        </w:rPr>
      </w:pPr>
      <w:r w:rsidRPr="00B73A6F">
        <w:rPr>
          <w:i/>
          <w:iCs/>
        </w:rPr>
        <w:lastRenderedPageBreak/>
        <w:t>Republic of Zambia (2021) The Data Protection Act, 2021, No. 3 of 2021. Lusaka: Government Printer.</w:t>
      </w:r>
    </w:p>
    <w:p w14:paraId="580D38B0" w14:textId="77777777" w:rsidR="00890F41" w:rsidRPr="00B73A6F" w:rsidRDefault="00000000" w:rsidP="00753D68">
      <w:pPr>
        <w:spacing w:line="360" w:lineRule="auto"/>
        <w:ind w:left="567" w:hanging="567"/>
        <w:rPr>
          <w:i/>
          <w:iCs/>
        </w:rPr>
      </w:pPr>
      <w:r w:rsidRPr="00B73A6F">
        <w:rPr>
          <w:i/>
          <w:iCs/>
        </w:rPr>
        <w:t>Supabase (2026a) Row level security. Available at: https://supabase.com/docs/guides/database/postgres/row-level-security.</w:t>
      </w:r>
    </w:p>
    <w:p w14:paraId="0E4498F9" w14:textId="77777777" w:rsidR="00890F41" w:rsidRPr="00B73A6F" w:rsidRDefault="00000000" w:rsidP="00753D68">
      <w:pPr>
        <w:spacing w:line="360" w:lineRule="auto"/>
        <w:ind w:left="567" w:hanging="567"/>
        <w:rPr>
          <w:i/>
          <w:iCs/>
        </w:rPr>
      </w:pPr>
      <w:r w:rsidRPr="00B73A6F">
        <w:rPr>
          <w:i/>
          <w:iCs/>
        </w:rPr>
        <w:t>Supabase (2026b) Database documentation. Available at: https://supabase.com/docs/guides/database/overview.</w:t>
      </w:r>
    </w:p>
    <w:p w14:paraId="78AD448C" w14:textId="77777777" w:rsidR="00890F41" w:rsidRDefault="00000000" w:rsidP="00753D68">
      <w:pPr>
        <w:spacing w:line="360" w:lineRule="auto"/>
        <w:ind w:left="567" w:hanging="567"/>
      </w:pPr>
      <w:r>
        <w:t>Trade.gov (2026) Zambia: digital economy. Available at: https://www.trade.gov/country-commercial-guides/zambia-digital-economy (Accessed: 30 September 2026).</w:t>
      </w:r>
    </w:p>
    <w:p w14:paraId="2A2BA2A0" w14:textId="77777777" w:rsidR="00890F41" w:rsidRDefault="00000000" w:rsidP="00753D68">
      <w:pPr>
        <w:spacing w:line="360" w:lineRule="auto"/>
        <w:ind w:left="567" w:hanging="567"/>
      </w:pPr>
      <w:r>
        <w:t>UCLA Institute for Digital Research and Education (2026) Logistic regression and ordinal logistic regression. Los Angeles: University of California.</w:t>
      </w:r>
    </w:p>
    <w:p w14:paraId="670AA006" w14:textId="77777777" w:rsidR="00890F41" w:rsidRDefault="00000000" w:rsidP="00753D68">
      <w:pPr>
        <w:spacing w:line="360" w:lineRule="auto"/>
        <w:ind w:left="567" w:hanging="567"/>
      </w:pPr>
      <w:proofErr w:type="spellStart"/>
      <w:r>
        <w:t>Vercel</w:t>
      </w:r>
      <w:proofErr w:type="spellEnd"/>
      <w:r>
        <w:t xml:space="preserve"> (2026) Next.js documentation. Available at: https://nextjs.org/docs (Accessed: 30 September 2026).</w:t>
      </w:r>
    </w:p>
    <w:p w14:paraId="1DAA0676" w14:textId="77777777" w:rsidR="00890F41" w:rsidRDefault="00000000" w:rsidP="00753D68">
      <w:pPr>
        <w:spacing w:line="360" w:lineRule="auto"/>
        <w:ind w:left="567" w:hanging="567"/>
      </w:pPr>
      <w:r>
        <w:t>World Bank (2020a) Accelerating digital transformation in Zambia: digital economy diagnostic report. Washington, DC: World Bank.</w:t>
      </w:r>
    </w:p>
    <w:p w14:paraId="1EC68F25" w14:textId="77777777" w:rsidR="00890F41" w:rsidRDefault="00000000" w:rsidP="00753D68">
      <w:pPr>
        <w:spacing w:line="360" w:lineRule="auto"/>
        <w:ind w:left="567" w:hanging="567"/>
      </w:pPr>
      <w:r>
        <w:t>World Bank (2020b) Zambia's digital transformation journey: strides made, but key gaps remain. Washington, DC: World Bank.</w:t>
      </w:r>
    </w:p>
    <w:p w14:paraId="426E53B6" w14:textId="77777777" w:rsidR="00890F41" w:rsidRDefault="00000000" w:rsidP="00753D68">
      <w:pPr>
        <w:spacing w:line="360" w:lineRule="auto"/>
        <w:ind w:left="567" w:hanging="567"/>
      </w:pPr>
      <w:r>
        <w:t>Zambia Information and Communications Technology Authority (2024) 2024 annual market report for the information and communication technologies sector. Lusaka: ZICTA.</w:t>
      </w:r>
    </w:p>
    <w:p w14:paraId="1D8E3BB8" w14:textId="77777777" w:rsidR="00890F41" w:rsidRDefault="00000000" w:rsidP="00753D68">
      <w:pPr>
        <w:spacing w:line="360" w:lineRule="auto"/>
        <w:ind w:left="567" w:hanging="567"/>
      </w:pPr>
      <w:r>
        <w:t>Zambia Information and Communications Technology Authority (2025) ICT sector market performance report. Lusaka: ZICTA.</w:t>
      </w:r>
    </w:p>
    <w:sectPr w:rsidR="00890F41" w:rsidSect="000C3066">
      <w:pgSz w:w="11906" w:h="16838"/>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9429BA" w14:textId="77777777" w:rsidR="009E161C" w:rsidRDefault="009E161C" w:rsidP="000C3066">
      <w:pPr>
        <w:spacing w:after="0" w:line="240" w:lineRule="auto"/>
      </w:pPr>
      <w:r>
        <w:separator/>
      </w:r>
    </w:p>
  </w:endnote>
  <w:endnote w:type="continuationSeparator" w:id="0">
    <w:p w14:paraId="0DA49CA1" w14:textId="77777777" w:rsidR="009E161C" w:rsidRDefault="009E161C" w:rsidP="000C30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lang w:val="en-GB"/>
      </w:rPr>
      <w:id w:val="-228767339"/>
      <w:docPartObj>
        <w:docPartGallery w:val="Page Numbers (Bottom of Page)"/>
        <w:docPartUnique/>
      </w:docPartObj>
    </w:sdtPr>
    <w:sdtEndPr>
      <w:rPr>
        <w:lang w:val="en-US"/>
      </w:rPr>
    </w:sdtEndPr>
    <w:sdtContent>
      <w:p w14:paraId="71F703F9" w14:textId="798B89B8" w:rsidR="000C3066" w:rsidRDefault="000C3066">
        <w:pPr>
          <w:pStyle w:val="Footer"/>
        </w:pPr>
        <w:r>
          <w:rPr>
            <w:lang w:val="en-GB"/>
          </w:rPr>
          <w:t xml:space="preserve">Page | </w:t>
        </w:r>
        <w:r>
          <w:fldChar w:fldCharType="begin"/>
        </w:r>
        <w:r>
          <w:instrText>PAGE   \* MERGEFORMAT</w:instrText>
        </w:r>
        <w:r>
          <w:fldChar w:fldCharType="separate"/>
        </w:r>
        <w:r>
          <w:rPr>
            <w:lang w:val="en-GB"/>
          </w:rPr>
          <w:t>2</w:t>
        </w:r>
        <w:r>
          <w:fldChar w:fldCharType="end"/>
        </w:r>
      </w:p>
    </w:sdtContent>
  </w:sdt>
  <w:p w14:paraId="7D2E9DCA" w14:textId="77777777" w:rsidR="000C3066" w:rsidRDefault="000C306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DBB065" w14:textId="77777777" w:rsidR="009E161C" w:rsidRDefault="009E161C" w:rsidP="000C3066">
      <w:pPr>
        <w:spacing w:after="0" w:line="240" w:lineRule="auto"/>
      </w:pPr>
      <w:r>
        <w:separator/>
      </w:r>
    </w:p>
  </w:footnote>
  <w:footnote w:type="continuationSeparator" w:id="0">
    <w:p w14:paraId="60A4A699" w14:textId="77777777" w:rsidR="009E161C" w:rsidRDefault="009E161C" w:rsidP="000C306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ADE482C4"/>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EDA8E8CE"/>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DF5BF7"/>
    <w:multiLevelType w:val="multilevel"/>
    <w:tmpl w:val="9FF63C1E"/>
    <w:lvl w:ilvl="0">
      <w:start w:val="1"/>
      <w:numFmt w:val="decimal"/>
      <w:lvlText w:val="%1"/>
      <w:lvlJc w:val="left"/>
      <w:pPr>
        <w:ind w:left="480" w:hanging="480"/>
      </w:pPr>
      <w:rPr>
        <w:rFonts w:ascii="Times New Roman" w:hAnsi="Times New Roman" w:hint="default"/>
        <w:color w:val="000000"/>
      </w:rPr>
    </w:lvl>
    <w:lvl w:ilvl="1">
      <w:start w:val="3"/>
      <w:numFmt w:val="decimal"/>
      <w:lvlText w:val="%1.%2"/>
      <w:lvlJc w:val="left"/>
      <w:pPr>
        <w:ind w:left="480" w:hanging="480"/>
      </w:pPr>
      <w:rPr>
        <w:rFonts w:ascii="Times New Roman" w:hAnsi="Times New Roman" w:hint="default"/>
        <w:color w:val="000000"/>
      </w:rPr>
    </w:lvl>
    <w:lvl w:ilvl="2">
      <w:start w:val="2"/>
      <w:numFmt w:val="decimal"/>
      <w:lvlText w:val="%1.%2.%3"/>
      <w:lvlJc w:val="left"/>
      <w:pPr>
        <w:ind w:left="720" w:hanging="720"/>
      </w:pPr>
      <w:rPr>
        <w:rFonts w:ascii="Times New Roman" w:hAnsi="Times New Roman" w:hint="default"/>
        <w:color w:val="000000"/>
      </w:rPr>
    </w:lvl>
    <w:lvl w:ilvl="3">
      <w:start w:val="1"/>
      <w:numFmt w:val="decimal"/>
      <w:lvlText w:val="%1.%2.%3.%4"/>
      <w:lvlJc w:val="left"/>
      <w:pPr>
        <w:ind w:left="720" w:hanging="720"/>
      </w:pPr>
      <w:rPr>
        <w:rFonts w:ascii="Times New Roman" w:hAnsi="Times New Roman" w:hint="default"/>
        <w:color w:val="000000"/>
      </w:rPr>
    </w:lvl>
    <w:lvl w:ilvl="4">
      <w:start w:val="1"/>
      <w:numFmt w:val="decimal"/>
      <w:lvlText w:val="%1.%2.%3.%4.%5"/>
      <w:lvlJc w:val="left"/>
      <w:pPr>
        <w:ind w:left="1080" w:hanging="1080"/>
      </w:pPr>
      <w:rPr>
        <w:rFonts w:ascii="Times New Roman" w:hAnsi="Times New Roman" w:hint="default"/>
        <w:color w:val="000000"/>
      </w:rPr>
    </w:lvl>
    <w:lvl w:ilvl="5">
      <w:start w:val="1"/>
      <w:numFmt w:val="decimal"/>
      <w:lvlText w:val="%1.%2.%3.%4.%5.%6"/>
      <w:lvlJc w:val="left"/>
      <w:pPr>
        <w:ind w:left="1080" w:hanging="1080"/>
      </w:pPr>
      <w:rPr>
        <w:rFonts w:ascii="Times New Roman" w:hAnsi="Times New Roman" w:hint="default"/>
        <w:color w:val="000000"/>
      </w:rPr>
    </w:lvl>
    <w:lvl w:ilvl="6">
      <w:start w:val="1"/>
      <w:numFmt w:val="decimal"/>
      <w:lvlText w:val="%1.%2.%3.%4.%5.%6.%7"/>
      <w:lvlJc w:val="left"/>
      <w:pPr>
        <w:ind w:left="1440" w:hanging="1440"/>
      </w:pPr>
      <w:rPr>
        <w:rFonts w:ascii="Times New Roman" w:hAnsi="Times New Roman" w:hint="default"/>
        <w:color w:val="000000"/>
      </w:rPr>
    </w:lvl>
    <w:lvl w:ilvl="7">
      <w:start w:val="1"/>
      <w:numFmt w:val="decimal"/>
      <w:lvlText w:val="%1.%2.%3.%4.%5.%6.%7.%8"/>
      <w:lvlJc w:val="left"/>
      <w:pPr>
        <w:ind w:left="1440" w:hanging="1440"/>
      </w:pPr>
      <w:rPr>
        <w:rFonts w:ascii="Times New Roman" w:hAnsi="Times New Roman" w:hint="default"/>
        <w:color w:val="000000"/>
      </w:rPr>
    </w:lvl>
    <w:lvl w:ilvl="8">
      <w:start w:val="1"/>
      <w:numFmt w:val="decimal"/>
      <w:lvlText w:val="%1.%2.%3.%4.%5.%6.%7.%8.%9"/>
      <w:lvlJc w:val="left"/>
      <w:pPr>
        <w:ind w:left="1800" w:hanging="1800"/>
      </w:pPr>
      <w:rPr>
        <w:rFonts w:ascii="Times New Roman" w:hAnsi="Times New Roman" w:hint="default"/>
        <w:color w:val="000000"/>
      </w:rPr>
    </w:lvl>
  </w:abstractNum>
  <w:abstractNum w:abstractNumId="10" w15:restartNumberingAfterBreak="0">
    <w:nsid w:val="4D422FAD"/>
    <w:multiLevelType w:val="hybridMultilevel"/>
    <w:tmpl w:val="D058517C"/>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84097056">
    <w:abstractNumId w:val="8"/>
  </w:num>
  <w:num w:numId="2" w16cid:durableId="1999962916">
    <w:abstractNumId w:val="6"/>
  </w:num>
  <w:num w:numId="3" w16cid:durableId="1638532702">
    <w:abstractNumId w:val="5"/>
  </w:num>
  <w:num w:numId="4" w16cid:durableId="473061073">
    <w:abstractNumId w:val="4"/>
  </w:num>
  <w:num w:numId="5" w16cid:durableId="1972980769">
    <w:abstractNumId w:val="7"/>
  </w:num>
  <w:num w:numId="6" w16cid:durableId="467939052">
    <w:abstractNumId w:val="3"/>
  </w:num>
  <w:num w:numId="7" w16cid:durableId="517162430">
    <w:abstractNumId w:val="2"/>
  </w:num>
  <w:num w:numId="8" w16cid:durableId="198782155">
    <w:abstractNumId w:val="1"/>
  </w:num>
  <w:num w:numId="9" w16cid:durableId="171258490">
    <w:abstractNumId w:val="0"/>
  </w:num>
  <w:num w:numId="10" w16cid:durableId="1556508179">
    <w:abstractNumId w:val="9"/>
  </w:num>
  <w:num w:numId="11" w16cid:durableId="917524000">
    <w:abstractNumId w:val="10"/>
  </w:num>
  <w:num w:numId="12" w16cid:durableId="3947705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11C9"/>
    <w:rsid w:val="00034616"/>
    <w:rsid w:val="000558F8"/>
    <w:rsid w:val="000569B8"/>
    <w:rsid w:val="0006063C"/>
    <w:rsid w:val="000B4D43"/>
    <w:rsid w:val="000C3066"/>
    <w:rsid w:val="000D181C"/>
    <w:rsid w:val="0015074B"/>
    <w:rsid w:val="00223D84"/>
    <w:rsid w:val="0027304F"/>
    <w:rsid w:val="00292AF4"/>
    <w:rsid w:val="0029639D"/>
    <w:rsid w:val="002A4CFC"/>
    <w:rsid w:val="002B25F1"/>
    <w:rsid w:val="00326F90"/>
    <w:rsid w:val="00344A6D"/>
    <w:rsid w:val="00386151"/>
    <w:rsid w:val="00506CA7"/>
    <w:rsid w:val="005E4266"/>
    <w:rsid w:val="005F5581"/>
    <w:rsid w:val="0063373B"/>
    <w:rsid w:val="006C50F4"/>
    <w:rsid w:val="0072599D"/>
    <w:rsid w:val="00726F9A"/>
    <w:rsid w:val="00753D68"/>
    <w:rsid w:val="00760636"/>
    <w:rsid w:val="00767EF9"/>
    <w:rsid w:val="00836156"/>
    <w:rsid w:val="00866AF6"/>
    <w:rsid w:val="008779F0"/>
    <w:rsid w:val="00882861"/>
    <w:rsid w:val="00890F41"/>
    <w:rsid w:val="008C62D1"/>
    <w:rsid w:val="009357E3"/>
    <w:rsid w:val="0093774B"/>
    <w:rsid w:val="00961266"/>
    <w:rsid w:val="00961C05"/>
    <w:rsid w:val="009E161C"/>
    <w:rsid w:val="00A05EF9"/>
    <w:rsid w:val="00A77F37"/>
    <w:rsid w:val="00AA1D8D"/>
    <w:rsid w:val="00AE1A02"/>
    <w:rsid w:val="00B47730"/>
    <w:rsid w:val="00B73A6F"/>
    <w:rsid w:val="00BF7B69"/>
    <w:rsid w:val="00C61890"/>
    <w:rsid w:val="00CB0664"/>
    <w:rsid w:val="00D333DB"/>
    <w:rsid w:val="00DA7F50"/>
    <w:rsid w:val="00DD253A"/>
    <w:rsid w:val="00EF24F9"/>
    <w:rsid w:val="00F07492"/>
    <w:rsid w:val="00FC693F"/>
    <w:rsid w:val="00FF675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700FD8"/>
  <w14:defaultImageDpi w14:val="300"/>
  <w15:docId w15:val="{DD000729-D08B-48FE-8538-B675B2DF87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EF24F9"/>
    <w:pPr>
      <w:spacing w:after="100"/>
    </w:pPr>
  </w:style>
  <w:style w:type="paragraph" w:styleId="TOC2">
    <w:name w:val="toc 2"/>
    <w:basedOn w:val="Normal"/>
    <w:next w:val="Normal"/>
    <w:autoRedefine/>
    <w:uiPriority w:val="39"/>
    <w:unhideWhenUsed/>
    <w:rsid w:val="00EF24F9"/>
    <w:pPr>
      <w:spacing w:after="100"/>
      <w:ind w:left="240"/>
    </w:pPr>
  </w:style>
  <w:style w:type="paragraph" w:styleId="TOC3">
    <w:name w:val="toc 3"/>
    <w:basedOn w:val="Normal"/>
    <w:next w:val="Normal"/>
    <w:autoRedefine/>
    <w:uiPriority w:val="39"/>
    <w:unhideWhenUsed/>
    <w:rsid w:val="00EF24F9"/>
    <w:pPr>
      <w:spacing w:after="100"/>
      <w:ind w:left="480"/>
    </w:pPr>
  </w:style>
  <w:style w:type="character" w:styleId="Hyperlink">
    <w:name w:val="Hyperlink"/>
    <w:basedOn w:val="DefaultParagraphFont"/>
    <w:uiPriority w:val="99"/>
    <w:unhideWhenUsed/>
    <w:rsid w:val="00EF24F9"/>
    <w:rPr>
      <w:color w:val="0000FF" w:themeColor="hyperlink"/>
      <w:u w:val="single"/>
    </w:rPr>
  </w:style>
  <w:style w:type="paragraph" w:styleId="NormalWeb">
    <w:name w:val="Normal (Web)"/>
    <w:basedOn w:val="Normal"/>
    <w:uiPriority w:val="99"/>
    <w:semiHidden/>
    <w:unhideWhenUsed/>
    <w:rsid w:val="00223D84"/>
    <w:rPr>
      <w:rFonts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3638109">
      <w:bodyDiv w:val="1"/>
      <w:marLeft w:val="0"/>
      <w:marRight w:val="0"/>
      <w:marTop w:val="0"/>
      <w:marBottom w:val="0"/>
      <w:divBdr>
        <w:top w:val="none" w:sz="0" w:space="0" w:color="auto"/>
        <w:left w:val="none" w:sz="0" w:space="0" w:color="auto"/>
        <w:bottom w:val="none" w:sz="0" w:space="0" w:color="auto"/>
        <w:right w:val="none" w:sz="0" w:space="0" w:color="auto"/>
      </w:divBdr>
    </w:div>
    <w:div w:id="342634348">
      <w:bodyDiv w:val="1"/>
      <w:marLeft w:val="0"/>
      <w:marRight w:val="0"/>
      <w:marTop w:val="0"/>
      <w:marBottom w:val="0"/>
      <w:divBdr>
        <w:top w:val="none" w:sz="0" w:space="0" w:color="auto"/>
        <w:left w:val="none" w:sz="0" w:space="0" w:color="auto"/>
        <w:bottom w:val="none" w:sz="0" w:space="0" w:color="auto"/>
        <w:right w:val="none" w:sz="0" w:space="0" w:color="auto"/>
      </w:divBdr>
    </w:div>
    <w:div w:id="372122372">
      <w:bodyDiv w:val="1"/>
      <w:marLeft w:val="0"/>
      <w:marRight w:val="0"/>
      <w:marTop w:val="0"/>
      <w:marBottom w:val="0"/>
      <w:divBdr>
        <w:top w:val="none" w:sz="0" w:space="0" w:color="auto"/>
        <w:left w:val="none" w:sz="0" w:space="0" w:color="auto"/>
        <w:bottom w:val="none" w:sz="0" w:space="0" w:color="auto"/>
        <w:right w:val="none" w:sz="0" w:space="0" w:color="auto"/>
      </w:divBdr>
      <w:divsChild>
        <w:div w:id="1692996854">
          <w:marLeft w:val="0"/>
          <w:marRight w:val="0"/>
          <w:marTop w:val="0"/>
          <w:marBottom w:val="0"/>
          <w:divBdr>
            <w:top w:val="none" w:sz="0" w:space="0" w:color="auto"/>
            <w:left w:val="none" w:sz="0" w:space="0" w:color="auto"/>
            <w:bottom w:val="none" w:sz="0" w:space="0" w:color="auto"/>
            <w:right w:val="none" w:sz="0" w:space="0" w:color="auto"/>
          </w:divBdr>
          <w:divsChild>
            <w:div w:id="480122921">
              <w:marLeft w:val="0"/>
              <w:marRight w:val="0"/>
              <w:marTop w:val="0"/>
              <w:marBottom w:val="100"/>
              <w:divBdr>
                <w:top w:val="none" w:sz="0" w:space="0" w:color="auto"/>
                <w:left w:val="none" w:sz="0" w:space="0" w:color="auto"/>
                <w:bottom w:val="none" w:sz="0" w:space="0" w:color="auto"/>
                <w:right w:val="none" w:sz="0" w:space="0" w:color="auto"/>
              </w:divBdr>
              <w:divsChild>
                <w:div w:id="117378533">
                  <w:marLeft w:val="0"/>
                  <w:marRight w:val="0"/>
                  <w:marTop w:val="450"/>
                  <w:marBottom w:val="0"/>
                  <w:divBdr>
                    <w:top w:val="none" w:sz="0" w:space="0" w:color="auto"/>
                    <w:left w:val="none" w:sz="0" w:space="0" w:color="auto"/>
                    <w:bottom w:val="none" w:sz="0" w:space="0" w:color="auto"/>
                    <w:right w:val="none" w:sz="0" w:space="0" w:color="auto"/>
                  </w:divBdr>
                  <w:divsChild>
                    <w:div w:id="161167594">
                      <w:marLeft w:val="0"/>
                      <w:marRight w:val="0"/>
                      <w:marTop w:val="0"/>
                      <w:marBottom w:val="0"/>
                      <w:divBdr>
                        <w:top w:val="none" w:sz="0" w:space="0" w:color="auto"/>
                        <w:left w:val="none" w:sz="0" w:space="0" w:color="auto"/>
                        <w:bottom w:val="none" w:sz="0" w:space="0" w:color="auto"/>
                        <w:right w:val="none" w:sz="0" w:space="0" w:color="auto"/>
                      </w:divBdr>
                      <w:divsChild>
                        <w:div w:id="1907765979">
                          <w:marLeft w:val="0"/>
                          <w:marRight w:val="0"/>
                          <w:marTop w:val="0"/>
                          <w:marBottom w:val="0"/>
                          <w:divBdr>
                            <w:top w:val="none" w:sz="0" w:space="0" w:color="auto"/>
                            <w:left w:val="none" w:sz="0" w:space="0" w:color="auto"/>
                            <w:bottom w:val="none" w:sz="0" w:space="0" w:color="auto"/>
                            <w:right w:val="none" w:sz="0" w:space="0" w:color="auto"/>
                          </w:divBdr>
                          <w:divsChild>
                            <w:div w:id="15355579">
                              <w:marLeft w:val="0"/>
                              <w:marRight w:val="0"/>
                              <w:marTop w:val="0"/>
                              <w:marBottom w:val="0"/>
                              <w:divBdr>
                                <w:top w:val="none" w:sz="0" w:space="0" w:color="auto"/>
                                <w:left w:val="none" w:sz="0" w:space="0" w:color="auto"/>
                                <w:bottom w:val="none" w:sz="0" w:space="0" w:color="auto"/>
                                <w:right w:val="none" w:sz="0" w:space="0" w:color="auto"/>
                              </w:divBdr>
                              <w:divsChild>
                                <w:div w:id="40178816">
                                  <w:marLeft w:val="0"/>
                                  <w:marRight w:val="0"/>
                                  <w:marTop w:val="0"/>
                                  <w:marBottom w:val="0"/>
                                  <w:divBdr>
                                    <w:top w:val="none" w:sz="0" w:space="0" w:color="auto"/>
                                    <w:left w:val="none" w:sz="0" w:space="0" w:color="auto"/>
                                    <w:bottom w:val="none" w:sz="0" w:space="0" w:color="auto"/>
                                    <w:right w:val="none" w:sz="0" w:space="0" w:color="auto"/>
                                  </w:divBdr>
                                  <w:divsChild>
                                    <w:div w:id="1252620900">
                                      <w:marLeft w:val="0"/>
                                      <w:marRight w:val="0"/>
                                      <w:marTop w:val="0"/>
                                      <w:marBottom w:val="0"/>
                                      <w:divBdr>
                                        <w:top w:val="none" w:sz="0" w:space="0" w:color="auto"/>
                                        <w:left w:val="none" w:sz="0" w:space="0" w:color="auto"/>
                                        <w:bottom w:val="none" w:sz="0" w:space="0" w:color="auto"/>
                                        <w:right w:val="none" w:sz="0" w:space="0" w:color="auto"/>
                                      </w:divBdr>
                                      <w:divsChild>
                                        <w:div w:id="912393462">
                                          <w:marLeft w:val="0"/>
                                          <w:marRight w:val="0"/>
                                          <w:marTop w:val="240"/>
                                          <w:marBottom w:val="0"/>
                                          <w:divBdr>
                                            <w:top w:val="none" w:sz="0" w:space="0" w:color="auto"/>
                                            <w:left w:val="none" w:sz="0" w:space="0" w:color="auto"/>
                                            <w:bottom w:val="none" w:sz="0" w:space="0" w:color="auto"/>
                                            <w:right w:val="none" w:sz="0" w:space="0" w:color="auto"/>
                                          </w:divBdr>
                                          <w:divsChild>
                                            <w:div w:id="86511969">
                                              <w:marLeft w:val="0"/>
                                              <w:marRight w:val="0"/>
                                              <w:marTop w:val="0"/>
                                              <w:marBottom w:val="0"/>
                                              <w:divBdr>
                                                <w:top w:val="none" w:sz="0" w:space="0" w:color="auto"/>
                                                <w:left w:val="none" w:sz="0" w:space="0" w:color="auto"/>
                                                <w:bottom w:val="none" w:sz="0" w:space="0" w:color="auto"/>
                                                <w:right w:val="none" w:sz="0" w:space="0" w:color="auto"/>
                                              </w:divBdr>
                                              <w:divsChild>
                                                <w:div w:id="1740589822">
                                                  <w:marLeft w:val="0"/>
                                                  <w:marRight w:val="0"/>
                                                  <w:marTop w:val="0"/>
                                                  <w:marBottom w:val="0"/>
                                                  <w:divBdr>
                                                    <w:top w:val="none" w:sz="0" w:space="0" w:color="auto"/>
                                                    <w:left w:val="none" w:sz="0" w:space="0" w:color="auto"/>
                                                    <w:bottom w:val="none" w:sz="0" w:space="0" w:color="auto"/>
                                                    <w:right w:val="none" w:sz="0" w:space="0" w:color="auto"/>
                                                  </w:divBdr>
                                                  <w:divsChild>
                                                    <w:div w:id="859508404">
                                                      <w:marLeft w:val="0"/>
                                                      <w:marRight w:val="0"/>
                                                      <w:marTop w:val="0"/>
                                                      <w:marBottom w:val="240"/>
                                                      <w:divBdr>
                                                        <w:top w:val="none" w:sz="0" w:space="0" w:color="auto"/>
                                                        <w:left w:val="none" w:sz="0" w:space="0" w:color="auto"/>
                                                        <w:bottom w:val="none" w:sz="0" w:space="0" w:color="auto"/>
                                                        <w:right w:val="none" w:sz="0" w:space="0" w:color="auto"/>
                                                      </w:divBdr>
                                                    </w:div>
                                                    <w:div w:id="701782412">
                                                      <w:marLeft w:val="0"/>
                                                      <w:marRight w:val="0"/>
                                                      <w:marTop w:val="0"/>
                                                      <w:marBottom w:val="240"/>
                                                      <w:divBdr>
                                                        <w:top w:val="none" w:sz="0" w:space="0" w:color="auto"/>
                                                        <w:left w:val="none" w:sz="0" w:space="0" w:color="auto"/>
                                                        <w:bottom w:val="none" w:sz="0" w:space="0" w:color="auto"/>
                                                        <w:right w:val="none" w:sz="0" w:space="0" w:color="auto"/>
                                                      </w:divBdr>
                                                    </w:div>
                                                    <w:div w:id="1663460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38833029">
          <w:marLeft w:val="0"/>
          <w:marRight w:val="0"/>
          <w:marTop w:val="0"/>
          <w:marBottom w:val="0"/>
          <w:divBdr>
            <w:top w:val="none" w:sz="0" w:space="0" w:color="auto"/>
            <w:left w:val="none" w:sz="0" w:space="0" w:color="auto"/>
            <w:bottom w:val="none" w:sz="0" w:space="0" w:color="auto"/>
            <w:right w:val="none" w:sz="0" w:space="0" w:color="auto"/>
          </w:divBdr>
          <w:divsChild>
            <w:div w:id="36589760">
              <w:marLeft w:val="0"/>
              <w:marRight w:val="0"/>
              <w:marTop w:val="0"/>
              <w:marBottom w:val="0"/>
              <w:divBdr>
                <w:top w:val="none" w:sz="0" w:space="0" w:color="auto"/>
                <w:left w:val="none" w:sz="0" w:space="0" w:color="auto"/>
                <w:bottom w:val="none" w:sz="0" w:space="0" w:color="auto"/>
                <w:right w:val="none" w:sz="0" w:space="0" w:color="auto"/>
              </w:divBdr>
              <w:divsChild>
                <w:div w:id="1545869641">
                  <w:marLeft w:val="0"/>
                  <w:marRight w:val="0"/>
                  <w:marTop w:val="0"/>
                  <w:marBottom w:val="0"/>
                  <w:divBdr>
                    <w:top w:val="none" w:sz="0" w:space="0" w:color="auto"/>
                    <w:left w:val="none" w:sz="0" w:space="0" w:color="auto"/>
                    <w:bottom w:val="none" w:sz="0" w:space="0" w:color="auto"/>
                    <w:right w:val="none" w:sz="0" w:space="0" w:color="auto"/>
                  </w:divBdr>
                  <w:divsChild>
                    <w:div w:id="1827741230">
                      <w:marLeft w:val="0"/>
                      <w:marRight w:val="0"/>
                      <w:marTop w:val="0"/>
                      <w:marBottom w:val="0"/>
                      <w:divBdr>
                        <w:top w:val="none" w:sz="0" w:space="0" w:color="auto"/>
                        <w:left w:val="none" w:sz="0" w:space="0" w:color="auto"/>
                        <w:bottom w:val="none" w:sz="0" w:space="0" w:color="auto"/>
                        <w:right w:val="none" w:sz="0" w:space="0" w:color="auto"/>
                      </w:divBdr>
                      <w:divsChild>
                        <w:div w:id="1189485302">
                          <w:marLeft w:val="0"/>
                          <w:marRight w:val="0"/>
                          <w:marTop w:val="0"/>
                          <w:marBottom w:val="0"/>
                          <w:divBdr>
                            <w:top w:val="none" w:sz="0" w:space="0" w:color="auto"/>
                            <w:left w:val="none" w:sz="0" w:space="0" w:color="auto"/>
                            <w:bottom w:val="none" w:sz="0" w:space="0" w:color="auto"/>
                            <w:right w:val="none" w:sz="0" w:space="0" w:color="auto"/>
                          </w:divBdr>
                          <w:divsChild>
                            <w:div w:id="888224464">
                              <w:marLeft w:val="0"/>
                              <w:marRight w:val="0"/>
                              <w:marTop w:val="0"/>
                              <w:marBottom w:val="0"/>
                              <w:divBdr>
                                <w:top w:val="none" w:sz="0" w:space="0" w:color="auto"/>
                                <w:left w:val="none" w:sz="0" w:space="0" w:color="auto"/>
                                <w:bottom w:val="none" w:sz="0" w:space="0" w:color="auto"/>
                                <w:right w:val="none" w:sz="0" w:space="0" w:color="auto"/>
                              </w:divBdr>
                              <w:divsChild>
                                <w:div w:id="1965385420">
                                  <w:marLeft w:val="0"/>
                                  <w:marRight w:val="0"/>
                                  <w:marTop w:val="0"/>
                                  <w:marBottom w:val="0"/>
                                  <w:divBdr>
                                    <w:top w:val="none" w:sz="0" w:space="0" w:color="auto"/>
                                    <w:left w:val="none" w:sz="0" w:space="0" w:color="auto"/>
                                    <w:bottom w:val="none" w:sz="0" w:space="0" w:color="auto"/>
                                    <w:right w:val="none" w:sz="0" w:space="0" w:color="auto"/>
                                  </w:divBdr>
                                  <w:divsChild>
                                    <w:div w:id="995376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38608150">
      <w:bodyDiv w:val="1"/>
      <w:marLeft w:val="0"/>
      <w:marRight w:val="0"/>
      <w:marTop w:val="0"/>
      <w:marBottom w:val="0"/>
      <w:divBdr>
        <w:top w:val="none" w:sz="0" w:space="0" w:color="auto"/>
        <w:left w:val="none" w:sz="0" w:space="0" w:color="auto"/>
        <w:bottom w:val="none" w:sz="0" w:space="0" w:color="auto"/>
        <w:right w:val="none" w:sz="0" w:space="0" w:color="auto"/>
      </w:divBdr>
    </w:div>
    <w:div w:id="662590930">
      <w:bodyDiv w:val="1"/>
      <w:marLeft w:val="0"/>
      <w:marRight w:val="0"/>
      <w:marTop w:val="0"/>
      <w:marBottom w:val="0"/>
      <w:divBdr>
        <w:top w:val="none" w:sz="0" w:space="0" w:color="auto"/>
        <w:left w:val="none" w:sz="0" w:space="0" w:color="auto"/>
        <w:bottom w:val="none" w:sz="0" w:space="0" w:color="auto"/>
        <w:right w:val="none" w:sz="0" w:space="0" w:color="auto"/>
      </w:divBdr>
      <w:divsChild>
        <w:div w:id="2143423477">
          <w:marLeft w:val="0"/>
          <w:marRight w:val="0"/>
          <w:marTop w:val="0"/>
          <w:marBottom w:val="0"/>
          <w:divBdr>
            <w:top w:val="none" w:sz="0" w:space="0" w:color="auto"/>
            <w:left w:val="none" w:sz="0" w:space="0" w:color="auto"/>
            <w:bottom w:val="none" w:sz="0" w:space="0" w:color="auto"/>
            <w:right w:val="none" w:sz="0" w:space="0" w:color="auto"/>
          </w:divBdr>
          <w:divsChild>
            <w:div w:id="62260304">
              <w:marLeft w:val="0"/>
              <w:marRight w:val="0"/>
              <w:marTop w:val="0"/>
              <w:marBottom w:val="100"/>
              <w:divBdr>
                <w:top w:val="none" w:sz="0" w:space="0" w:color="auto"/>
                <w:left w:val="none" w:sz="0" w:space="0" w:color="auto"/>
                <w:bottom w:val="none" w:sz="0" w:space="0" w:color="auto"/>
                <w:right w:val="none" w:sz="0" w:space="0" w:color="auto"/>
              </w:divBdr>
              <w:divsChild>
                <w:div w:id="100344160">
                  <w:marLeft w:val="0"/>
                  <w:marRight w:val="0"/>
                  <w:marTop w:val="450"/>
                  <w:marBottom w:val="0"/>
                  <w:divBdr>
                    <w:top w:val="none" w:sz="0" w:space="0" w:color="auto"/>
                    <w:left w:val="none" w:sz="0" w:space="0" w:color="auto"/>
                    <w:bottom w:val="none" w:sz="0" w:space="0" w:color="auto"/>
                    <w:right w:val="none" w:sz="0" w:space="0" w:color="auto"/>
                  </w:divBdr>
                  <w:divsChild>
                    <w:div w:id="414860973">
                      <w:marLeft w:val="0"/>
                      <w:marRight w:val="0"/>
                      <w:marTop w:val="0"/>
                      <w:marBottom w:val="0"/>
                      <w:divBdr>
                        <w:top w:val="none" w:sz="0" w:space="0" w:color="auto"/>
                        <w:left w:val="none" w:sz="0" w:space="0" w:color="auto"/>
                        <w:bottom w:val="none" w:sz="0" w:space="0" w:color="auto"/>
                        <w:right w:val="none" w:sz="0" w:space="0" w:color="auto"/>
                      </w:divBdr>
                      <w:divsChild>
                        <w:div w:id="1512061927">
                          <w:marLeft w:val="0"/>
                          <w:marRight w:val="0"/>
                          <w:marTop w:val="0"/>
                          <w:marBottom w:val="0"/>
                          <w:divBdr>
                            <w:top w:val="none" w:sz="0" w:space="0" w:color="auto"/>
                            <w:left w:val="none" w:sz="0" w:space="0" w:color="auto"/>
                            <w:bottom w:val="none" w:sz="0" w:space="0" w:color="auto"/>
                            <w:right w:val="none" w:sz="0" w:space="0" w:color="auto"/>
                          </w:divBdr>
                          <w:divsChild>
                            <w:div w:id="226840711">
                              <w:marLeft w:val="0"/>
                              <w:marRight w:val="0"/>
                              <w:marTop w:val="0"/>
                              <w:marBottom w:val="0"/>
                              <w:divBdr>
                                <w:top w:val="none" w:sz="0" w:space="0" w:color="auto"/>
                                <w:left w:val="none" w:sz="0" w:space="0" w:color="auto"/>
                                <w:bottom w:val="none" w:sz="0" w:space="0" w:color="auto"/>
                                <w:right w:val="none" w:sz="0" w:space="0" w:color="auto"/>
                              </w:divBdr>
                              <w:divsChild>
                                <w:div w:id="1400513629">
                                  <w:marLeft w:val="0"/>
                                  <w:marRight w:val="0"/>
                                  <w:marTop w:val="0"/>
                                  <w:marBottom w:val="0"/>
                                  <w:divBdr>
                                    <w:top w:val="none" w:sz="0" w:space="0" w:color="auto"/>
                                    <w:left w:val="none" w:sz="0" w:space="0" w:color="auto"/>
                                    <w:bottom w:val="none" w:sz="0" w:space="0" w:color="auto"/>
                                    <w:right w:val="none" w:sz="0" w:space="0" w:color="auto"/>
                                  </w:divBdr>
                                  <w:divsChild>
                                    <w:div w:id="13919505">
                                      <w:marLeft w:val="0"/>
                                      <w:marRight w:val="0"/>
                                      <w:marTop w:val="0"/>
                                      <w:marBottom w:val="0"/>
                                      <w:divBdr>
                                        <w:top w:val="none" w:sz="0" w:space="0" w:color="auto"/>
                                        <w:left w:val="none" w:sz="0" w:space="0" w:color="auto"/>
                                        <w:bottom w:val="none" w:sz="0" w:space="0" w:color="auto"/>
                                        <w:right w:val="none" w:sz="0" w:space="0" w:color="auto"/>
                                      </w:divBdr>
                                      <w:divsChild>
                                        <w:div w:id="2111853897">
                                          <w:marLeft w:val="0"/>
                                          <w:marRight w:val="0"/>
                                          <w:marTop w:val="240"/>
                                          <w:marBottom w:val="0"/>
                                          <w:divBdr>
                                            <w:top w:val="none" w:sz="0" w:space="0" w:color="auto"/>
                                            <w:left w:val="none" w:sz="0" w:space="0" w:color="auto"/>
                                            <w:bottom w:val="none" w:sz="0" w:space="0" w:color="auto"/>
                                            <w:right w:val="none" w:sz="0" w:space="0" w:color="auto"/>
                                          </w:divBdr>
                                          <w:divsChild>
                                            <w:div w:id="1463383709">
                                              <w:marLeft w:val="0"/>
                                              <w:marRight w:val="0"/>
                                              <w:marTop w:val="0"/>
                                              <w:marBottom w:val="0"/>
                                              <w:divBdr>
                                                <w:top w:val="none" w:sz="0" w:space="0" w:color="auto"/>
                                                <w:left w:val="none" w:sz="0" w:space="0" w:color="auto"/>
                                                <w:bottom w:val="none" w:sz="0" w:space="0" w:color="auto"/>
                                                <w:right w:val="none" w:sz="0" w:space="0" w:color="auto"/>
                                              </w:divBdr>
                                              <w:divsChild>
                                                <w:div w:id="297342703">
                                                  <w:marLeft w:val="0"/>
                                                  <w:marRight w:val="0"/>
                                                  <w:marTop w:val="0"/>
                                                  <w:marBottom w:val="0"/>
                                                  <w:divBdr>
                                                    <w:top w:val="none" w:sz="0" w:space="0" w:color="auto"/>
                                                    <w:left w:val="none" w:sz="0" w:space="0" w:color="auto"/>
                                                    <w:bottom w:val="none" w:sz="0" w:space="0" w:color="auto"/>
                                                    <w:right w:val="none" w:sz="0" w:space="0" w:color="auto"/>
                                                  </w:divBdr>
                                                  <w:divsChild>
                                                    <w:div w:id="1490319139">
                                                      <w:marLeft w:val="0"/>
                                                      <w:marRight w:val="0"/>
                                                      <w:marTop w:val="0"/>
                                                      <w:marBottom w:val="240"/>
                                                      <w:divBdr>
                                                        <w:top w:val="none" w:sz="0" w:space="0" w:color="auto"/>
                                                        <w:left w:val="none" w:sz="0" w:space="0" w:color="auto"/>
                                                        <w:bottom w:val="none" w:sz="0" w:space="0" w:color="auto"/>
                                                        <w:right w:val="none" w:sz="0" w:space="0" w:color="auto"/>
                                                      </w:divBdr>
                                                    </w:div>
                                                    <w:div w:id="711461067">
                                                      <w:marLeft w:val="0"/>
                                                      <w:marRight w:val="0"/>
                                                      <w:marTop w:val="0"/>
                                                      <w:marBottom w:val="240"/>
                                                      <w:divBdr>
                                                        <w:top w:val="none" w:sz="0" w:space="0" w:color="auto"/>
                                                        <w:left w:val="none" w:sz="0" w:space="0" w:color="auto"/>
                                                        <w:bottom w:val="none" w:sz="0" w:space="0" w:color="auto"/>
                                                        <w:right w:val="none" w:sz="0" w:space="0" w:color="auto"/>
                                                      </w:divBdr>
                                                    </w:div>
                                                    <w:div w:id="1689140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22429537">
          <w:marLeft w:val="0"/>
          <w:marRight w:val="0"/>
          <w:marTop w:val="0"/>
          <w:marBottom w:val="0"/>
          <w:divBdr>
            <w:top w:val="none" w:sz="0" w:space="0" w:color="auto"/>
            <w:left w:val="none" w:sz="0" w:space="0" w:color="auto"/>
            <w:bottom w:val="none" w:sz="0" w:space="0" w:color="auto"/>
            <w:right w:val="none" w:sz="0" w:space="0" w:color="auto"/>
          </w:divBdr>
          <w:divsChild>
            <w:div w:id="1858960215">
              <w:marLeft w:val="0"/>
              <w:marRight w:val="0"/>
              <w:marTop w:val="0"/>
              <w:marBottom w:val="0"/>
              <w:divBdr>
                <w:top w:val="none" w:sz="0" w:space="0" w:color="auto"/>
                <w:left w:val="none" w:sz="0" w:space="0" w:color="auto"/>
                <w:bottom w:val="none" w:sz="0" w:space="0" w:color="auto"/>
                <w:right w:val="none" w:sz="0" w:space="0" w:color="auto"/>
              </w:divBdr>
              <w:divsChild>
                <w:div w:id="1553535524">
                  <w:marLeft w:val="0"/>
                  <w:marRight w:val="0"/>
                  <w:marTop w:val="0"/>
                  <w:marBottom w:val="0"/>
                  <w:divBdr>
                    <w:top w:val="none" w:sz="0" w:space="0" w:color="auto"/>
                    <w:left w:val="none" w:sz="0" w:space="0" w:color="auto"/>
                    <w:bottom w:val="none" w:sz="0" w:space="0" w:color="auto"/>
                    <w:right w:val="none" w:sz="0" w:space="0" w:color="auto"/>
                  </w:divBdr>
                  <w:divsChild>
                    <w:div w:id="1836799808">
                      <w:marLeft w:val="0"/>
                      <w:marRight w:val="0"/>
                      <w:marTop w:val="0"/>
                      <w:marBottom w:val="0"/>
                      <w:divBdr>
                        <w:top w:val="none" w:sz="0" w:space="0" w:color="auto"/>
                        <w:left w:val="none" w:sz="0" w:space="0" w:color="auto"/>
                        <w:bottom w:val="none" w:sz="0" w:space="0" w:color="auto"/>
                        <w:right w:val="none" w:sz="0" w:space="0" w:color="auto"/>
                      </w:divBdr>
                      <w:divsChild>
                        <w:div w:id="1944266257">
                          <w:marLeft w:val="0"/>
                          <w:marRight w:val="0"/>
                          <w:marTop w:val="0"/>
                          <w:marBottom w:val="0"/>
                          <w:divBdr>
                            <w:top w:val="none" w:sz="0" w:space="0" w:color="auto"/>
                            <w:left w:val="none" w:sz="0" w:space="0" w:color="auto"/>
                            <w:bottom w:val="none" w:sz="0" w:space="0" w:color="auto"/>
                            <w:right w:val="none" w:sz="0" w:space="0" w:color="auto"/>
                          </w:divBdr>
                          <w:divsChild>
                            <w:div w:id="512182954">
                              <w:marLeft w:val="0"/>
                              <w:marRight w:val="0"/>
                              <w:marTop w:val="0"/>
                              <w:marBottom w:val="0"/>
                              <w:divBdr>
                                <w:top w:val="none" w:sz="0" w:space="0" w:color="auto"/>
                                <w:left w:val="none" w:sz="0" w:space="0" w:color="auto"/>
                                <w:bottom w:val="none" w:sz="0" w:space="0" w:color="auto"/>
                                <w:right w:val="none" w:sz="0" w:space="0" w:color="auto"/>
                              </w:divBdr>
                              <w:divsChild>
                                <w:div w:id="433935904">
                                  <w:marLeft w:val="0"/>
                                  <w:marRight w:val="0"/>
                                  <w:marTop w:val="0"/>
                                  <w:marBottom w:val="0"/>
                                  <w:divBdr>
                                    <w:top w:val="none" w:sz="0" w:space="0" w:color="auto"/>
                                    <w:left w:val="none" w:sz="0" w:space="0" w:color="auto"/>
                                    <w:bottom w:val="none" w:sz="0" w:space="0" w:color="auto"/>
                                    <w:right w:val="none" w:sz="0" w:space="0" w:color="auto"/>
                                  </w:divBdr>
                                  <w:divsChild>
                                    <w:div w:id="965544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6610035">
      <w:bodyDiv w:val="1"/>
      <w:marLeft w:val="0"/>
      <w:marRight w:val="0"/>
      <w:marTop w:val="0"/>
      <w:marBottom w:val="0"/>
      <w:divBdr>
        <w:top w:val="none" w:sz="0" w:space="0" w:color="auto"/>
        <w:left w:val="none" w:sz="0" w:space="0" w:color="auto"/>
        <w:bottom w:val="none" w:sz="0" w:space="0" w:color="auto"/>
        <w:right w:val="none" w:sz="0" w:space="0" w:color="auto"/>
      </w:divBdr>
    </w:div>
    <w:div w:id="827673268">
      <w:bodyDiv w:val="1"/>
      <w:marLeft w:val="0"/>
      <w:marRight w:val="0"/>
      <w:marTop w:val="0"/>
      <w:marBottom w:val="0"/>
      <w:divBdr>
        <w:top w:val="none" w:sz="0" w:space="0" w:color="auto"/>
        <w:left w:val="none" w:sz="0" w:space="0" w:color="auto"/>
        <w:bottom w:val="none" w:sz="0" w:space="0" w:color="auto"/>
        <w:right w:val="none" w:sz="0" w:space="0" w:color="auto"/>
      </w:divBdr>
    </w:div>
    <w:div w:id="121145863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931</TotalTime>
  <Pages>51</Pages>
  <Words>8612</Words>
  <Characters>49094</Characters>
  <Application>Microsoft Office Word</Application>
  <DocSecurity>0</DocSecurity>
  <Lines>409</Lines>
  <Paragraphs>115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57591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MALAMA ARNOLD</cp:lastModifiedBy>
  <cp:revision>31</cp:revision>
  <dcterms:created xsi:type="dcterms:W3CDTF">2013-12-23T23:15:00Z</dcterms:created>
  <dcterms:modified xsi:type="dcterms:W3CDTF">2026-10-02T09:13:00Z</dcterms:modified>
  <cp:category/>
</cp:coreProperties>
</file>